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F3A"/>
          <w:sz w:val="72"/>
        </w:rPr>
        <w:t>Product Strategy Coach</w:t>
      </w:r>
    </w:p>
    <w:p>
      <w:pPr>
        <w:jc w:val="center"/>
      </w:pPr>
      <w:r>
        <w:rPr>
          <w:color w:val="0891B2"/>
          <w:sz w:val="48"/>
        </w:rPr>
        <w:t>User Testing Proposal for Pilot Validation</w:t>
      </w:r>
    </w:p>
    <w:p/>
    <w:p/>
    <w:p>
      <w:pPr>
        <w:jc w:val="center"/>
      </w:pPr>
      <w:r>
        <w:rPr>
          <w:b/>
        </w:rPr>
        <w:t>Version: 1.0</w:t>
        <w:br/>
      </w:r>
      <w:r>
        <w:t>Date: February 2026</w:t>
        <w:br/>
      </w:r>
      <w:r>
        <w:t>Author: Frontera Product Team</w:t>
        <w:br/>
      </w:r>
      <w:r>
        <w:t>Status: Draft for Review</w:t>
      </w:r>
    </w:p>
    <w:p>
      <w:r>
        <w:br w:type="page"/>
      </w:r>
    </w:p>
    <w:p>
      <w:pPr>
        <w:pStyle w:val="Heading1"/>
      </w:pPr>
      <w:r>
        <w:rPr>
          <w:color w:val="1A1F3A"/>
        </w:rPr>
        <w:t>Table of Contents</w:t>
      </w:r>
    </w:p>
    <w:p>
      <w:r>
        <w:rPr>
          <w:b/>
        </w:rPr>
        <w:t xml:space="preserve">1. </w:t>
      </w:r>
      <w:r>
        <w:t>Executive Summary</w:t>
      </w:r>
    </w:p>
    <w:p>
      <w:r>
        <w:rPr>
          <w:b/>
        </w:rPr>
        <w:t xml:space="preserve">2. </w:t>
      </w:r>
      <w:r>
        <w:t>Testing Objectives</w:t>
      </w:r>
    </w:p>
    <w:p>
      <w:r>
        <w:rPr>
          <w:b/>
        </w:rPr>
        <w:t xml:space="preserve">3. </w:t>
      </w:r>
      <w:r>
        <w:t>Product Overview</w:t>
      </w:r>
    </w:p>
    <w:p>
      <w:r>
        <w:rPr>
          <w:b/>
        </w:rPr>
        <w:t xml:space="preserve">4. </w:t>
      </w:r>
      <w:r>
        <w:t>Testing Framework</w:t>
      </w:r>
    </w:p>
    <w:p>
      <w:r>
        <w:rPr>
          <w:b/>
        </w:rPr>
        <w:t xml:space="preserve">5. </w:t>
      </w:r>
      <w:r>
        <w:t>Maze Test Specifications</w:t>
      </w:r>
    </w:p>
    <w:p>
      <w:r>
        <w:rPr>
          <w:b/>
        </w:rPr>
        <w:t xml:space="preserve">6. </w:t>
      </w:r>
      <w:r>
        <w:t>Moderated Session Protocol</w:t>
      </w:r>
    </w:p>
    <w:p>
      <w:r>
        <w:rPr>
          <w:b/>
        </w:rPr>
        <w:t xml:space="preserve">7. </w:t>
      </w:r>
      <w:r>
        <w:t>Question Bank</w:t>
      </w:r>
    </w:p>
    <w:p>
      <w:r>
        <w:rPr>
          <w:b/>
        </w:rPr>
        <w:t xml:space="preserve">8. </w:t>
      </w:r>
      <w:r>
        <w:t>Expert Review Framework</w:t>
      </w:r>
    </w:p>
    <w:p>
      <w:r>
        <w:rPr>
          <w:b/>
        </w:rPr>
        <w:t xml:space="preserve">9. </w:t>
      </w:r>
      <w:r>
        <w:t>Participant Recruitment</w:t>
      </w:r>
    </w:p>
    <w:p>
      <w:r>
        <w:rPr>
          <w:b/>
        </w:rPr>
        <w:t xml:space="preserve">10. </w:t>
      </w:r>
      <w:r>
        <w:t>Test Plan Timeline</w:t>
      </w:r>
    </w:p>
    <w:p>
      <w:r>
        <w:rPr>
          <w:b/>
        </w:rPr>
        <w:t xml:space="preserve">11. </w:t>
      </w:r>
      <w:r>
        <w:t>Success Metrics</w:t>
      </w:r>
    </w:p>
    <w:p>
      <w:r>
        <w:rPr>
          <w:b/>
        </w:rPr>
        <w:t xml:space="preserve">12. </w:t>
      </w:r>
      <w:r>
        <w:t>Budget Estimate</w:t>
      </w:r>
    </w:p>
    <w:p>
      <w:r>
        <w:rPr>
          <w:b/>
        </w:rPr>
        <w:t xml:space="preserve">13. </w:t>
      </w:r>
      <w:r>
        <w:t>Appendices</w:t>
      </w:r>
    </w:p>
    <w:p>
      <w:r>
        <w:br w:type="page"/>
      </w:r>
    </w:p>
    <w:p>
      <w:pPr>
        <w:pStyle w:val="Heading1"/>
      </w:pPr>
      <w:r>
        <w:rPr>
          <w:color w:val="1A1F3A"/>
        </w:rPr>
        <w:t>1. Executive Summary</w:t>
      </w:r>
    </w:p>
    <w:p>
      <w:pPr>
        <w:pStyle w:val="Heading2"/>
      </w:pPr>
      <w:r>
        <w:rPr>
          <w:color w:val="1A1F3A"/>
        </w:rPr>
        <w:t>Purpose</w:t>
      </w:r>
    </w:p>
    <w:p>
      <w:r>
        <w:t>This proposal outlines a comprehensive user testing strategy for the Product Strategy Coach pilot. The testing programme is designed to validate three critical dimensions:</w:t>
      </w:r>
    </w:p>
    <w:p>
      <w:pPr>
        <w:pStyle w:val="ListBullet"/>
      </w:pPr>
      <w:r>
        <w:t>Experience &amp; Usability - Can users navigate the interface effectively?</w:t>
      </w:r>
    </w:p>
    <w:p>
      <w:pPr>
        <w:pStyle w:val="ListBullet"/>
      </w:pPr>
      <w:r>
        <w:t>Journey Completion - Do users progress through all methodology phases?</w:t>
      </w:r>
    </w:p>
    <w:p>
      <w:pPr>
        <w:pStyle w:val="ListBullet"/>
      </w:pPr>
      <w:r>
        <w:t>Coaching Quality &amp; Outputs - Is the AI coaching valuable? Are strategic outputs actionable?</w:t>
      </w:r>
    </w:p>
    <w:p>
      <w:pPr>
        <w:pStyle w:val="Heading2"/>
      </w:pPr>
      <w:r>
        <w:rPr>
          <w:color w:val="1A1F3A"/>
        </w:rPr>
        <w:t>Recommended Approach</w:t>
      </w:r>
    </w:p>
    <w:p>
      <w:r>
        <w:t>A hybrid testing methodology combining:</w:t>
      </w:r>
    </w:p>
    <w:p>
      <w:pPr>
        <w:pStyle w:val="ListBullet"/>
      </w:pPr>
      <w:r>
        <w:t>Maze Platform for modular, unmoderated usability testing</w:t>
      </w:r>
    </w:p>
    <w:p>
      <w:pPr>
        <w:pStyle w:val="ListBullet"/>
      </w:pPr>
      <w:r>
        <w:t>Moderated Think-Aloud Sessions for full journey evaluation</w:t>
      </w:r>
    </w:p>
    <w:p>
      <w:pPr>
        <w:pStyle w:val="ListBullet"/>
      </w:pPr>
      <w:r>
        <w:t>Expert Panel Review for coaching and output quality assessment</w:t>
      </w:r>
    </w:p>
    <w:p>
      <w:pPr>
        <w:pStyle w:val="Heading2"/>
      </w:pPr>
      <w:r>
        <w:rPr>
          <w:color w:val="1A1F3A"/>
        </w:rPr>
        <w:t>Key Outcomes</w:t>
      </w:r>
    </w:p>
    <w:p>
      <w:pPr>
        <w:pStyle w:val="ListBullet"/>
      </w:pPr>
      <w:r>
        <w:t>Identify and prioritise usability friction points</w:t>
      </w:r>
    </w:p>
    <w:p>
      <w:pPr>
        <w:pStyle w:val="ListBullet"/>
      </w:pPr>
      <w:r>
        <w:t>Validate the coaching methodology resonates with target users</w:t>
      </w:r>
    </w:p>
    <w:p>
      <w:pPr>
        <w:pStyle w:val="ListBullet"/>
      </w:pPr>
      <w:r>
        <w:t>Assess the perceived value of AI-generated strategic outputs</w:t>
      </w:r>
    </w:p>
    <w:p>
      <w:pPr>
        <w:pStyle w:val="ListBullet"/>
      </w:pPr>
      <w:r>
        <w:t>Gather actionable insights for pre-launch iteration</w:t>
      </w:r>
    </w:p>
    <w:p>
      <w:r>
        <w:br w:type="page"/>
      </w:r>
    </w:p>
    <w:p>
      <w:pPr>
        <w:pStyle w:val="Heading1"/>
      </w:pPr>
      <w:r>
        <w:rPr>
          <w:color w:val="1A1F3A"/>
        </w:rPr>
        <w:t>2. Testing Objectives</w:t>
      </w:r>
    </w:p>
    <w:p>
      <w:pPr>
        <w:pStyle w:val="Heading2"/>
      </w:pPr>
      <w:r>
        <w:rPr>
          <w:color w:val="1A1F3A"/>
        </w:rPr>
        <w:t>Primary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Success Criteria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Validate navigation clarity</w:t>
            </w:r>
          </w:p>
        </w:tc>
        <w:tc>
          <w:tcPr>
            <w:tcW w:type="dxa" w:w="2880"/>
          </w:tcPr>
          <w:p>
            <w:r>
              <w:t>&gt;85% task success rate</w:t>
            </w:r>
          </w:p>
        </w:tc>
        <w:tc>
          <w:tcPr>
            <w:tcW w:type="dxa" w:w="2880"/>
          </w:tcPr>
          <w:p>
            <w:r>
              <w:t>Maze mission completion</w:t>
            </w:r>
          </w:p>
        </w:tc>
      </w:tr>
      <w:tr>
        <w:tc>
          <w:tcPr>
            <w:tcW w:type="dxa" w:w="2880"/>
          </w:tcPr>
          <w:p>
            <w:r>
              <w:t>Confirm methodology comprehension</w:t>
            </w:r>
          </w:p>
        </w:tc>
        <w:tc>
          <w:tcPr>
            <w:tcW w:type="dxa" w:w="2880"/>
          </w:tcPr>
          <w:p>
            <w:r>
              <w:t>&gt;80% understand phase progression</w:t>
            </w:r>
          </w:p>
        </w:tc>
        <w:tc>
          <w:tcPr>
            <w:tcW w:type="dxa" w:w="2880"/>
          </w:tcPr>
          <w:p>
            <w:r>
              <w:t>Post-test survey</w:t>
            </w:r>
          </w:p>
        </w:tc>
      </w:tr>
      <w:tr>
        <w:tc>
          <w:tcPr>
            <w:tcW w:type="dxa" w:w="2880"/>
          </w:tcPr>
          <w:p>
            <w:r>
              <w:t>Assess coach interaction value</w:t>
            </w:r>
          </w:p>
        </w:tc>
        <w:tc>
          <w:tcPr>
            <w:tcW w:type="dxa" w:w="2880"/>
          </w:tcPr>
          <w:p>
            <w:r>
              <w:t>Trust score &gt;4.0/5.0</w:t>
            </w:r>
          </w:p>
        </w:tc>
        <w:tc>
          <w:tcPr>
            <w:tcW w:type="dxa" w:w="2880"/>
          </w:tcPr>
          <w:p>
            <w:r>
              <w:t>Session interviews</w:t>
            </w:r>
          </w:p>
        </w:tc>
      </w:tr>
      <w:tr>
        <w:tc>
          <w:tcPr>
            <w:tcW w:type="dxa" w:w="2880"/>
          </w:tcPr>
          <w:p>
            <w:r>
              <w:t>Evaluate synthesis output quality</w:t>
            </w:r>
          </w:p>
        </w:tc>
        <w:tc>
          <w:tcPr>
            <w:tcW w:type="dxa" w:w="2880"/>
          </w:tcPr>
          <w:p>
            <w:r>
              <w:t>Actionability score &gt;4.0/5.0</w:t>
            </w:r>
          </w:p>
        </w:tc>
        <w:tc>
          <w:tcPr>
            <w:tcW w:type="dxa" w:w="2880"/>
          </w:tcPr>
          <w:p>
            <w:r>
              <w:t>Expert panel review</w:t>
            </w:r>
          </w:p>
        </w:tc>
      </w:tr>
      <w:tr>
        <w:tc>
          <w:tcPr>
            <w:tcW w:type="dxa" w:w="2880"/>
          </w:tcPr>
          <w:p>
            <w:r>
              <w:t>Identify critical friction points</w:t>
            </w:r>
          </w:p>
        </w:tc>
        <w:tc>
          <w:tcPr>
            <w:tcW w:type="dxa" w:w="2880"/>
          </w:tcPr>
          <w:p>
            <w:r>
              <w:t>&lt;3 blocking issues</w:t>
            </w:r>
          </w:p>
        </w:tc>
        <w:tc>
          <w:tcPr>
            <w:tcW w:type="dxa" w:w="2880"/>
          </w:tcPr>
          <w:p>
            <w:r>
              <w:t>Session observation</w:t>
            </w:r>
          </w:p>
        </w:tc>
      </w:tr>
    </w:tbl>
    <w:p/>
    <w:p>
      <w:pPr>
        <w:pStyle w:val="Heading2"/>
      </w:pPr>
      <w:r>
        <w:rPr>
          <w:color w:val="1A1F3A"/>
        </w:rPr>
        <w:t>Research Questions</w:t>
      </w:r>
    </w:p>
    <w:p>
      <w:pPr>
        <w:pStyle w:val="Heading3"/>
      </w:pPr>
      <w:r>
        <w:rPr>
          <w:color w:val="1A1F3A"/>
        </w:rPr>
        <w:t>Experience &amp; Usability</w:t>
      </w:r>
    </w:p>
    <w:p>
      <w:pPr>
        <w:pStyle w:val="ListBullet"/>
      </w:pPr>
      <w:r>
        <w:t>How intuitive is the two-panel layout (coach + canvas)?</w:t>
      </w:r>
    </w:p>
    <w:p>
      <w:pPr>
        <w:pStyle w:val="ListBullet"/>
      </w:pPr>
      <w:r>
        <w:t>Do users understand the relationship between chat coaching and canvas activities?</w:t>
      </w:r>
    </w:p>
    <w:p>
      <w:pPr>
        <w:pStyle w:val="ListBullet"/>
      </w:pPr>
      <w:r>
        <w:t>Can users locate key actions (upload materials, explore territories, generate synthesis)?</w:t>
      </w:r>
    </w:p>
    <w:p>
      <w:pPr>
        <w:pStyle w:val="ListBullet"/>
      </w:pPr>
      <w:r>
        <w:t>Is the progress stepper effective at communicating journey state?</w:t>
      </w:r>
    </w:p>
    <w:p>
      <w:pPr>
        <w:pStyle w:val="Heading3"/>
      </w:pPr>
      <w:r>
        <w:rPr>
          <w:color w:val="1A1F3A"/>
        </w:rPr>
        <w:t>Journey &amp; Methodology</w:t>
      </w:r>
    </w:p>
    <w:p>
      <w:pPr>
        <w:pStyle w:val="ListBullet"/>
      </w:pPr>
      <w:r>
        <w:t>Do users understand the 4-phase methodology without explanation?</w:t>
      </w:r>
    </w:p>
    <w:p>
      <w:pPr>
        <w:pStyle w:val="ListBullet"/>
      </w:pPr>
      <w:r>
        <w:t>What triggers users to progress from one phase to the next?</w:t>
      </w:r>
    </w:p>
    <w:p>
      <w:pPr>
        <w:pStyle w:val="ListBullet"/>
      </w:pPr>
      <w:r>
        <w:t>Where do users abandon or express frustration?</w:t>
      </w:r>
    </w:p>
    <w:p>
      <w:pPr>
        <w:pStyle w:val="ListBullet"/>
      </w:pPr>
      <w:r>
        <w:t>Is the "terrain mapping" metaphor meaningful?</w:t>
      </w:r>
    </w:p>
    <w:p>
      <w:pPr>
        <w:pStyle w:val="Heading3"/>
      </w:pPr>
      <w:r>
        <w:rPr>
          <w:color w:val="1A1F3A"/>
        </w:rPr>
        <w:t>Coaching Quality</w:t>
      </w:r>
    </w:p>
    <w:p>
      <w:pPr>
        <w:pStyle w:val="ListBullet"/>
      </w:pPr>
      <w:r>
        <w:t>Do users perceive the coach as helpful vs. intrusive?</w:t>
      </w:r>
    </w:p>
    <w:p>
      <w:pPr>
        <w:pStyle w:val="ListBullet"/>
      </w:pPr>
      <w:r>
        <w:t>Is the coaching personalised enough to feel relevant?</w:t>
      </w:r>
    </w:p>
    <w:p>
      <w:pPr>
        <w:pStyle w:val="ListBullet"/>
      </w:pPr>
      <w:r>
        <w:t>Do users trust AI-generated strategic guidance?</w:t>
      </w:r>
    </w:p>
    <w:p>
      <w:pPr>
        <w:pStyle w:val="ListBullet"/>
      </w:pPr>
      <w:r>
        <w:t>What coaching behaviours increase or decrease trust?</w:t>
      </w:r>
    </w:p>
    <w:p>
      <w:pPr>
        <w:pStyle w:val="Heading3"/>
      </w:pPr>
      <w:r>
        <w:rPr>
          <w:color w:val="1A1F3A"/>
        </w:rPr>
        <w:t>Output Value</w:t>
      </w:r>
    </w:p>
    <w:p>
      <w:pPr>
        <w:pStyle w:val="ListBullet"/>
      </w:pPr>
      <w:r>
        <w:t>Are synthesis outputs immediately understandable?</w:t>
      </w:r>
    </w:p>
    <w:p>
      <w:pPr>
        <w:pStyle w:val="ListBullet"/>
      </w:pPr>
      <w:r>
        <w:t>Would users share these outputs with stakeholders?</w:t>
      </w:r>
    </w:p>
    <w:p>
      <w:pPr>
        <w:pStyle w:val="ListBullet"/>
      </w:pPr>
      <w:r>
        <w:t>Do outputs feel generic or specifically tailored?</w:t>
      </w:r>
    </w:p>
    <w:p>
      <w:pPr>
        <w:pStyle w:val="ListBullet"/>
      </w:pPr>
      <w:r>
        <w:t>What additional outputs would users want?</w:t>
      </w:r>
    </w:p>
    <w:p>
      <w:r>
        <w:br w:type="page"/>
      </w:r>
    </w:p>
    <w:p>
      <w:pPr>
        <w:pStyle w:val="Heading1"/>
      </w:pPr>
      <w:r>
        <w:rPr>
          <w:color w:val="1A1F3A"/>
        </w:rPr>
        <w:t>3. Product Overview</w:t>
      </w:r>
    </w:p>
    <w:p>
      <w:pPr>
        <w:pStyle w:val="Heading2"/>
      </w:pPr>
      <w:r>
        <w:rPr>
          <w:color w:val="1A1F3A"/>
        </w:rPr>
        <w:t>Product Description</w:t>
      </w:r>
    </w:p>
    <w:p>
      <w:r>
        <w:t>The Product Strategy Coach is an AI-powered strategic coaching platform that guides enterprise leaders through a structured methodology to develop product transformation strategies. The experience combines:</w:t>
      </w:r>
    </w:p>
    <w:p>
      <w:pPr>
        <w:pStyle w:val="ListBullet"/>
      </w:pPr>
      <w:r>
        <w:t>Persistent AI Coach Sidebar for contextual guidance and Q&amp;A</w:t>
      </w:r>
    </w:p>
    <w:p>
      <w:pPr>
        <w:pStyle w:val="ListBullet"/>
      </w:pPr>
      <w:r>
        <w:t>Scrollable Canvas with phased, card-based workflow</w:t>
      </w:r>
    </w:p>
    <w:p>
      <w:pPr>
        <w:pStyle w:val="ListBullet"/>
      </w:pPr>
      <w:r>
        <w:t>Progressive Disclosure through "terrain mapping" that unlocks as users complete phases</w:t>
      </w:r>
    </w:p>
    <w:p>
      <w:pPr>
        <w:pStyle w:val="ListBullet"/>
      </w:pPr>
      <w:r>
        <w:t>Document Upload to ground strategy in real source materials</w:t>
      </w:r>
    </w:p>
    <w:p>
      <w:pPr>
        <w:pStyle w:val="Heading2"/>
      </w:pPr>
      <w:r>
        <w:rPr>
          <w:color w:val="1A1F3A"/>
        </w:rPr>
        <w:t>Methodology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Key Activities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Context Setting</w:t>
            </w:r>
          </w:p>
        </w:tc>
        <w:tc>
          <w:tcPr>
            <w:tcW w:type="dxa" w:w="2160"/>
          </w:tcPr>
          <w:p>
            <w:r>
              <w:t>Upload materials, establish strategic baseline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Terrain Mapping</w:t>
            </w:r>
          </w:p>
        </w:tc>
        <w:tc>
          <w:tcPr>
            <w:tcW w:type="dxa" w:w="2160"/>
          </w:tcPr>
          <w:p>
            <w:r>
              <w:t>Explore Company, Customer, Competitor territories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Synthesis</w:t>
            </w:r>
          </w:p>
        </w:tc>
        <w:tc>
          <w:tcPr>
            <w:tcW w:type="dxa" w:w="2160"/>
          </w:tcPr>
          <w:p>
            <w:r>
              <w:t>Strategy Formation</w:t>
            </w:r>
          </w:p>
        </w:tc>
        <w:tc>
          <w:tcPr>
            <w:tcW w:type="dxa" w:w="2160"/>
          </w:tcPr>
          <w:p>
            <w:r>
              <w:t>Review AI-generated opportunities and insights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Strategic Bets</w:t>
            </w:r>
          </w:p>
        </w:tc>
        <w:tc>
          <w:tcPr>
            <w:tcW w:type="dxa" w:w="2160"/>
          </w:tcPr>
          <w:p>
            <w:r>
              <w:t>Route Planning</w:t>
            </w:r>
          </w:p>
        </w:tc>
        <w:tc>
          <w:tcPr>
            <w:tcW w:type="dxa" w:w="2160"/>
          </w:tcPr>
          <w:p>
            <w:r>
              <w:t>Define hypothesis-driven strategic bets</w:t>
            </w:r>
          </w:p>
        </w:tc>
      </w:tr>
    </w:tbl>
    <w:p/>
    <w:p>
      <w:pPr>
        <w:pStyle w:val="Heading2"/>
      </w:pPr>
      <w:r>
        <w:rPr>
          <w:color w:val="1A1F3A"/>
        </w:rPr>
        <w:t>Target Users</w:t>
      </w:r>
    </w:p>
    <w:p>
      <w:pPr>
        <w:pStyle w:val="IntenseQuote"/>
      </w:pPr>
      <w:r>
        <w:t>Primary Persona: Strategic Product Leader</w:t>
      </w:r>
    </w:p>
    <w:p>
      <w:pPr>
        <w:pStyle w:val="ListBullet"/>
      </w:pPr>
      <w:r>
        <w:t>VP Product, Head of Strategy, Product Director</w:t>
      </w:r>
    </w:p>
    <w:p>
      <w:pPr>
        <w:pStyle w:val="ListBullet"/>
      </w:pPr>
      <w:r>
        <w:t>Enterprise (500+ employees) or funded scale-up</w:t>
      </w:r>
    </w:p>
    <w:p>
      <w:pPr>
        <w:pStyle w:val="ListBullet"/>
      </w:pPr>
      <w:r>
        <w:t>Currently leading or planning product transformation</w:t>
      </w:r>
    </w:p>
    <w:p>
      <w:pPr>
        <w:pStyle w:val="ListBullet"/>
      </w:pPr>
      <w:r>
        <w:t>5+ years experience in product/strategy roles</w:t>
      </w:r>
    </w:p>
    <w:p>
      <w:r>
        <w:br w:type="page"/>
      </w:r>
    </w:p>
    <w:p>
      <w:pPr>
        <w:pStyle w:val="Heading1"/>
      </w:pPr>
      <w:r>
        <w:rPr>
          <w:color w:val="1A1F3A"/>
        </w:rPr>
        <w:t>4. Testing Framework</w:t>
      </w:r>
    </w:p>
    <w:p>
      <w:pPr>
        <w:pStyle w:val="Heading2"/>
      </w:pPr>
      <w:r>
        <w:rPr>
          <w:color w:val="1A1F3A"/>
        </w:rPr>
        <w:t>Testing Layers</w:t>
      </w:r>
    </w:p>
    <w:p>
      <w:pPr>
        <w:pStyle w:val="IntenseQuote"/>
      </w:pPr>
      <w:r>
        <w:t>LAYER 1: MODULAR USABILITY (Maze)</w:t>
      </w:r>
    </w:p>
    <w:p>
      <w:pPr>
        <w:pStyle w:val="ListBullet"/>
      </w:pPr>
      <w:r>
        <w:t>6 focused tests, 5-10 minutes each</w:t>
      </w:r>
    </w:p>
    <w:p>
      <w:pPr>
        <w:pStyle w:val="ListBullet"/>
      </w:pPr>
      <w:r>
        <w:t>Unmoderated, scalable recruitment</w:t>
      </w:r>
    </w:p>
    <w:p>
      <w:pPr>
        <w:pStyle w:val="ListBullet"/>
      </w:pPr>
      <w:r>
        <w:t>Click tracking, heatmaps, task success metrics</w:t>
      </w:r>
    </w:p>
    <w:p>
      <w:pPr>
        <w:pStyle w:val="ListBullet"/>
      </w:pPr>
      <w:r>
        <w:t>Quantitative data with qualitative follow-up</w:t>
      </w:r>
    </w:p>
    <w:p>
      <w:pPr>
        <w:pStyle w:val="IntenseQuote"/>
      </w:pPr>
      <w:r>
        <w:t>LAYER 2: FULL JOURNEY (Moderated Sessions)</w:t>
      </w:r>
    </w:p>
    <w:p>
      <w:pPr>
        <w:pStyle w:val="ListBullet"/>
      </w:pPr>
      <w:r>
        <w:t>45-60 minute think-aloud sessions</w:t>
      </w:r>
    </w:p>
    <w:p>
      <w:pPr>
        <w:pStyle w:val="ListBullet"/>
      </w:pPr>
      <w:r>
        <w:t>Real context (user's actual company)</w:t>
      </w:r>
    </w:p>
    <w:p>
      <w:pPr>
        <w:pStyle w:val="ListBullet"/>
      </w:pPr>
      <w:r>
        <w:t>Deep observation of coaching interaction</w:t>
      </w:r>
    </w:p>
    <w:p>
      <w:pPr>
        <w:pStyle w:val="ListBullet"/>
      </w:pPr>
      <w:r>
        <w:t>Rich qualitative insights</w:t>
      </w:r>
    </w:p>
    <w:p>
      <w:pPr>
        <w:pStyle w:val="IntenseQuote"/>
      </w:pPr>
      <w:r>
        <w:t>LAYER 3: OUTPUT QUALITY (Expert Review)</w:t>
      </w:r>
    </w:p>
    <w:p>
      <w:pPr>
        <w:pStyle w:val="ListBullet"/>
      </w:pPr>
      <w:r>
        <w:t>Panel of 3-5 strategy experts</w:t>
      </w:r>
    </w:p>
    <w:p>
      <w:pPr>
        <w:pStyle w:val="ListBullet"/>
      </w:pPr>
      <w:r>
        <w:t>Blind review of synthesis outputs</w:t>
      </w:r>
    </w:p>
    <w:p>
      <w:pPr>
        <w:pStyle w:val="ListBullet"/>
      </w:pPr>
      <w:r>
        <w:t>Structured scoring rubric</w:t>
      </w:r>
    </w:p>
    <w:p>
      <w:pPr>
        <w:pStyle w:val="ListBullet"/>
      </w:pPr>
      <w:r>
        <w:t>Comparative assessment</w:t>
      </w:r>
    </w:p>
    <w:p>
      <w:pPr>
        <w:pStyle w:val="Heading2"/>
      </w:pPr>
      <w:r>
        <w:rPr>
          <w:color w:val="1A1F3A"/>
        </w:rPr>
        <w:t>Why This Hybrid Approach?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Testing Need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Maze Fit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Moderated Fit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Expert Review</w:t>
            </w:r>
          </w:p>
        </w:tc>
      </w:tr>
      <w:tr>
        <w:tc>
          <w:tcPr>
            <w:tcW w:type="dxa" w:w="2160"/>
          </w:tcPr>
          <w:p>
            <w:r>
              <w:t>First-click accuracy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Overkill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Task completion rates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Navigation patterns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Emotional response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Trust assessment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Coaching quality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Output actionability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Long-form journey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Scale (many users)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5. Maze Test Specifications</w:t>
      </w:r>
    </w:p>
    <w:p>
      <w:pPr>
        <w:pStyle w:val="Heading2"/>
      </w:pPr>
      <w:r>
        <w:rPr>
          <w:color w:val="1A1F3A"/>
        </w:rPr>
        <w:t>Test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Test #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Participants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First Impressions</w:t>
            </w:r>
          </w:p>
        </w:tc>
        <w:tc>
          <w:tcPr>
            <w:tcW w:type="dxa" w:w="1728"/>
          </w:tcPr>
          <w:p>
            <w:r>
              <w:t>Overall comprehension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15-20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Discovery Phase</w:t>
            </w:r>
          </w:p>
        </w:tc>
        <w:tc>
          <w:tcPr>
            <w:tcW w:type="dxa" w:w="1728"/>
          </w:tcPr>
          <w:p>
            <w:r>
              <w:t>Context setting UX</w:t>
            </w:r>
          </w:p>
        </w:tc>
        <w:tc>
          <w:tcPr>
            <w:tcW w:type="dxa" w:w="1728"/>
          </w:tcPr>
          <w:p>
            <w:r>
              <w:t>8 min</w:t>
            </w:r>
          </w:p>
        </w:tc>
        <w:tc>
          <w:tcPr>
            <w:tcW w:type="dxa" w:w="1728"/>
          </w:tcPr>
          <w:p>
            <w:r>
              <w:t>15-20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Coach Interaction</w:t>
            </w:r>
          </w:p>
        </w:tc>
        <w:tc>
          <w:tcPr>
            <w:tcW w:type="dxa" w:w="1728"/>
          </w:tcPr>
          <w:p>
            <w:r>
              <w:t>AI coaching perception</w:t>
            </w:r>
          </w:p>
        </w:tc>
        <w:tc>
          <w:tcPr>
            <w:tcW w:type="dxa" w:w="1728"/>
          </w:tcPr>
          <w:p>
            <w:r>
              <w:t>6 min</w:t>
            </w:r>
          </w:p>
        </w:tc>
        <w:tc>
          <w:tcPr>
            <w:tcW w:type="dxa" w:w="1728"/>
          </w:tcPr>
          <w:p>
            <w:r>
              <w:t>15-20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Territory Navigation</w:t>
            </w:r>
          </w:p>
        </w:tc>
        <w:tc>
          <w:tcPr>
            <w:tcW w:type="dxa" w:w="1728"/>
          </w:tcPr>
          <w:p>
            <w:r>
              <w:t>Research phase UX</w:t>
            </w:r>
          </w:p>
        </w:tc>
        <w:tc>
          <w:tcPr>
            <w:tcW w:type="dxa" w:w="1728"/>
          </w:tcPr>
          <w:p>
            <w:r>
              <w:t>8 min</w:t>
            </w:r>
          </w:p>
        </w:tc>
        <w:tc>
          <w:tcPr>
            <w:tcW w:type="dxa" w:w="1728"/>
          </w:tcPr>
          <w:p>
            <w:r>
              <w:t>15-20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Synthesis Review</w:t>
            </w:r>
          </w:p>
        </w:tc>
        <w:tc>
          <w:tcPr>
            <w:tcW w:type="dxa" w:w="1728"/>
          </w:tcPr>
          <w:p>
            <w:r>
              <w:t>Output comprehension</w:t>
            </w:r>
          </w:p>
        </w:tc>
        <w:tc>
          <w:tcPr>
            <w:tcW w:type="dxa" w:w="1728"/>
          </w:tcPr>
          <w:p>
            <w:r>
              <w:t>7 min</w:t>
            </w:r>
          </w:p>
        </w:tc>
        <w:tc>
          <w:tcPr>
            <w:tcW w:type="dxa" w:w="1728"/>
          </w:tcPr>
          <w:p>
            <w:r>
              <w:t>15-20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End-to-End Prototype</w:t>
            </w:r>
          </w:p>
        </w:tc>
        <w:tc>
          <w:tcPr>
            <w:tcW w:type="dxa" w:w="1728"/>
          </w:tcPr>
          <w:p>
            <w:r>
              <w:t>Full flow (abbreviated)</w:t>
            </w:r>
          </w:p>
        </w:tc>
        <w:tc>
          <w:tcPr>
            <w:tcW w:type="dxa" w:w="1728"/>
          </w:tcPr>
          <w:p>
            <w:r>
              <w:t>12 min</w:t>
            </w:r>
          </w:p>
        </w:tc>
        <w:tc>
          <w:tcPr>
            <w:tcW w:type="dxa" w:w="1728"/>
          </w:tcPr>
          <w:p>
            <w:r>
              <w:t>10-15</w:t>
            </w:r>
          </w:p>
        </w:tc>
      </w:tr>
    </w:tbl>
    <w:p/>
    <w:p>
      <w:pPr>
        <w:pStyle w:val="Heading2"/>
      </w:pPr>
      <w:r>
        <w:rPr>
          <w:color w:val="1A1F3A"/>
        </w:rPr>
        <w:t>Test 1: First Impressions</w:t>
      </w:r>
    </w:p>
    <w:p>
      <w:r>
        <w:t>Objective: Assess initial comprehension and emotional response to the interface</w:t>
      </w:r>
    </w:p>
    <w:p>
      <w:r>
        <w:t>Test Type: Opinion Test + First-Click Test</w:t>
      </w:r>
    </w:p>
    <w:p>
      <w:pPr>
        <w:pStyle w:val="Heading3"/>
      </w:pPr>
      <w:r>
        <w:rPr>
          <w:color w:val="1A1F3A"/>
        </w:rPr>
        <w:t>Block 1: Initial Reaction (30 seconds)</w:t>
      </w:r>
    </w:p>
    <w:p>
      <w:pPr>
        <w:pStyle w:val="IntenseQuote"/>
      </w:pPr>
      <w:r>
        <w:t>Question 1.1 - 5-Second Test</w:t>
      </w:r>
    </w:p>
    <w:p>
      <w:r>
        <w:t>"Look at this screen for 5 seconds. What do you think this product does?"</w:t>
      </w:r>
    </w:p>
    <w:p>
      <w:r>
        <w:t>Type: Open text</w:t>
      </w:r>
    </w:p>
    <w:p>
      <w:r>
        <w:t>Purpose: Capture first impressions before cognitive processing</w:t>
      </w:r>
    </w:p>
    <w:p>
      <w:pPr>
        <w:pStyle w:val="IntenseQuote"/>
      </w:pPr>
      <w:r>
        <w:t>Question 1.2 - Emotional Response</w:t>
      </w:r>
    </w:p>
    <w:p>
      <w:r>
        <w:t>"What's your immediate reaction to this interface?"</w:t>
      </w:r>
    </w:p>
    <w:p>
      <w:r>
        <w:t>Type: Multiple choice (single select)</w:t>
      </w:r>
    </w:p>
    <w:p>
      <w:pPr>
        <w:pStyle w:val="ListBullet"/>
      </w:pPr>
      <w:r>
        <w:t>Excited - I want to explore this</w:t>
      </w:r>
    </w:p>
    <w:p>
      <w:pPr>
        <w:pStyle w:val="ListBullet"/>
      </w:pPr>
      <w:r>
        <w:t>Curious - I'd like to learn more</w:t>
      </w:r>
    </w:p>
    <w:p>
      <w:pPr>
        <w:pStyle w:val="ListBullet"/>
      </w:pPr>
      <w:r>
        <w:t>Neutral - No strong feeling</w:t>
      </w:r>
    </w:p>
    <w:p>
      <w:pPr>
        <w:pStyle w:val="ListBullet"/>
      </w:pPr>
      <w:r>
        <w:t>Confused - I'm not sure what I'm looking at</w:t>
      </w:r>
    </w:p>
    <w:p>
      <w:pPr>
        <w:pStyle w:val="ListBullet"/>
      </w:pPr>
      <w:r>
        <w:t>Overwhelmed - This looks complex</w:t>
      </w:r>
    </w:p>
    <w:p>
      <w:pPr>
        <w:pStyle w:val="IntenseQuote"/>
      </w:pPr>
      <w:r>
        <w:t>Question 1.3 - Comprehension Check</w:t>
      </w:r>
    </w:p>
    <w:p>
      <w:r>
        <w:t>"Based on what you see, what is the main purpose of this tool?"</w:t>
      </w:r>
    </w:p>
    <w:p>
      <w:r>
        <w:t>Type: Multiple choice (single select)</w:t>
      </w:r>
    </w:p>
    <w:p>
      <w:pPr>
        <w:pStyle w:val="ListBullet"/>
      </w:pPr>
      <w:r>
        <w:t>A project management dashboard</w:t>
      </w:r>
    </w:p>
    <w:p>
      <w:pPr>
        <w:pStyle w:val="ListBullet"/>
      </w:pPr>
      <w:r>
        <w:t>An AI-powered strategy coaching tool</w:t>
      </w:r>
    </w:p>
    <w:p>
      <w:pPr>
        <w:pStyle w:val="ListBullet"/>
      </w:pPr>
      <w:r>
        <w:t>A document collaboration platform</w:t>
      </w:r>
    </w:p>
    <w:p>
      <w:pPr>
        <w:pStyle w:val="ListBullet"/>
      </w:pPr>
      <w:r>
        <w:t>A customer analytics system</w:t>
      </w:r>
    </w:p>
    <w:p>
      <w:pPr>
        <w:pStyle w:val="ListBullet"/>
      </w:pPr>
      <w:r>
        <w:t>I'm not sure</w:t>
      </w:r>
    </w:p>
    <w:p>
      <w:pPr>
        <w:pStyle w:val="Heading3"/>
      </w:pPr>
      <w:r>
        <w:rPr>
          <w:color w:val="1A1F3A"/>
        </w:rPr>
        <w:t>Block 2: Layout Understanding (60 seconds)</w:t>
      </w:r>
    </w:p>
    <w:p>
      <w:pPr>
        <w:pStyle w:val="IntenseQuote"/>
      </w:pPr>
      <w:r>
        <w:t>Question 1.4 - Component Identification</w:t>
      </w:r>
    </w:p>
    <w:p>
      <w:r>
        <w:t>"What do you think the left sidebar is for?"</w:t>
      </w:r>
    </w:p>
    <w:p>
      <w:r>
        <w:t>Type: Open text</w:t>
      </w:r>
    </w:p>
    <w:p>
      <w:r>
        <w:t>Purpose: Validate coach sidebar mental model</w:t>
      </w:r>
    </w:p>
    <w:p>
      <w:pPr>
        <w:pStyle w:val="IntenseQuote"/>
      </w:pPr>
      <w:r>
        <w:t>Question 1.5 - First-Click Test</w:t>
      </w:r>
    </w:p>
    <w:p>
      <w:r>
        <w:t>"If you wanted to start working on your strategy, where would you click first?"</w:t>
      </w:r>
    </w:p>
    <w:p>
      <w:r>
        <w:t>Type: First-click (heatmap capture)</w:t>
      </w:r>
    </w:p>
    <w:p>
      <w:r>
        <w:t>Success zone: Discovery section, coach input, or upload materials button</w:t>
      </w:r>
    </w:p>
    <w:p>
      <w:pPr>
        <w:pStyle w:val="IntenseQuote"/>
      </w:pPr>
      <w:r>
        <w:t>Question 1.6 - Progress Understanding</w:t>
      </w:r>
    </w:p>
    <w:p>
      <w:r>
        <w:t>"Looking at the top of the main panel, what do the circles represent?"</w:t>
      </w:r>
    </w:p>
    <w:p>
      <w:r>
        <w:t>Type: Multiple choice (single select)</w:t>
      </w:r>
    </w:p>
    <w:p>
      <w:pPr>
        <w:pStyle w:val="ListBullet"/>
      </w:pPr>
      <w:r>
        <w:t>Steps in a process I need to complete</w:t>
      </w:r>
    </w:p>
    <w:p>
      <w:pPr>
        <w:pStyle w:val="ListBullet"/>
      </w:pPr>
      <w:r>
        <w:t>Different features I can access</w:t>
      </w:r>
    </w:p>
    <w:p>
      <w:pPr>
        <w:pStyle w:val="ListBullet"/>
      </w:pPr>
      <w:r>
        <w:t>My team members</w:t>
      </w:r>
    </w:p>
    <w:p>
      <w:pPr>
        <w:pStyle w:val="ListBullet"/>
      </w:pPr>
      <w:r>
        <w:t>Notification indicators</w:t>
      </w:r>
    </w:p>
    <w:p>
      <w:pPr>
        <w:pStyle w:val="ListBullet"/>
      </w:pPr>
      <w:r>
        <w:t>Not sure</w:t>
      </w:r>
    </w:p>
    <w:p>
      <w:pPr>
        <w:pStyle w:val="Heading3"/>
      </w:pPr>
      <w:r>
        <w:rPr>
          <w:color w:val="1A1F3A"/>
        </w:rPr>
        <w:t>Block 3: Value Proposition (45 seconds)</w:t>
      </w:r>
    </w:p>
    <w:p>
      <w:pPr>
        <w:pStyle w:val="IntenseQuote"/>
      </w:pPr>
      <w:r>
        <w:t>Question 1.7 - Value Clarity</w:t>
      </w:r>
    </w:p>
    <w:p>
      <w:r>
        <w:t>"How clear is it what value this tool would provide to you?"</w:t>
      </w:r>
    </w:p>
    <w:p>
      <w:r>
        <w:t>Type: Linear scale 1-5 (1 = Not at all clear, 5 = Extremely clear)</w:t>
      </w:r>
    </w:p>
    <w:p>
      <w:pPr>
        <w:pStyle w:val="IntenseQuote"/>
      </w:pPr>
      <w:r>
        <w:t>Question 1.8 - Relevance</w:t>
      </w:r>
    </w:p>
    <w:p>
      <w:r>
        <w:t>"How relevant does this tool seem for your work?"</w:t>
      </w:r>
    </w:p>
    <w:p>
      <w:r>
        <w:t>Type: Linear scale 1-5 (1 = Not relevant at all, 5 = Highly relevant)</w:t>
      </w:r>
    </w:p>
    <w:p>
      <w:pPr>
        <w:pStyle w:val="IntenseQuote"/>
      </w:pPr>
      <w:r>
        <w:t>Question 1.9 - Open Feedback</w:t>
      </w:r>
    </w:p>
    <w:p>
      <w:r>
        <w:t>"What questions do you have about this interface?"</w:t>
      </w:r>
    </w:p>
    <w:p>
      <w:r>
        <w:t>Type: Open text</w:t>
      </w:r>
    </w:p>
    <w:p>
      <w:r>
        <w:br w:type="page"/>
      </w:r>
    </w:p>
    <w:p>
      <w:pPr>
        <w:pStyle w:val="Heading2"/>
      </w:pPr>
      <w:r>
        <w:rPr>
          <w:color w:val="1A1F3A"/>
        </w:rPr>
        <w:t>Test 2: Discovery Phase Deep Dive</w:t>
      </w:r>
    </w:p>
    <w:p>
      <w:r>
        <w:t>Objective: Validate Discovery phase usability and task completion</w:t>
      </w:r>
    </w:p>
    <w:p>
      <w:r>
        <w:t>Test Type: Mission + Survey</w:t>
      </w:r>
    </w:p>
    <w:p>
      <w:pPr>
        <w:pStyle w:val="Heading3"/>
      </w:pPr>
      <w:r>
        <w:rPr>
          <w:color w:val="1A1F3A"/>
        </w:rPr>
        <w:t>Scenario Introduction</w:t>
      </w:r>
    </w:p>
    <w:p>
      <w:r>
        <w:rPr>
          <w:b/>
        </w:rPr>
        <w:t xml:space="preserve">Scenario: </w:t>
      </w:r>
      <w:r>
        <w:t>You're the VP of Product at a mid-sized fintech company. Your CEO has asked you to develop a product strategy for the next 18 months. You've decided to use this AI coaching tool to help structure your thinking. You've just logged in for the first time.</w:t>
      </w:r>
    </w:p>
    <w:p>
      <w:pPr>
        <w:pStyle w:val="Heading3"/>
      </w:pPr>
      <w:r>
        <w:rPr>
          <w:color w:val="1A1F3A"/>
        </w:rPr>
        <w:t>Mission 1: Locate Upload Function</w:t>
      </w:r>
    </w:p>
    <w:p>
      <w:r>
        <w:t>Task: Find where you would upload your company's strategic documents.</w:t>
      </w:r>
    </w:p>
    <w:p>
      <w:r>
        <w:t>Type: Mission with click tracking</w:t>
      </w:r>
    </w:p>
    <w:p>
      <w:r>
        <w:t>Success criteria: Click on "Upload Files" button or drag-drop zone</w:t>
      </w:r>
    </w:p>
    <w:p>
      <w:r>
        <w:t>Time limit: 30 seconds</w:t>
      </w:r>
    </w:p>
    <w:p>
      <w:pPr>
        <w:pStyle w:val="IntenseQuote"/>
      </w:pPr>
      <w:r>
        <w:t>Follow-up Question 2.1</w:t>
      </w:r>
    </w:p>
    <w:p>
      <w:r>
        <w:t>"How easy was it to find the upload function?"</w:t>
      </w:r>
    </w:p>
    <w:p>
      <w:r>
        <w:t>Type: Linear scale 1-5 (1 = Very difficult, 5 = Very easy)</w:t>
      </w:r>
    </w:p>
    <w:p>
      <w:pPr>
        <w:pStyle w:val="Heading3"/>
      </w:pPr>
      <w:r>
        <w:rPr>
          <w:color w:val="1A1F3A"/>
        </w:rPr>
        <w:t>Mission 2: Understand Context Requirements</w:t>
      </w:r>
    </w:p>
    <w:p>
      <w:r>
        <w:t>Task: What information does the tool need from you to get started?</w:t>
      </w:r>
    </w:p>
    <w:p>
      <w:r>
        <w:t>Type: Open text response after viewing Discovery section</w:t>
      </w:r>
    </w:p>
    <w:p>
      <w:pPr>
        <w:pStyle w:val="IntenseQuote"/>
      </w:pPr>
      <w:r>
        <w:t>Follow-up Question 2.2</w:t>
      </w:r>
    </w:p>
    <w:p>
      <w:r>
        <w:t>"Is it clear what materials you should upload?"</w:t>
      </w:r>
    </w:p>
    <w:p>
      <w:r>
        <w:t>Type: Linear scale 1-5</w:t>
      </w:r>
    </w:p>
    <w:p>
      <w:pPr>
        <w:pStyle w:val="IntenseQuote"/>
      </w:pPr>
      <w:r>
        <w:t>Follow-up Question 2.3</w:t>
      </w:r>
    </w:p>
    <w:p>
      <w:r>
        <w:t>"What documents would you upload if using this for your company?"</w:t>
      </w:r>
    </w:p>
    <w:p>
      <w:r>
        <w:t>Type: Multiple choice (multi-select)</w:t>
      </w:r>
    </w:p>
    <w:p>
      <w:pPr>
        <w:pStyle w:val="ListBullet"/>
      </w:pPr>
      <w:r>
        <w:t>Annual report / financial statements</w:t>
      </w:r>
    </w:p>
    <w:p>
      <w:pPr>
        <w:pStyle w:val="ListBullet"/>
      </w:pPr>
      <w:r>
        <w:t>Strategic plan / roadmap</w:t>
      </w:r>
    </w:p>
    <w:p>
      <w:pPr>
        <w:pStyle w:val="ListBullet"/>
      </w:pPr>
      <w:r>
        <w:t>Market research reports</w:t>
      </w:r>
    </w:p>
    <w:p>
      <w:pPr>
        <w:pStyle w:val="ListBullet"/>
      </w:pPr>
      <w:r>
        <w:t>Competitor analysis</w:t>
      </w:r>
    </w:p>
    <w:p>
      <w:pPr>
        <w:pStyle w:val="ListBullet"/>
      </w:pPr>
      <w:r>
        <w:t>Customer feedback / NPS data</w:t>
      </w:r>
    </w:p>
    <w:p>
      <w:pPr>
        <w:pStyle w:val="ListBullet"/>
      </w:pPr>
      <w:r>
        <w:t>Product specs / PRDs</w:t>
      </w:r>
    </w:p>
    <w:p>
      <w:pPr>
        <w:pStyle w:val="ListBullet"/>
      </w:pPr>
      <w:r>
        <w:t>Board presentations</w:t>
      </w:r>
    </w:p>
    <w:p>
      <w:pPr>
        <w:pStyle w:val="ListBullet"/>
      </w:pPr>
      <w:r>
        <w:t>I wouldn't know what to upload</w:t>
      </w:r>
    </w:p>
    <w:p>
      <w:pPr>
        <w:pStyle w:val="ListBullet"/>
      </w:pPr>
      <w:r>
        <w:t>Other (please specify)</w:t>
      </w:r>
    </w:p>
    <w:p>
      <w:pPr>
        <w:pStyle w:val="Heading3"/>
      </w:pPr>
      <w:r>
        <w:rPr>
          <w:color w:val="1A1F3A"/>
        </w:rPr>
        <w:t>Mission 3: Interact with Coach</w:t>
      </w:r>
    </w:p>
    <w:p>
      <w:r>
        <w:t>Task: The AI coach has asked you a question. Respond to it.</w:t>
      </w:r>
    </w:p>
    <w:p>
      <w:r>
        <w:t>Type: Mission with interaction tracking</w:t>
      </w:r>
    </w:p>
    <w:p>
      <w:r>
        <w:t>Show: Coach message asking "What competitive dynamics are making product transformation urgent for your company?"</w:t>
      </w:r>
    </w:p>
    <w:p>
      <w:r>
        <w:t>Success criteria: Click on input field or type response</w:t>
      </w:r>
    </w:p>
    <w:p>
      <w:pPr>
        <w:pStyle w:val="IntenseQuote"/>
      </w:pPr>
      <w:r>
        <w:t>Follow-up Question 2.4</w:t>
      </w:r>
    </w:p>
    <w:p>
      <w:r>
        <w:t>"How would you describe the tone of the AI coach?"</w:t>
      </w:r>
    </w:p>
    <w:p>
      <w:r>
        <w:t>Type: Multiple choice (single select)</w:t>
      </w:r>
    </w:p>
    <w:p>
      <w:pPr>
        <w:pStyle w:val="ListBullet"/>
      </w:pPr>
      <w:r>
        <w:t>Professional and authoritative</w:t>
      </w:r>
    </w:p>
    <w:p>
      <w:pPr>
        <w:pStyle w:val="ListBullet"/>
      </w:pPr>
      <w:r>
        <w:t>Friendly and supportive</w:t>
      </w:r>
    </w:p>
    <w:p>
      <w:pPr>
        <w:pStyle w:val="ListBullet"/>
      </w:pPr>
      <w:r>
        <w:t>Neutral and factual</w:t>
      </w:r>
    </w:p>
    <w:p>
      <w:pPr>
        <w:pStyle w:val="ListBullet"/>
      </w:pPr>
      <w:r>
        <w:t>Pushy or demanding</w:t>
      </w:r>
    </w:p>
    <w:p>
      <w:pPr>
        <w:pStyle w:val="ListBullet"/>
      </w:pPr>
      <w:r>
        <w:t>Robotic and impersonal</w:t>
      </w:r>
    </w:p>
    <w:p>
      <w:pPr>
        <w:pStyle w:val="IntenseQuote"/>
      </w:pPr>
      <w:r>
        <w:t>Follow-up Question 2.5</w:t>
      </w:r>
    </w:p>
    <w:p>
      <w:r>
        <w:t>"Is this question relevant to your situation?"</w:t>
      </w:r>
    </w:p>
    <w:p>
      <w:r>
        <w:t>Type: Linear scale 1-5</w:t>
      </w:r>
    </w:p>
    <w:p>
      <w:r>
        <w:br w:type="page"/>
      </w:r>
    </w:p>
    <w:p>
      <w:pPr>
        <w:pStyle w:val="Heading2"/>
      </w:pPr>
      <w:r>
        <w:rPr>
          <w:color w:val="1A1F3A"/>
        </w:rPr>
        <w:t>Test 3: Coach Interaction Evaluation</w:t>
      </w:r>
    </w:p>
    <w:p>
      <w:r>
        <w:t>Objective: Assess perceptions of AI coaching quality and trust</w:t>
      </w:r>
    </w:p>
    <w:p>
      <w:r>
        <w:t>Test Type: Video Walkthrough + Opinion Survey</w:t>
      </w:r>
    </w:p>
    <w:p>
      <w:pPr>
        <w:pStyle w:val="Heading3"/>
      </w:pPr>
      <w:r>
        <w:rPr>
          <w:color w:val="1A1F3A"/>
        </w:rPr>
        <w:t>Block 1: Video Observation</w:t>
      </w:r>
    </w:p>
    <w:p>
      <w:r>
        <w:t>Show: Screen recording of coach interaction including:</w:t>
      </w:r>
    </w:p>
    <w:p>
      <w:pPr>
        <w:pStyle w:val="ListBullet"/>
      </w:pPr>
      <w:r>
        <w:t>User asking a question about competitive positioning</w:t>
      </w:r>
    </w:p>
    <w:p>
      <w:pPr>
        <w:pStyle w:val="ListBullet"/>
      </w:pPr>
      <w:r>
        <w:t>Coach providing contextual response with follow-up question</w:t>
      </w:r>
    </w:p>
    <w:p>
      <w:pPr>
        <w:pStyle w:val="ListBullet"/>
      </w:pPr>
      <w:r>
        <w:t>User responding</w:t>
      </w:r>
    </w:p>
    <w:p>
      <w:pPr>
        <w:pStyle w:val="ListBullet"/>
      </w:pPr>
      <w:r>
        <w:t>Coach synthesising and providing insight</w:t>
      </w:r>
    </w:p>
    <w:p>
      <w:pPr>
        <w:pStyle w:val="IntenseQuote"/>
      </w:pPr>
      <w:r>
        <w:t>Question 3.1 - Helpfulness</w:t>
      </w:r>
    </w:p>
    <w:p>
      <w:r>
        <w:t>"How helpful was the coach's response?"</w:t>
      </w:r>
    </w:p>
    <w:p>
      <w:r>
        <w:t>Type: Linear scale 1-5</w:t>
      </w:r>
    </w:p>
    <w:p>
      <w:pPr>
        <w:pStyle w:val="IntenseQuote"/>
      </w:pPr>
      <w:r>
        <w:t>Question 3.2 - Relevance</w:t>
      </w:r>
    </w:p>
    <w:p>
      <w:r>
        <w:t>"How relevant was the coach's guidance to the user's question?"</w:t>
      </w:r>
    </w:p>
    <w:p>
      <w:r>
        <w:t>Type: Linear scale 1-5</w:t>
      </w:r>
    </w:p>
    <w:p>
      <w:pPr>
        <w:pStyle w:val="IntenseQuote"/>
      </w:pPr>
      <w:r>
        <w:t>Question 3.3 - Interaction Style</w:t>
      </w:r>
    </w:p>
    <w:p>
      <w:r>
        <w:t>"How would you describe the interaction between the user and the coach?"</w:t>
      </w:r>
    </w:p>
    <w:p>
      <w:r>
        <w:t>Type: Multiple choice (single select)</w:t>
      </w:r>
    </w:p>
    <w:p>
      <w:pPr>
        <w:pStyle w:val="ListBullet"/>
      </w:pPr>
      <w:r>
        <w:t>Like talking to a knowledgeable consultant</w:t>
      </w:r>
    </w:p>
    <w:p>
      <w:pPr>
        <w:pStyle w:val="ListBullet"/>
      </w:pPr>
      <w:r>
        <w:t>Like using a sophisticated chatbot</w:t>
      </w:r>
    </w:p>
    <w:p>
      <w:pPr>
        <w:pStyle w:val="ListBullet"/>
      </w:pPr>
      <w:r>
        <w:t>Like following a guided tutorial</w:t>
      </w:r>
    </w:p>
    <w:p>
      <w:pPr>
        <w:pStyle w:val="ListBullet"/>
      </w:pPr>
      <w:r>
        <w:t>Like having a conversation with a colleague</w:t>
      </w:r>
    </w:p>
    <w:p>
      <w:pPr>
        <w:pStyle w:val="ListBullet"/>
      </w:pPr>
      <w:r>
        <w:t>Like receiving automated suggestions</w:t>
      </w:r>
    </w:p>
    <w:p>
      <w:pPr>
        <w:pStyle w:val="Heading3"/>
      </w:pPr>
      <w:r>
        <w:rPr>
          <w:color w:val="1A1F3A"/>
        </w:rPr>
        <w:t>Block 2: Coaching Scenarios</w:t>
      </w:r>
    </w:p>
    <w:p>
      <w:r>
        <w:t>Present 3 different coach response examples:</w:t>
      </w:r>
    </w:p>
    <w:p>
      <w:pPr>
        <w:pStyle w:val="IntenseQuote"/>
      </w:pPr>
      <w:r>
        <w:t>Scenario A: Proactive Insight</w:t>
      </w:r>
    </w:p>
    <w:p>
      <w:r>
        <w:t>Coach message: "I notice you mentioned 'integration depth' as a customer priority, but your competitor analysis suggests most alternatives struggle with this. This could be a significant 'How to Win' opportunity. Would you like to explore what capabilities you'd need to excel here?"</w:t>
      </w:r>
    </w:p>
    <w:p>
      <w:pPr>
        <w:pStyle w:val="IntenseQuote"/>
      </w:pPr>
      <w:r>
        <w:t>Question 3.4</w:t>
      </w:r>
    </w:p>
    <w:p>
      <w:r>
        <w:t>"How valuable is it for the coach to proactively identify connections like this?"</w:t>
      </w:r>
    </w:p>
    <w:p>
      <w:r>
        <w:t>Type: Linear scale 1-5</w:t>
      </w:r>
    </w:p>
    <w:p>
      <w:pPr>
        <w:pStyle w:val="IntenseQuote"/>
      </w:pPr>
      <w:r>
        <w:t>Question 3.5</w:t>
      </w:r>
    </w:p>
    <w:p>
      <w:r>
        <w:t>"How much would you trust this type of insight from an AI coach?"</w:t>
      </w:r>
    </w:p>
    <w:p>
      <w:r>
        <w:t>Type: Linear scale 1-5</w:t>
      </w:r>
    </w:p>
    <w:p>
      <w:pPr>
        <w:pStyle w:val="IntenseQuote"/>
      </w:pPr>
      <w:r>
        <w:t>Scenario B: Challenge Response</w:t>
      </w:r>
    </w:p>
    <w:p>
      <w:r>
        <w:t>Coach message: "You mentioned that 'price is not a key differentiator' for your customers. However, your earlier notes indicated several lost deals due to pricing. Can you help me understand this apparent tension?"</w:t>
      </w:r>
    </w:p>
    <w:p>
      <w:pPr>
        <w:pStyle w:val="IntenseQuote"/>
      </w:pPr>
      <w:r>
        <w:t>Question 3.6</w:t>
      </w:r>
    </w:p>
    <w:p>
      <w:r>
        <w:t>"How comfortable are you with the coach challenging your assumptions?"</w:t>
      </w:r>
    </w:p>
    <w:p>
      <w:r>
        <w:t>Type: Linear scale 1-5</w:t>
      </w:r>
    </w:p>
    <w:p>
      <w:pPr>
        <w:pStyle w:val="IntenseQuote"/>
      </w:pPr>
      <w:r>
        <w:t>Question 3.7</w:t>
      </w:r>
    </w:p>
    <w:p>
      <w:r>
        <w:t>"This type of challenge feels:"</w:t>
      </w:r>
    </w:p>
    <w:p>
      <w:r>
        <w:t>Type: Multiple choice (single select)</w:t>
      </w:r>
    </w:p>
    <w:p>
      <w:pPr>
        <w:pStyle w:val="ListBullet"/>
      </w:pPr>
      <w:r>
        <w:t>Helpful - it makes me think more deeply</w:t>
      </w:r>
    </w:p>
    <w:p>
      <w:pPr>
        <w:pStyle w:val="ListBullet"/>
      </w:pPr>
      <w:r>
        <w:t>Neutral - neither good nor bad</w:t>
      </w:r>
    </w:p>
    <w:p>
      <w:pPr>
        <w:pStyle w:val="ListBullet"/>
      </w:pPr>
      <w:r>
        <w:t>Uncomfortable - I don't like being challenged by AI</w:t>
      </w:r>
    </w:p>
    <w:p>
      <w:pPr>
        <w:pStyle w:val="ListBullet"/>
      </w:pPr>
      <w:r>
        <w:t>Annoying - the AI doesn't understand my context</w:t>
      </w:r>
    </w:p>
    <w:p>
      <w:pPr>
        <w:pStyle w:val="Heading3"/>
      </w:pPr>
      <w:r>
        <w:rPr>
          <w:color w:val="1A1F3A"/>
        </w:rPr>
        <w:t>Block 3: Overall Coach Assessment</w:t>
      </w:r>
    </w:p>
    <w:p>
      <w:pPr>
        <w:pStyle w:val="IntenseQuote"/>
      </w:pPr>
      <w:r>
        <w:t>Question 3.9 - Trust Comparison</w:t>
      </w:r>
    </w:p>
    <w:p>
      <w:r>
        <w:t>"Compared to a human strategy consultant, how much would you trust this AI coach?"</w:t>
      </w:r>
    </w:p>
    <w:p>
      <w:r>
        <w:t>Type: Linear scale 1-7 (1 = Much less, 4 = About the same, 7 = Much more)</w:t>
      </w:r>
    </w:p>
    <w:p>
      <w:pPr>
        <w:pStyle w:val="IntenseQuote"/>
      </w:pPr>
      <w:r>
        <w:t>Question 3.10 - Ideal Coach Behaviour</w:t>
      </w:r>
    </w:p>
    <w:p>
      <w:r>
        <w:t>"What behaviours would make you trust the AI coach more?"</w:t>
      </w:r>
    </w:p>
    <w:p>
      <w:r>
        <w:t>Type: Multiple choice (multi-select)</w:t>
      </w:r>
    </w:p>
    <w:p>
      <w:pPr>
        <w:pStyle w:val="ListBullet"/>
      </w:pPr>
      <w:r>
        <w:t>Showing its reasoning/sources</w:t>
      </w:r>
    </w:p>
    <w:p>
      <w:pPr>
        <w:pStyle w:val="ListBullet"/>
      </w:pPr>
      <w:r>
        <w:t>Asking clarifying questions before advising</w:t>
      </w:r>
    </w:p>
    <w:p>
      <w:pPr>
        <w:pStyle w:val="ListBullet"/>
      </w:pPr>
      <w:r>
        <w:t>Admitting when it doesn't know something</w:t>
      </w:r>
    </w:p>
    <w:p>
      <w:pPr>
        <w:pStyle w:val="ListBullet"/>
      </w:pPr>
      <w:r>
        <w:t>Providing options rather than single recommendations</w:t>
      </w:r>
    </w:p>
    <w:p>
      <w:pPr>
        <w:pStyle w:val="ListBullet"/>
      </w:pPr>
      <w:r>
        <w:t>Referencing industry benchmarks or data</w:t>
      </w:r>
    </w:p>
    <w:p>
      <w:pPr>
        <w:pStyle w:val="ListBullet"/>
      </w:pPr>
      <w:r>
        <w:t>Remembering context from earlier in the session</w:t>
      </w:r>
    </w:p>
    <w:p>
      <w:pPr>
        <w:pStyle w:val="ListBullet"/>
      </w:pPr>
      <w:r>
        <w:t>Other (please specify)</w:t>
      </w:r>
    </w:p>
    <w:p>
      <w:r>
        <w:br w:type="page"/>
      </w:r>
    </w:p>
    <w:p>
      <w:pPr>
        <w:pStyle w:val="Heading2"/>
      </w:pPr>
      <w:r>
        <w:rPr>
          <w:color w:val="1A1F3A"/>
        </w:rPr>
        <w:t>Test 4: Territory Navigation (Research Phase)</w:t>
      </w:r>
    </w:p>
    <w:p>
      <w:r>
        <w:t>Objective: Validate Research phase navigation and territory exploration UX</w:t>
      </w:r>
    </w:p>
    <w:p>
      <w:r>
        <w:t>Test Type: Mission + Heatmap + Survey</w:t>
      </w:r>
    </w:p>
    <w:p>
      <w:pPr>
        <w:pStyle w:val="Heading3"/>
      </w:pPr>
      <w:r>
        <w:rPr>
          <w:color w:val="1A1F3A"/>
        </w:rPr>
        <w:t>Scenario Introduction</w:t>
      </w:r>
    </w:p>
    <w:p>
      <w:r>
        <w:t>You've completed the Discovery phase and uploaded your strategic documents. The tool is now asking you to "Map Your Strategic Terrain" by exploring three territories: Company, Customer, and Competitor.</w:t>
      </w:r>
    </w:p>
    <w:p>
      <w:pPr>
        <w:pStyle w:val="Heading3"/>
      </w:pPr>
      <w:r>
        <w:rPr>
          <w:color w:val="1A1F3A"/>
        </w:rPr>
        <w:t>Mission 1: Territory Selection</w:t>
      </w:r>
    </w:p>
    <w:p>
      <w:r>
        <w:t>Task: You want to start by understanding your customers better. Where would you click?</w:t>
      </w:r>
    </w:p>
    <w:p>
      <w:r>
        <w:t>Type: First-click test</w:t>
      </w:r>
    </w:p>
    <w:p>
      <w:r>
        <w:t>Success zone: Customer territory card</w:t>
      </w:r>
    </w:p>
    <w:p>
      <w:r>
        <w:t>Capture: Heatmap of all clicks</w:t>
      </w:r>
    </w:p>
    <w:p>
      <w:pPr>
        <w:pStyle w:val="IntenseQuote"/>
      </w:pPr>
      <w:r>
        <w:t>Question 4.1</w:t>
      </w:r>
    </w:p>
    <w:p>
      <w:r>
        <w:t>"How clear was it which card to select?"</w:t>
      </w:r>
    </w:p>
    <w:p>
      <w:r>
        <w:t>Type: Linear scale 1-5</w:t>
      </w:r>
    </w:p>
    <w:p>
      <w:pPr>
        <w:pStyle w:val="Heading3"/>
      </w:pPr>
      <w:r>
        <w:rPr>
          <w:color w:val="1A1F3A"/>
        </w:rPr>
        <w:t>Mission 2: Navigate Territory Deep Dive</w:t>
      </w:r>
    </w:p>
    <w:p>
      <w:r>
        <w:t>Task: You've clicked on Customer territory. Now find where you would answer questions about customer segments.</w:t>
      </w:r>
    </w:p>
    <w:p>
      <w:r>
        <w:t>Type: Mission in prototype</w:t>
      </w:r>
    </w:p>
    <w:p>
      <w:r>
        <w:t>Success criteria: Navigate to "Segments &amp; Needs" research area</w:t>
      </w:r>
    </w:p>
    <w:p>
      <w:pPr>
        <w:pStyle w:val="IntenseQuote"/>
      </w:pPr>
      <w:r>
        <w:t>Question 4.2</w:t>
      </w:r>
    </w:p>
    <w:p>
      <w:r>
        <w:t>"How easy was it to find the right section?"</w:t>
      </w:r>
    </w:p>
    <w:p>
      <w:r>
        <w:t>Type: Linear scale 1-5</w:t>
      </w:r>
    </w:p>
    <w:p>
      <w:pPr>
        <w:pStyle w:val="Heading3"/>
      </w:pPr>
      <w:r>
        <w:rPr>
          <w:color w:val="1A1F3A"/>
        </w:rPr>
        <w:t>Mission 3: Complete Research Input</w:t>
      </w:r>
    </w:p>
    <w:p>
      <w:r>
        <w:t>Task: Answer the research questions you see for this area.</w:t>
      </w:r>
    </w:p>
    <w:p>
      <w:r>
        <w:t>Type: Observe interaction with research question inputs</w:t>
      </w:r>
    </w:p>
    <w:p>
      <w:pPr>
        <w:pStyle w:val="IntenseQuote"/>
      </w:pPr>
      <w:r>
        <w:t>Question 4.3</w:t>
      </w:r>
    </w:p>
    <w:p>
      <w:r>
        <w:t>"How clear were the research questions?"</w:t>
      </w:r>
    </w:p>
    <w:p>
      <w:r>
        <w:t>Type: Linear scale 1-5</w:t>
      </w:r>
    </w:p>
    <w:p>
      <w:pPr>
        <w:pStyle w:val="IntenseQuote"/>
      </w:pPr>
      <w:r>
        <w:t>Question 4.4</w:t>
      </w:r>
    </w:p>
    <w:p>
      <w:r>
        <w:t>"How relevant were these questions to developing a product strategy?"</w:t>
      </w:r>
    </w:p>
    <w:p>
      <w:r>
        <w:t>Type: Linear scale 1-5</w:t>
      </w:r>
    </w:p>
    <w:p>
      <w:pPr>
        <w:pStyle w:val="Heading3"/>
      </w:pPr>
      <w:r>
        <w:rPr>
          <w:color w:val="1A1F3A"/>
        </w:rPr>
        <w:t>Block: Territory Card Comprehension</w:t>
      </w:r>
    </w:p>
    <w:p>
      <w:pPr>
        <w:pStyle w:val="IntenseQuote"/>
      </w:pPr>
      <w:r>
        <w:t>Question 4.7</w:t>
      </w:r>
    </w:p>
    <w:p>
      <w:r>
        <w:t>"The tool uses a 'terrain mapping' metaphor with 'territories' to explore. How intuitive is this metaphor?"</w:t>
      </w:r>
    </w:p>
    <w:p>
      <w:r>
        <w:t>Type: Linear scale 1-5 (1 = Very confusing, 5 = Very intuitive)</w:t>
      </w:r>
    </w:p>
    <w:p>
      <w:pPr>
        <w:pStyle w:val="IntenseQuote"/>
      </w:pPr>
      <w:r>
        <w:t>Question 4.8</w:t>
      </w:r>
    </w:p>
    <w:p>
      <w:r>
        <w:t>"The three territories are Company, Customer, and Competitor (the '3Cs'). Are these categories:"</w:t>
      </w:r>
    </w:p>
    <w:p>
      <w:r>
        <w:t>Type: Multiple choice (single select)</w:t>
      </w:r>
    </w:p>
    <w:p>
      <w:pPr>
        <w:pStyle w:val="ListBullet"/>
      </w:pPr>
      <w:r>
        <w:t>Exactly right - these are the key areas to explore</w:t>
      </w:r>
    </w:p>
    <w:p>
      <w:pPr>
        <w:pStyle w:val="ListBullet"/>
      </w:pPr>
      <w:r>
        <w:t>Mostly right - but I'd add or change something</w:t>
      </w:r>
    </w:p>
    <w:p>
      <w:pPr>
        <w:pStyle w:val="ListBullet"/>
      </w:pPr>
      <w:r>
        <w:t>Somewhat relevant - but missing important areas</w:t>
      </w:r>
    </w:p>
    <w:p>
      <w:pPr>
        <w:pStyle w:val="ListBullet"/>
      </w:pPr>
      <w:r>
        <w:t>Not how I think about strategy</w:t>
      </w:r>
    </w:p>
    <w:p>
      <w:pPr>
        <w:pStyle w:val="IntenseQuote"/>
      </w:pPr>
      <w:r>
        <w:t>Question 4.9</w:t>
      </w:r>
    </w:p>
    <w:p>
      <w:r>
        <w:t>"What other 'territories' or areas would you want to explore for product strategy?"</w:t>
      </w:r>
    </w:p>
    <w:p>
      <w:r>
        <w:t>Type: Open text</w:t>
      </w:r>
    </w:p>
    <w:p>
      <w:r>
        <w:br w:type="page"/>
      </w:r>
    </w:p>
    <w:p>
      <w:pPr>
        <w:pStyle w:val="Heading2"/>
      </w:pPr>
      <w:r>
        <w:rPr>
          <w:color w:val="1A1F3A"/>
        </w:rPr>
        <w:t>Test 5: Synthesis Output Review</w:t>
      </w:r>
    </w:p>
    <w:p>
      <w:r>
        <w:t>Objective: Assess comprehension and perceived value of synthesis outputs</w:t>
      </w:r>
    </w:p>
    <w:p>
      <w:r>
        <w:t>Test Type: Comprehension Test + Opinion Survey</w:t>
      </w:r>
    </w:p>
    <w:p>
      <w:pPr>
        <w:pStyle w:val="Heading3"/>
      </w:pPr>
      <w:r>
        <w:rPr>
          <w:color w:val="1A1F3A"/>
        </w:rPr>
        <w:t>Block 1: Strategic Opportunity Map</w:t>
      </w:r>
    </w:p>
    <w:p>
      <w:r>
        <w:t>Show: Full 2x2 matrix with 4 plotted opportunities</w:t>
      </w:r>
    </w:p>
    <w:p>
      <w:pPr>
        <w:pStyle w:val="IntenseQuote"/>
      </w:pPr>
      <w:r>
        <w:t>Question 5.1 - 5-Second Comprehension</w:t>
      </w:r>
    </w:p>
    <w:p>
      <w:r>
        <w:t>"Look at this visualisation for 5 seconds. What does it show?"</w:t>
      </w:r>
    </w:p>
    <w:p>
      <w:r>
        <w:t>Type: Open text</w:t>
      </w:r>
    </w:p>
    <w:p>
      <w:pPr>
        <w:pStyle w:val="IntenseQuote"/>
      </w:pPr>
      <w:r>
        <w:t>Question 5.2 - Quadrant Understanding</w:t>
      </w:r>
    </w:p>
    <w:p>
      <w:r>
        <w:t>"What does an opportunity in the top-right quadrant (INVEST) mean?"</w:t>
      </w:r>
    </w:p>
    <w:p>
      <w:r>
        <w:t>Type: Multiple choice (single select)</w:t>
      </w:r>
    </w:p>
    <w:p>
      <w:pPr>
        <w:pStyle w:val="ListBullet"/>
      </w:pPr>
      <w:r>
        <w:t>High priority - execute immediately</w:t>
      </w:r>
    </w:p>
    <w:p>
      <w:pPr>
        <w:pStyle w:val="ListBullet"/>
      </w:pPr>
      <w:r>
        <w:t>Interesting but needs more research</w:t>
      </w:r>
    </w:p>
    <w:p>
      <w:pPr>
        <w:pStyle w:val="ListBullet"/>
      </w:pPr>
      <w:r>
        <w:t>Low priority - deprioritise</w:t>
      </w:r>
    </w:p>
    <w:p>
      <w:pPr>
        <w:pStyle w:val="ListBullet"/>
      </w:pPr>
      <w:r>
        <w:t>I'm not sure</w:t>
      </w:r>
    </w:p>
    <w:p>
      <w:pPr>
        <w:pStyle w:val="IntenseQuote"/>
      </w:pPr>
      <w:r>
        <w:t>Question 5.3</w:t>
      </w:r>
    </w:p>
    <w:p>
      <w:r>
        <w:t>"How useful is this visualisation for strategic decision-making?"</w:t>
      </w:r>
    </w:p>
    <w:p>
      <w:r>
        <w:t>Type: Linear scale 1-5</w:t>
      </w:r>
    </w:p>
    <w:p>
      <w:pPr>
        <w:pStyle w:val="Heading3"/>
      </w:pPr>
      <w:r>
        <w:rPr>
          <w:color w:val="1A1F3A"/>
        </w:rPr>
        <w:t>Block 2: Opportunity Card Review</w:t>
      </w:r>
    </w:p>
    <w:p>
      <w:r>
        <w:t>Show: Detailed opportunity card including:</w:t>
      </w:r>
    </w:p>
    <w:p>
      <w:pPr>
        <w:pStyle w:val="ListBullet"/>
      </w:pPr>
      <w:r>
        <w:t>Title: "Enterprise Integration Platform"</w:t>
      </w:r>
    </w:p>
    <w:p>
      <w:pPr>
        <w:pStyle w:val="ListBullet"/>
      </w:pPr>
      <w:r>
        <w:t>Scores: Market Attractiveness 8/10, Capability Fit 7/10</w:t>
      </w:r>
    </w:p>
    <w:p>
      <w:pPr>
        <w:pStyle w:val="ListBullet"/>
      </w:pPr>
      <w:r>
        <w:t>Where to Play: "Mid-market consolidators (£5-50bn AUM)"</w:t>
      </w:r>
    </w:p>
    <w:p>
      <w:pPr>
        <w:pStyle w:val="ListBullet"/>
      </w:pPr>
      <w:r>
        <w:t>How to Win: "Deep platform integration + compliance automation"</w:t>
      </w:r>
    </w:p>
    <w:p>
      <w:pPr>
        <w:pStyle w:val="ListBullet"/>
      </w:pPr>
      <w:r>
        <w:t>Evidence: 3 linked sources from research</w:t>
      </w:r>
    </w:p>
    <w:p>
      <w:pPr>
        <w:pStyle w:val="ListBullet"/>
      </w:pPr>
      <w:r>
        <w:t>Assumptions: "What Would Have to Be True"</w:t>
      </w:r>
    </w:p>
    <w:p>
      <w:pPr>
        <w:pStyle w:val="IntenseQuote"/>
      </w:pPr>
      <w:r>
        <w:t>Question 5.5</w:t>
      </w:r>
    </w:p>
    <w:p>
      <w:r>
        <w:t>"Based on this card, what strategic action is being recommended?"</w:t>
      </w:r>
    </w:p>
    <w:p>
      <w:r>
        <w:t>Type: Open text</w:t>
      </w:r>
    </w:p>
    <w:p>
      <w:pPr>
        <w:pStyle w:val="IntenseQuote"/>
      </w:pPr>
      <w:r>
        <w:t>Question 5.6</w:t>
      </w:r>
    </w:p>
    <w:p>
      <w:r>
        <w:t>"The card shows 'Evidence' linking back to your research. How valuable is this feature?"</w:t>
      </w:r>
    </w:p>
    <w:p>
      <w:r>
        <w:t>Type: Linear scale 1-5</w:t>
      </w:r>
    </w:p>
    <w:p>
      <w:pPr>
        <w:pStyle w:val="IntenseQuote"/>
      </w:pPr>
      <w:r>
        <w:t>Question 5.8 - Actionability</w:t>
      </w:r>
    </w:p>
    <w:p>
      <w:r>
        <w:t>"Could you take action on this strategic opportunity based on the information provided?"</w:t>
      </w:r>
    </w:p>
    <w:p>
      <w:r>
        <w:t>Type: Multiple choice (single select)</w:t>
      </w:r>
    </w:p>
    <w:p>
      <w:pPr>
        <w:pStyle w:val="ListBullet"/>
      </w:pPr>
      <w:r>
        <w:t>Yes, I have enough information to act</w:t>
      </w:r>
    </w:p>
    <w:p>
      <w:pPr>
        <w:pStyle w:val="ListBullet"/>
      </w:pPr>
      <w:r>
        <w:t>Partially, but I need more detail on some areas</w:t>
      </w:r>
    </w:p>
    <w:p>
      <w:pPr>
        <w:pStyle w:val="ListBullet"/>
      </w:pPr>
      <w:r>
        <w:t>No, I need significantly more information</w:t>
      </w:r>
    </w:p>
    <w:p>
      <w:pPr>
        <w:pStyle w:val="ListBullet"/>
      </w:pPr>
      <w:r>
        <w:t>I'm not sure what action to take</w:t>
      </w:r>
    </w:p>
    <w:p>
      <w:pPr>
        <w:pStyle w:val="Heading3"/>
      </w:pPr>
      <w:r>
        <w:rPr>
          <w:color w:val="1A1F3A"/>
        </w:rPr>
        <w:t>Block 3: Output Quality Assessment</w:t>
      </w:r>
    </w:p>
    <w:p>
      <w:pPr>
        <w:pStyle w:val="IntenseQuote"/>
      </w:pPr>
      <w:r>
        <w:t>Question 5.11 - Stakeholder Shareability</w:t>
      </w:r>
    </w:p>
    <w:p>
      <w:r>
        <w:t>"Would you share this synthesis output with your executive team?"</w:t>
      </w:r>
    </w:p>
    <w:p>
      <w:r>
        <w:t>Type: Linear scale 1-5 (1 = Definitely not, 5 = Definitely yes)</w:t>
      </w:r>
    </w:p>
    <w:p>
      <w:pPr>
        <w:pStyle w:val="IntenseQuote"/>
      </w:pPr>
      <w:r>
        <w:t>Question 5.12</w:t>
      </w:r>
    </w:p>
    <w:p>
      <w:r>
        <w:t>"Why or why not would you share this with stakeholders?"</w:t>
      </w:r>
    </w:p>
    <w:p>
      <w:r>
        <w:t>Type: Open text</w:t>
      </w:r>
    </w:p>
    <w:p>
      <w:pPr>
        <w:pStyle w:val="IntenseQuote"/>
      </w:pPr>
      <w:r>
        <w:t>Question 5.16</w:t>
      </w:r>
    </w:p>
    <w:p>
      <w:r>
        <w:t>"What other outputs would you want from the synthesis phase?"</w:t>
      </w:r>
    </w:p>
    <w:p>
      <w:r>
        <w:t>Type: Multiple choice (multi-select)</w:t>
      </w:r>
    </w:p>
    <w:p>
      <w:pPr>
        <w:pStyle w:val="ListBullet"/>
      </w:pPr>
      <w:r>
        <w:t>SWOT analysis</w:t>
      </w:r>
    </w:p>
    <w:p>
      <w:pPr>
        <w:pStyle w:val="ListBullet"/>
      </w:pPr>
      <w:r>
        <w:t>Competitive positioning map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Implementation timeline</w:t>
      </w:r>
    </w:p>
    <w:p>
      <w:pPr>
        <w:pStyle w:val="ListBullet"/>
      </w:pPr>
      <w:r>
        <w:t>Resource requirements</w:t>
      </w:r>
    </w:p>
    <w:p>
      <w:pPr>
        <w:pStyle w:val="ListBullet"/>
      </w:pPr>
      <w:r>
        <w:t>Financial projections</w:t>
      </w:r>
    </w:p>
    <w:p>
      <w:pPr>
        <w:pStyle w:val="ListBullet"/>
      </w:pPr>
      <w:r>
        <w:t>Stakeholder communication plan</w:t>
      </w:r>
    </w:p>
    <w:p>
      <w:pPr>
        <w:pStyle w:val="ListBullet"/>
      </w:pPr>
      <w:r>
        <w:t>Other (please specify)</w:t>
      </w:r>
    </w:p>
    <w:p>
      <w:r>
        <w:br w:type="page"/>
      </w:r>
    </w:p>
    <w:p>
      <w:pPr>
        <w:pStyle w:val="Heading2"/>
      </w:pPr>
      <w:r>
        <w:rPr>
          <w:color w:val="1A1F3A"/>
        </w:rPr>
        <w:t>Test 6: End-to-End Prototype Flow</w:t>
      </w:r>
    </w:p>
    <w:p>
      <w:r>
        <w:t>Objective: Validate full journey comprehension with abbreviated prototype</w:t>
      </w:r>
    </w:p>
    <w:p>
      <w:r>
        <w:t>Test Type: Usability Mission + Post-Test Survey</w:t>
      </w:r>
    </w:p>
    <w:p>
      <w:r>
        <w:t>Duration: 10-12 minutes total</w:t>
      </w:r>
    </w:p>
    <w:p>
      <w:pPr>
        <w:pStyle w:val="Heading3"/>
      </w:pPr>
      <w:r>
        <w:rPr>
          <w:color w:val="1A1F3A"/>
        </w:rPr>
        <w:t>Introduction</w:t>
      </w:r>
    </w:p>
    <w:p>
      <w:r>
        <w:t>You're about to experience the full Product Strategy Coach journey, from Discovery to Strategic Bets. This is an abbreviated version - in the real product, you'd spend more time in each phase. Please think aloud as you navigate, sharing what you're thinking and feeling.</w:t>
      </w:r>
    </w:p>
    <w:p>
      <w:pPr>
        <w:pStyle w:val="Heading3"/>
      </w:pPr>
      <w:r>
        <w:rPr>
          <w:color w:val="1A1F3A"/>
        </w:rPr>
        <w:t>Phase Missions</w:t>
      </w:r>
    </w:p>
    <w:p>
      <w:r>
        <w:rPr>
          <w:b/>
        </w:rPr>
        <w:t xml:space="preserve">Phase 1: Discovery (2 min): </w:t>
      </w:r>
      <w:r>
        <w:t>Complete the Discovery phase by uploading a document and answering the coach's first question.</w:t>
      </w:r>
    </w:p>
    <w:p>
      <w:r>
        <w:rPr>
          <w:b/>
        </w:rPr>
        <w:t xml:space="preserve">Phase 2: Research (3 min): </w:t>
      </w:r>
      <w:r>
        <w:t>Complete at least one territory (Customer) by answering the research questions.</w:t>
      </w:r>
    </w:p>
    <w:p>
      <w:r>
        <w:rPr>
          <w:b/>
        </w:rPr>
        <w:t xml:space="preserve">Phase 3: Synthesis (2 min): </w:t>
      </w:r>
      <w:r>
        <w:t>Review the generated synthesis and identify the top strategic opportunity.</w:t>
      </w:r>
    </w:p>
    <w:p>
      <w:r>
        <w:rPr>
          <w:b/>
        </w:rPr>
        <w:t xml:space="preserve">Phase 4: Strategic Bets (2 min): </w:t>
      </w:r>
      <w:r>
        <w:t>Create a strategic bet based on the synthesis.</w:t>
      </w:r>
    </w:p>
    <w:p>
      <w:pPr>
        <w:pStyle w:val="Heading3"/>
      </w:pPr>
      <w:r>
        <w:rPr>
          <w:color w:val="1A1F3A"/>
        </w:rPr>
        <w:t>Post-Flow Survey</w:t>
      </w:r>
    </w:p>
    <w:p>
      <w:pPr>
        <w:pStyle w:val="IntenseQuote"/>
      </w:pPr>
      <w:r>
        <w:t>Question 6.1</w:t>
      </w:r>
    </w:p>
    <w:p>
      <w:r>
        <w:t>"How clear was the journey from start to finish?"</w:t>
      </w:r>
    </w:p>
    <w:p>
      <w:r>
        <w:t>Type: Linear scale 1-5</w:t>
      </w:r>
    </w:p>
    <w:p>
      <w:pPr>
        <w:pStyle w:val="IntenseQuote"/>
      </w:pPr>
      <w:r>
        <w:t>Question 6.2</w:t>
      </w:r>
    </w:p>
    <w:p>
      <w:r>
        <w:t>"Were the transitions between phases smooth and logical?"</w:t>
      </w:r>
    </w:p>
    <w:p>
      <w:r>
        <w:t>Type: Linear scale 1-5</w:t>
      </w:r>
    </w:p>
    <w:p>
      <w:pPr>
        <w:pStyle w:val="IntenseQuote"/>
      </w:pPr>
      <w:r>
        <w:t>Question 6.3</w:t>
      </w:r>
    </w:p>
    <w:p>
      <w:r>
        <w:t>"For the value provided, the time investment in this process is:"</w:t>
      </w:r>
    </w:p>
    <w:p>
      <w:r>
        <w:t>Type: Multiple choice (single select)</w:t>
      </w:r>
    </w:p>
    <w:p>
      <w:pPr>
        <w:pStyle w:val="ListBullet"/>
      </w:pPr>
      <w:r>
        <w:t>Worth much more than the time required</w:t>
      </w:r>
    </w:p>
    <w:p>
      <w:pPr>
        <w:pStyle w:val="ListBullet"/>
      </w:pPr>
      <w:r>
        <w:t>Worth the time required</w:t>
      </w:r>
    </w:p>
    <w:p>
      <w:pPr>
        <w:pStyle w:val="ListBullet"/>
      </w:pPr>
      <w:r>
        <w:t>Worth somewhat less than the time required</w:t>
      </w:r>
    </w:p>
    <w:p>
      <w:pPr>
        <w:pStyle w:val="ListBullet"/>
      </w:pPr>
      <w:r>
        <w:t>Not worth the time required</w:t>
      </w:r>
    </w:p>
    <w:p>
      <w:pPr>
        <w:pStyle w:val="IntenseQuote"/>
      </w:pPr>
      <w:r>
        <w:t>Question 6.5</w:t>
      </w:r>
    </w:p>
    <w:p>
      <w:r>
        <w:t>"How satisfied are you with the overall Product Strategy Coach experience?"</w:t>
      </w:r>
    </w:p>
    <w:p>
      <w:r>
        <w:t>Type: Linear scale 1-5</w:t>
      </w:r>
    </w:p>
    <w:p>
      <w:pPr>
        <w:pStyle w:val="IntenseQuote"/>
      </w:pPr>
      <w:r>
        <w:t>Question 6.6 - Net Promoter Score</w:t>
      </w:r>
    </w:p>
    <w:p>
      <w:r>
        <w:t>"How likely are you to recommend this tool to a colleague?"</w:t>
      </w:r>
    </w:p>
    <w:p>
      <w:r>
        <w:t>Type: Linear scale 0-10 (NPS format)</w:t>
      </w:r>
    </w:p>
    <w:p>
      <w:pPr>
        <w:pStyle w:val="IntenseQuote"/>
      </w:pPr>
      <w:r>
        <w:t>Question 6.7</w:t>
      </w:r>
    </w:p>
    <w:p>
      <w:r>
        <w:t>"What is the most valuable aspect of this tool?"</w:t>
      </w:r>
    </w:p>
    <w:p>
      <w:r>
        <w:t>Type: Open text</w:t>
      </w:r>
    </w:p>
    <w:p>
      <w:pPr>
        <w:pStyle w:val="IntenseQuote"/>
      </w:pPr>
      <w:r>
        <w:t>Question 6.8</w:t>
      </w:r>
    </w:p>
    <w:p>
      <w:r>
        <w:t>"What is your biggest concern or hesitation about using this tool?"</w:t>
      </w:r>
    </w:p>
    <w:p>
      <w:r>
        <w:t>Type: Open text</w:t>
      </w:r>
    </w:p>
    <w:p>
      <w:pPr>
        <w:pStyle w:val="IntenseQuote"/>
      </w:pPr>
      <w:r>
        <w:t>Question 6.10</w:t>
      </w:r>
    </w:p>
    <w:p>
      <w:r>
        <w:t>"Would you or your company pay for a tool like this?"</w:t>
      </w:r>
    </w:p>
    <w:p>
      <w:r>
        <w:t>Type: Multiple choice (single select)</w:t>
      </w:r>
    </w:p>
    <w:p>
      <w:pPr>
        <w:pStyle w:val="ListBullet"/>
      </w:pPr>
      <w:r>
        <w:t>Yes, definitely</w:t>
      </w:r>
    </w:p>
    <w:p>
      <w:pPr>
        <w:pStyle w:val="ListBullet"/>
      </w:pPr>
      <w:r>
        <w:t>Yes, probably</w:t>
      </w:r>
    </w:p>
    <w:p>
      <w:pPr>
        <w:pStyle w:val="ListBullet"/>
      </w:pPr>
      <w:r>
        <w:t>Not sure</w:t>
      </w:r>
    </w:p>
    <w:p>
      <w:pPr>
        <w:pStyle w:val="ListBullet"/>
      </w:pPr>
      <w:r>
        <w:t>Probably not</w:t>
      </w:r>
    </w:p>
    <w:p>
      <w:pPr>
        <w:pStyle w:val="ListBullet"/>
      </w:pPr>
      <w:r>
        <w:t>Definitely not</w:t>
      </w:r>
    </w:p>
    <w:p>
      <w:r>
        <w:br w:type="page"/>
      </w:r>
    </w:p>
    <w:p>
      <w:pPr>
        <w:pStyle w:val="Heading1"/>
      </w:pPr>
      <w:r>
        <w:rPr>
          <w:color w:val="1A1F3A"/>
        </w:rPr>
        <w:t>6. Moderated Session Protocol</w:t>
      </w:r>
    </w:p>
    <w:p>
      <w:pPr>
        <w:pStyle w:val="Heading2"/>
      </w:pPr>
      <w:r>
        <w:rPr>
          <w:color w:val="1A1F3A"/>
        </w:rPr>
        <w:t>Session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Remote video call with screen sharing</w:t>
            </w:r>
          </w:p>
        </w:tc>
      </w:tr>
      <w:tr>
        <w:tc>
          <w:tcPr>
            <w:tcW w:type="dxa" w:w="4320"/>
          </w:tcPr>
          <w:p>
            <w:r>
              <w:t>Recording</w:t>
            </w:r>
          </w:p>
        </w:tc>
        <w:tc>
          <w:tcPr>
            <w:tcW w:type="dxa" w:w="4320"/>
          </w:tcPr>
          <w:p>
            <w:r>
              <w:t>Video + audio (with consent)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6-8 strategic product leaders</w:t>
            </w:r>
          </w:p>
        </w:tc>
      </w:tr>
    </w:tbl>
    <w:p/>
    <w:p>
      <w:pPr>
        <w:pStyle w:val="Heading2"/>
      </w:pPr>
      <w:r>
        <w:rPr>
          <w:color w:val="1A1F3A"/>
        </w:rPr>
        <w:t>Session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1. Introduction</w:t>
            </w:r>
          </w:p>
        </w:tc>
        <w:tc>
          <w:tcPr>
            <w:tcW w:type="dxa" w:w="2880"/>
          </w:tcPr>
          <w:p>
            <w:r>
              <w:t>5 minutes</w:t>
            </w:r>
          </w:p>
        </w:tc>
        <w:tc>
          <w:tcPr>
            <w:tcW w:type="dxa" w:w="2880"/>
          </w:tcPr>
          <w:p>
            <w:r>
              <w:t>Set expectations, obtain consent</w:t>
            </w:r>
          </w:p>
        </w:tc>
      </w:tr>
      <w:tr>
        <w:tc>
          <w:tcPr>
            <w:tcW w:type="dxa" w:w="2880"/>
          </w:tcPr>
          <w:p>
            <w:r>
              <w:t>2. Context Setting</w:t>
            </w:r>
          </w:p>
        </w:tc>
        <w:tc>
          <w:tcPr>
            <w:tcW w:type="dxa" w:w="2880"/>
          </w:tcPr>
          <w:p>
            <w:r>
              <w:t>5 minutes</w:t>
            </w:r>
          </w:p>
        </w:tc>
        <w:tc>
          <w:tcPr>
            <w:tcW w:type="dxa" w:w="2880"/>
          </w:tcPr>
          <w:p>
            <w:r>
              <w:t>Understand participant background</w:t>
            </w:r>
          </w:p>
        </w:tc>
      </w:tr>
      <w:tr>
        <w:tc>
          <w:tcPr>
            <w:tcW w:type="dxa" w:w="2880"/>
          </w:tcPr>
          <w:p>
            <w:r>
              <w:t>3. First Impressions</w:t>
            </w:r>
          </w:p>
        </w:tc>
        <w:tc>
          <w:tcPr>
            <w:tcW w:type="dxa" w:w="2880"/>
          </w:tcPr>
          <w:p>
            <w:r>
              <w:t>5 minutes</w:t>
            </w:r>
          </w:p>
        </w:tc>
        <w:tc>
          <w:tcPr>
            <w:tcW w:type="dxa" w:w="2880"/>
          </w:tcPr>
          <w:p>
            <w:r>
              <w:t>Initial reaction to interface</w:t>
            </w:r>
          </w:p>
        </w:tc>
      </w:tr>
      <w:tr>
        <w:tc>
          <w:tcPr>
            <w:tcW w:type="dxa" w:w="2880"/>
          </w:tcPr>
          <w:p>
            <w:r>
              <w:t>4. Discovery Phase</w:t>
            </w:r>
          </w:p>
        </w:tc>
        <w:tc>
          <w:tcPr>
            <w:tcW w:type="dxa" w:w="2880"/>
          </w:tcPr>
          <w:p>
            <w:r>
              <w:t>10-15 minutes</w:t>
            </w:r>
          </w:p>
        </w:tc>
        <w:tc>
          <w:tcPr>
            <w:tcW w:type="dxa" w:w="2880"/>
          </w:tcPr>
          <w:p>
            <w:r>
              <w:t>Walkthrough with real context</w:t>
            </w:r>
          </w:p>
        </w:tc>
      </w:tr>
      <w:tr>
        <w:tc>
          <w:tcPr>
            <w:tcW w:type="dxa" w:w="2880"/>
          </w:tcPr>
          <w:p>
            <w:r>
              <w:t>5. Research Phase</w:t>
            </w:r>
          </w:p>
        </w:tc>
        <w:tc>
          <w:tcPr>
            <w:tcW w:type="dxa" w:w="2880"/>
          </w:tcPr>
          <w:p>
            <w:r>
              <w:t>15-20 minutes</w:t>
            </w:r>
          </w:p>
        </w:tc>
        <w:tc>
          <w:tcPr>
            <w:tcW w:type="dxa" w:w="2880"/>
          </w:tcPr>
          <w:p>
            <w:r>
              <w:t>Territory exploration</w:t>
            </w:r>
          </w:p>
        </w:tc>
      </w:tr>
      <w:tr>
        <w:tc>
          <w:tcPr>
            <w:tcW w:type="dxa" w:w="2880"/>
          </w:tcPr>
          <w:p>
            <w:r>
              <w:t>6. Synthesis Phase</w:t>
            </w:r>
          </w:p>
        </w:tc>
        <w:tc>
          <w:tcPr>
            <w:tcW w:type="dxa" w:w="2880"/>
          </w:tcPr>
          <w:p>
            <w:r>
              <w:t>10 minutes</w:t>
            </w:r>
          </w:p>
        </w:tc>
        <w:tc>
          <w:tcPr>
            <w:tcW w:type="dxa" w:w="2880"/>
          </w:tcPr>
          <w:p>
            <w:r>
              <w:t>Output review</w:t>
            </w:r>
          </w:p>
        </w:tc>
      </w:tr>
      <w:tr>
        <w:tc>
          <w:tcPr>
            <w:tcW w:type="dxa" w:w="2880"/>
          </w:tcPr>
          <w:p>
            <w:r>
              <w:t>7. Debrief Interview</w:t>
            </w:r>
          </w:p>
        </w:tc>
        <w:tc>
          <w:tcPr>
            <w:tcW w:type="dxa" w:w="2880"/>
          </w:tcPr>
          <w:p>
            <w:r>
              <w:t>10-15 minutes</w:t>
            </w:r>
          </w:p>
        </w:tc>
        <w:tc>
          <w:tcPr>
            <w:tcW w:type="dxa" w:w="2880"/>
          </w:tcPr>
          <w:p>
            <w:r>
              <w:t>Structured feedback</w:t>
            </w:r>
          </w:p>
        </w:tc>
      </w:tr>
    </w:tbl>
    <w:p/>
    <w:p>
      <w:pPr>
        <w:pStyle w:val="Heading3"/>
      </w:pPr>
      <w:r>
        <w:rPr>
          <w:color w:val="1A1F3A"/>
        </w:rPr>
        <w:t>Facilitator Script: Introduction</w:t>
      </w:r>
    </w:p>
    <w:p>
      <w:r>
        <w:t>"Thank you for joining today. I'm [name], and I'll be facilitating this session.</w:t>
        <w:br/>
        <w:br/>
        <w:t>We're developing an AI-powered tool to help product leaders develop strategy. Today, I'd like you to use the tool and share your thoughts as you go.</w:t>
        <w:br/>
        <w:br/>
        <w:t>A few things before we start:</w:t>
        <w:br/>
        <w:t>- Please think aloud - share what you're looking at, thinking, and feeling</w:t>
        <w:br/>
        <w:t>- There are no wrong answers. If something is confusing, that's valuable feedback</w:t>
        <w:br/>
        <w:t>- We're testing the product, not you</w:t>
        <w:br/>
        <w:t>- Feel free to be candid - criticism helps us improve</w:t>
        <w:br/>
        <w:br/>
        <w:t>Do you have any questions before we begin?"</w:t>
      </w:r>
    </w:p>
    <w:p>
      <w:pPr>
        <w:pStyle w:val="Heading3"/>
      </w:pPr>
      <w:r>
        <w:rPr>
          <w:color w:val="1A1F3A"/>
        </w:rPr>
        <w:t>Context Setting Questions</w:t>
      </w:r>
    </w:p>
    <w:p>
      <w:pPr>
        <w:pStyle w:val="ListBullet"/>
      </w:pPr>
      <w:r>
        <w:t>"Tell me briefly about your role and company."</w:t>
      </w:r>
    </w:p>
    <w:p>
      <w:pPr>
        <w:pStyle w:val="ListBullet"/>
      </w:pPr>
      <w:r>
        <w:t>"What strategic challenges are you currently working on?"</w:t>
      </w:r>
    </w:p>
    <w:p>
      <w:pPr>
        <w:pStyle w:val="ListBullet"/>
      </w:pPr>
      <w:r>
        <w:t>"Have you used any tools or consultants to help with product strategy before?"</w:t>
      </w:r>
    </w:p>
    <w:p>
      <w:pPr>
        <w:pStyle w:val="ListBullet"/>
      </w:pPr>
      <w:r>
        <w:t>"What did you like or dislike about those experiences?"</w:t>
      </w:r>
    </w:p>
    <w:p>
      <w:pPr>
        <w:pStyle w:val="Heading3"/>
      </w:pPr>
      <w:r>
        <w:rPr>
          <w:color w:val="1A1F3A"/>
        </w:rPr>
        <w:t>During-Task Observation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Prompt</w:t>
            </w:r>
          </w:p>
        </w:tc>
      </w:tr>
      <w:tr>
        <w:tc>
          <w:tcPr>
            <w:tcW w:type="dxa" w:w="4320"/>
          </w:tcPr>
          <w:p>
            <w:r>
              <w:t>Participant pauses</w:t>
            </w:r>
          </w:p>
        </w:tc>
        <w:tc>
          <w:tcPr>
            <w:tcW w:type="dxa" w:w="4320"/>
          </w:tcPr>
          <w:p>
            <w:r>
              <w:t>"What are you looking at right now?"</w:t>
            </w:r>
          </w:p>
        </w:tc>
      </w:tr>
      <w:tr>
        <w:tc>
          <w:tcPr>
            <w:tcW w:type="dxa" w:w="4320"/>
          </w:tcPr>
          <w:p>
            <w:r>
              <w:t>Participant seems confused</w:t>
            </w:r>
          </w:p>
        </w:tc>
        <w:tc>
          <w:tcPr>
            <w:tcW w:type="dxa" w:w="4320"/>
          </w:tcPr>
          <w:p>
            <w:r>
              <w:t>"What are you expecting to see here?"</w:t>
            </w:r>
          </w:p>
        </w:tc>
      </w:tr>
      <w:tr>
        <w:tc>
          <w:tcPr>
            <w:tcW w:type="dxa" w:w="4320"/>
          </w:tcPr>
          <w:p>
            <w:r>
              <w:t>Participant clicks unexpectedly</w:t>
            </w:r>
          </w:p>
        </w:tc>
        <w:tc>
          <w:tcPr>
            <w:tcW w:type="dxa" w:w="4320"/>
          </w:tcPr>
          <w:p>
            <w:r>
              <w:t>"What made you click there?"</w:t>
            </w:r>
          </w:p>
        </w:tc>
      </w:tr>
      <w:tr>
        <w:tc>
          <w:tcPr>
            <w:tcW w:type="dxa" w:w="4320"/>
          </w:tcPr>
          <w:p>
            <w:r>
              <w:t>Participant skips content</w:t>
            </w:r>
          </w:p>
        </w:tc>
        <w:tc>
          <w:tcPr>
            <w:tcW w:type="dxa" w:w="4320"/>
          </w:tcPr>
          <w:p>
            <w:r>
              <w:t>"I noticed you scrolled past that - was it not relevant?"</w:t>
            </w:r>
          </w:p>
        </w:tc>
      </w:tr>
      <w:tr>
        <w:tc>
          <w:tcPr>
            <w:tcW w:type="dxa" w:w="4320"/>
          </w:tcPr>
          <w:p>
            <w:r>
              <w:t>Participant sighs/frustrated</w:t>
            </w:r>
          </w:p>
        </w:tc>
        <w:tc>
          <w:tcPr>
            <w:tcW w:type="dxa" w:w="4320"/>
          </w:tcPr>
          <w:p>
            <w:r>
              <w:t>"What's causing that reaction?"</w:t>
            </w:r>
          </w:p>
        </w:tc>
      </w:tr>
      <w:tr>
        <w:tc>
          <w:tcPr>
            <w:tcW w:type="dxa" w:w="4320"/>
          </w:tcPr>
          <w:p>
            <w:r>
              <w:t>Participant smiles/satisfied</w:t>
            </w:r>
          </w:p>
        </w:tc>
        <w:tc>
          <w:tcPr>
            <w:tcW w:type="dxa" w:w="4320"/>
          </w:tcPr>
          <w:p>
            <w:r>
              <w:t>"What do you like about this?"</w:t>
            </w:r>
          </w:p>
        </w:tc>
      </w:tr>
    </w:tbl>
    <w:p/>
    <w:p>
      <w:pPr>
        <w:pStyle w:val="Heading3"/>
      </w:pPr>
      <w:r>
        <w:rPr>
          <w:color w:val="1A1F3A"/>
        </w:rPr>
        <w:t>Debrief Interview Questions</w:t>
      </w:r>
    </w:p>
    <w:p>
      <w:pPr>
        <w:pStyle w:val="IntenseQuote"/>
      </w:pPr>
      <w:r>
        <w:t>Overall Experience</w:t>
      </w:r>
    </w:p>
    <w:p>
      <w:pPr>
        <w:pStyle w:val="ListBullet"/>
      </w:pPr>
      <w:r>
        <w:t>"How would you describe this experience in a few words?"</w:t>
      </w:r>
    </w:p>
    <w:p>
      <w:pPr>
        <w:pStyle w:val="ListBullet"/>
      </w:pPr>
      <w:r>
        <w:t>"What was the most valuable part?"</w:t>
      </w:r>
    </w:p>
    <w:p>
      <w:pPr>
        <w:pStyle w:val="ListBullet"/>
      </w:pPr>
      <w:r>
        <w:t>"What was the most frustrating part?"</w:t>
      </w:r>
    </w:p>
    <w:p>
      <w:pPr>
        <w:pStyle w:val="IntenseQuote"/>
      </w:pPr>
      <w:r>
        <w:t>Coaching Quality</w:t>
      </w:r>
    </w:p>
    <w:p>
      <w:pPr>
        <w:pStyle w:val="ListBullet"/>
      </w:pPr>
      <w:r>
        <w:t>"How did the AI coach compare to working with a human consultant?"</w:t>
      </w:r>
    </w:p>
    <w:p>
      <w:pPr>
        <w:pStyle w:val="ListBullet"/>
      </w:pPr>
      <w:r>
        <w:t>"Did you trust the coach's guidance? Why or why not?"</w:t>
      </w:r>
    </w:p>
    <w:p>
      <w:pPr>
        <w:pStyle w:val="ListBullet"/>
      </w:pPr>
      <w:r>
        <w:t>"What would make you trust it more?"</w:t>
      </w:r>
    </w:p>
    <w:p>
      <w:pPr>
        <w:pStyle w:val="IntenseQuote"/>
      </w:pPr>
      <w:r>
        <w:t>Output Value</w:t>
      </w:r>
    </w:p>
    <w:p>
      <w:pPr>
        <w:pStyle w:val="ListBullet"/>
      </w:pPr>
      <w:r>
        <w:t>"How actionable were the strategic outputs?"</w:t>
      </w:r>
    </w:p>
    <w:p>
      <w:pPr>
        <w:pStyle w:val="ListBullet"/>
      </w:pPr>
      <w:r>
        <w:t>"What would you do next with this synthesis?"</w:t>
      </w:r>
    </w:p>
    <w:p>
      <w:pPr>
        <w:pStyle w:val="ListBullet"/>
      </w:pPr>
      <w:r>
        <w:t>"What outputs are missing that you'd want?"</w:t>
      </w:r>
    </w:p>
    <w:p>
      <w:pPr>
        <w:pStyle w:val="IntenseQuote"/>
      </w:pPr>
      <w:r>
        <w:t>Adoption Likelihood</w:t>
      </w:r>
    </w:p>
    <w:p>
      <w:pPr>
        <w:pStyle w:val="ListBullet"/>
      </w:pPr>
      <w:r>
        <w:t>"Would you use this tool for a real strategic project?"</w:t>
      </w:r>
    </w:p>
    <w:p>
      <w:pPr>
        <w:pStyle w:val="ListBullet"/>
      </w:pPr>
      <w:r>
        <w:t>"What would need to change for you to use it?"</w:t>
      </w:r>
    </w:p>
    <w:p>
      <w:pPr>
        <w:pStyle w:val="ListBullet"/>
      </w:pPr>
      <w:r>
        <w:t>"What would you be willing to pay for this?"</w:t>
      </w:r>
    </w:p>
    <w:p>
      <w:r>
        <w:br w:type="page"/>
      </w:r>
    </w:p>
    <w:p>
      <w:pPr>
        <w:pStyle w:val="Heading1"/>
      </w:pPr>
      <w:r>
        <w:rPr>
          <w:color w:val="1A1F3A"/>
        </w:rPr>
        <w:t>7. Question Bank</w:t>
      </w:r>
    </w:p>
    <w:p>
      <w:pPr>
        <w:pStyle w:val="Heading2"/>
      </w:pPr>
      <w:r>
        <w:rPr>
          <w:color w:val="1A1F3A"/>
        </w:rPr>
        <w:t>Post-Session Survey (Quantitative)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Overall satisfaction</w:t>
            </w:r>
          </w:p>
        </w:tc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CSAT</w:t>
            </w:r>
          </w:p>
        </w:tc>
      </w:tr>
      <w:tr>
        <w:tc>
          <w:tcPr>
            <w:tcW w:type="dxa" w:w="2880"/>
          </w:tcPr>
          <w:p>
            <w:r>
              <w:t>Likelihood to recommend</w:t>
            </w:r>
          </w:p>
        </w:tc>
        <w:tc>
          <w:tcPr>
            <w:tcW w:type="dxa" w:w="2880"/>
          </w:tcPr>
          <w:p>
            <w:r>
              <w:t>0-10</w:t>
            </w:r>
          </w:p>
        </w:tc>
        <w:tc>
          <w:tcPr>
            <w:tcW w:type="dxa" w:w="2880"/>
          </w:tcPr>
          <w:p>
            <w:r>
              <w:t>NPS</w:t>
            </w:r>
          </w:p>
        </w:tc>
      </w:tr>
      <w:tr>
        <w:tc>
          <w:tcPr>
            <w:tcW w:type="dxa" w:w="2880"/>
          </w:tcPr>
          <w:p>
            <w:r>
              <w:t>Ease of use</w:t>
            </w:r>
          </w:p>
        </w:tc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SUS component</w:t>
            </w:r>
          </w:p>
        </w:tc>
      </w:tr>
      <w:tr>
        <w:tc>
          <w:tcPr>
            <w:tcW w:type="dxa" w:w="2880"/>
          </w:tcPr>
          <w:p>
            <w:r>
              <w:t>Feature completeness</w:t>
            </w:r>
          </w:p>
        </w:tc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Gap analysis</w:t>
            </w:r>
          </w:p>
        </w:tc>
      </w:tr>
      <w:tr>
        <w:tc>
          <w:tcPr>
            <w:tcW w:type="dxa" w:w="2880"/>
          </w:tcPr>
          <w:p>
            <w:r>
              <w:t>Trust in AI guidance</w:t>
            </w:r>
          </w:p>
        </w:tc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Trust metric</w:t>
            </w:r>
          </w:p>
        </w:tc>
      </w:tr>
      <w:tr>
        <w:tc>
          <w:tcPr>
            <w:tcW w:type="dxa" w:w="2880"/>
          </w:tcPr>
          <w:p>
            <w:r>
              <w:t>Likelihood to use for real project</w:t>
            </w:r>
          </w:p>
        </w:tc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Adoption intent</w:t>
            </w:r>
          </w:p>
        </w:tc>
      </w:tr>
      <w:tr>
        <w:tc>
          <w:tcPr>
            <w:tcW w:type="dxa" w:w="2880"/>
          </w:tcPr>
          <w:p>
            <w:r>
              <w:t>Value vs. time invested</w:t>
            </w:r>
          </w:p>
        </w:tc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ROI perception</w:t>
            </w:r>
          </w:p>
        </w:tc>
      </w:tr>
    </w:tbl>
    <w:p/>
    <w:p>
      <w:pPr>
        <w:pStyle w:val="Heading2"/>
      </w:pPr>
      <w:r>
        <w:rPr>
          <w:color w:val="1A1F3A"/>
        </w:rPr>
        <w:t>System Usability Scale (SUS) - Standard 10 Questions</w:t>
      </w:r>
    </w:p>
    <w:p>
      <w:r>
        <w:t>1. I think that I would like to use this system frequently.</w:t>
      </w:r>
    </w:p>
    <w:p>
      <w:r>
        <w:t>2. I found the system unnecessarily complex.</w:t>
      </w:r>
    </w:p>
    <w:p>
      <w:r>
        <w:t>3. I thought the system was easy to use.</w:t>
      </w:r>
    </w:p>
    <w:p>
      <w:r>
        <w:t>4. I think that I would need the support of a technical person to use this system.</w:t>
      </w:r>
    </w:p>
    <w:p>
      <w:r>
        <w:t>5. I found the various functions in this system were well integrated.</w:t>
      </w:r>
    </w:p>
    <w:p>
      <w:r>
        <w:t>6. I thought there was too much inconsistency in this system.</w:t>
      </w:r>
    </w:p>
    <w:p>
      <w:r>
        <w:t>7. I would imagine that most people would learn to use this system very quickly.</w:t>
      </w:r>
    </w:p>
    <w:p>
      <w:r>
        <w:t>8. I found the system very cumbersome to use.</w:t>
      </w:r>
    </w:p>
    <w:p>
      <w:r>
        <w:t>9. I felt very confident using the system.</w:t>
      </w:r>
    </w:p>
    <w:p>
      <w:r>
        <w:t>10. I needed to learn a lot of things before I could get going with this system.</w:t>
      </w:r>
    </w:p>
    <w:p>
      <w:r>
        <w:t>Scale: Strongly Disagree (1) to Strongly Agree (5)</w:t>
      </w:r>
    </w:p>
    <w:p>
      <w:r>
        <w:br w:type="page"/>
      </w:r>
    </w:p>
    <w:p>
      <w:pPr>
        <w:pStyle w:val="Heading1"/>
      </w:pPr>
      <w:r>
        <w:rPr>
          <w:color w:val="1A1F3A"/>
        </w:rPr>
        <w:t>8. Expert Review Framework</w:t>
      </w:r>
    </w:p>
    <w:p>
      <w:pPr>
        <w:pStyle w:val="Heading2"/>
      </w:pPr>
      <w:r>
        <w:rPr>
          <w:color w:val="1A1F3A"/>
        </w:rPr>
        <w:t>Panel Composition</w:t>
      </w:r>
    </w:p>
    <w:p>
      <w:r>
        <w:t>Recommended: 3-5 strategy experts with:</w:t>
      </w:r>
    </w:p>
    <w:p>
      <w:pPr>
        <w:pStyle w:val="ListBullet"/>
      </w:pPr>
      <w:r>
        <w:t>Mix of backgrounds: management consulting, corporate strategy, product leadership</w:t>
      </w:r>
    </w:p>
    <w:p>
      <w:pPr>
        <w:pStyle w:val="ListBullet"/>
      </w:pPr>
      <w:r>
        <w:t>10+ years experience in strategy development</w:t>
      </w:r>
    </w:p>
    <w:p>
      <w:pPr>
        <w:pStyle w:val="ListBullet"/>
      </w:pPr>
      <w:r>
        <w:t>No prior exposure to the tool</w:t>
      </w:r>
    </w:p>
    <w:p>
      <w:pPr>
        <w:pStyle w:val="Heading2"/>
      </w:pPr>
      <w:r>
        <w:rPr>
          <w:color w:val="1A1F3A"/>
        </w:rPr>
        <w:t>Scoring Rubric</w:t>
      </w:r>
    </w:p>
    <w:p>
      <w:pPr>
        <w:pStyle w:val="IntenseQuote"/>
      </w:pPr>
      <w:r>
        <w:t>Dimension 1: Coaching Relevance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Coaching completely misses the point; generic or off-topic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Some relevant points but largely unhelpful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Reasonably relevant but not insightful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Relevant and occasionally insightful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Highly relevant, insightful, and well-timed</w:t>
            </w:r>
          </w:p>
        </w:tc>
      </w:tr>
    </w:tbl>
    <w:p/>
    <w:p>
      <w:pPr>
        <w:pStyle w:val="IntenseQuote"/>
      </w:pPr>
      <w:r>
        <w:t>Dimension 2: Strategic Actionability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Outputs are too vague to act upon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Some actionable elements but mostly abstract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Actionable but requires significant interpretation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Clear actions with reasonable specificity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Highly actionable with clear next steps</w:t>
            </w:r>
          </w:p>
        </w:tc>
      </w:tr>
    </w:tbl>
    <w:p/>
    <w:p>
      <w:pPr>
        <w:pStyle w:val="IntenseQuote"/>
      </w:pPr>
      <w:r>
        <w:t>Dimension 3: Insight Quality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No insights; purely descriptive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Obvious insights only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Some non-obvious connections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Multiple meaningful insights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Breakthrough insights that reframe the problem</w:t>
            </w:r>
          </w:p>
        </w:tc>
      </w:tr>
    </w:tbl>
    <w:p/>
    <w:p>
      <w:pPr>
        <w:pStyle w:val="IntenseQuote"/>
      </w:pPr>
      <w:r>
        <w:t>Dimension 4: Stakeholder Readiness (1-5)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1 - Poor</w:t>
            </w:r>
          </w:p>
        </w:tc>
        <w:tc>
          <w:tcPr>
            <w:tcW w:type="dxa" w:w="4320"/>
          </w:tcPr>
          <w:p>
            <w:r>
              <w:t>Would embarrass the user if shared</w:t>
            </w:r>
          </w:p>
        </w:tc>
      </w:tr>
      <w:tr>
        <w:tc>
          <w:tcPr>
            <w:tcW w:type="dxa" w:w="4320"/>
          </w:tcPr>
          <w:p>
            <w:r>
              <w:t>2 - Below Average</w:t>
            </w:r>
          </w:p>
        </w:tc>
        <w:tc>
          <w:tcPr>
            <w:tcW w:type="dxa" w:w="4320"/>
          </w:tcPr>
          <w:p>
            <w:r>
              <w:t>Needs significant editing before sharing</w:t>
            </w:r>
          </w:p>
        </w:tc>
      </w:tr>
      <w:tr>
        <w:tc>
          <w:tcPr>
            <w:tcW w:type="dxa" w:w="4320"/>
          </w:tcPr>
          <w:p>
            <w:r>
              <w:t>3 - Adequate</w:t>
            </w:r>
          </w:p>
        </w:tc>
        <w:tc>
          <w:tcPr>
            <w:tcW w:type="dxa" w:w="4320"/>
          </w:tcPr>
          <w:p>
            <w:r>
              <w:t>Shareable with caveats</w:t>
            </w:r>
          </w:p>
        </w:tc>
      </w:tr>
      <w:tr>
        <w:tc>
          <w:tcPr>
            <w:tcW w:type="dxa" w:w="4320"/>
          </w:tcPr>
          <w:p>
            <w:r>
              <w:t>4 - Good</w:t>
            </w:r>
          </w:p>
        </w:tc>
        <w:tc>
          <w:tcPr>
            <w:tcW w:type="dxa" w:w="4320"/>
          </w:tcPr>
          <w:p>
            <w:r>
              <w:t>Ready to share with minor polish</w:t>
            </w:r>
          </w:p>
        </w:tc>
      </w:tr>
      <w:tr>
        <w:tc>
          <w:tcPr>
            <w:tcW w:type="dxa" w:w="4320"/>
          </w:tcPr>
          <w:p>
            <w:r>
              <w:t>5 - Excellent</w:t>
            </w:r>
          </w:p>
        </w:tc>
        <w:tc>
          <w:tcPr>
            <w:tcW w:type="dxa" w:w="4320"/>
          </w:tcPr>
          <w:p>
            <w:r>
              <w:t>Could be presented to the board immediately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9. Participant Recruitment</w:t>
      </w:r>
    </w:p>
    <w:p>
      <w:pPr>
        <w:pStyle w:val="Heading2"/>
      </w:pPr>
      <w:r>
        <w:rPr>
          <w:color w:val="1A1F3A"/>
        </w:rPr>
        <w:t>Target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VP Product, Head of Strategy, Product Director, CPO</w:t>
            </w:r>
          </w:p>
        </w:tc>
      </w:tr>
      <w:tr>
        <w:tc>
          <w:tcPr>
            <w:tcW w:type="dxa" w:w="4320"/>
          </w:tcPr>
          <w:p>
            <w:r>
              <w:t>Company size</w:t>
            </w:r>
          </w:p>
        </w:tc>
        <w:tc>
          <w:tcPr>
            <w:tcW w:type="dxa" w:w="4320"/>
          </w:tcPr>
          <w:p>
            <w:r>
              <w:t>200+ employees (enterprise focus)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5+ years in product or strategy roles</w:t>
            </w:r>
          </w:p>
        </w:tc>
      </w:tr>
      <w:tr>
        <w:tc>
          <w:tcPr>
            <w:tcW w:type="dxa" w:w="4320"/>
          </w:tcPr>
          <w:p>
            <w:r>
              <w:t>Current context</w:t>
            </w:r>
          </w:p>
        </w:tc>
        <w:tc>
          <w:tcPr>
            <w:tcW w:type="dxa" w:w="4320"/>
          </w:tcPr>
          <w:p>
            <w:r>
              <w:t>Actively involved in strategic initiatives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Technology, Financial Services, Healthcare, B2B SaaS</w:t>
            </w:r>
          </w:p>
        </w:tc>
      </w:tr>
    </w:tbl>
    <w:p/>
    <w:p>
      <w:pPr>
        <w:pStyle w:val="Heading2"/>
      </w:pPr>
      <w:r>
        <w:rPr>
          <w:color w:val="1A1F3A"/>
        </w:rPr>
        <w:t>Screening Questions</w:t>
      </w:r>
    </w:p>
    <w:p>
      <w:pPr>
        <w:pStyle w:val="IntenseQuote"/>
      </w:pPr>
      <w:r>
        <w:t>1. Role Confirmation</w:t>
      </w:r>
    </w:p>
    <w:p>
      <w:r>
        <w:t>What is your current job title?</w:t>
      </w:r>
    </w:p>
    <w:p>
      <w:pPr>
        <w:pStyle w:val="ListBullet"/>
      </w:pPr>
      <w:r>
        <w:t>VP/Head/Director of Product or Strategy (qualify)</w:t>
      </w:r>
    </w:p>
    <w:p>
      <w:pPr>
        <w:pStyle w:val="ListBullet"/>
      </w:pPr>
      <w:r>
        <w:t>Product Manager (qualify if senior)</w:t>
      </w:r>
    </w:p>
    <w:p>
      <w:pPr>
        <w:pStyle w:val="ListBullet"/>
      </w:pPr>
      <w:r>
        <w:t>Other (screen out)</w:t>
      </w:r>
    </w:p>
    <w:p>
      <w:pPr>
        <w:pStyle w:val="IntenseQuote"/>
      </w:pPr>
      <w:r>
        <w:t>2. Strategic Involvement</w:t>
      </w:r>
    </w:p>
    <w:p>
      <w:r>
        <w:t>In the past 12 months, have you been responsible for developing or significantly contributing to your company's product strategy?</w:t>
      </w:r>
    </w:p>
    <w:p>
      <w:pPr>
        <w:pStyle w:val="ListBullet"/>
      </w:pPr>
      <w:r>
        <w:t>Yes, I led the process (ideal)</w:t>
      </w:r>
    </w:p>
    <w:p>
      <w:pPr>
        <w:pStyle w:val="ListBullet"/>
      </w:pPr>
      <w:r>
        <w:t>Yes, I was a key contributor (qualify)</w:t>
      </w:r>
    </w:p>
    <w:p>
      <w:pPr>
        <w:pStyle w:val="ListBullet"/>
      </w:pPr>
      <w:r>
        <w:t>No, I was not involved (screen out)</w:t>
      </w:r>
    </w:p>
    <w:p>
      <w:pPr>
        <w:pStyle w:val="IntenseQuote"/>
      </w:pPr>
      <w:r>
        <w:t>3. Company Size</w:t>
      </w:r>
    </w:p>
    <w:p>
      <w:r>
        <w:t>Approximately how many employees does your company have?</w:t>
      </w:r>
    </w:p>
    <w:p>
      <w:pPr>
        <w:pStyle w:val="ListBullet"/>
      </w:pPr>
      <w:r>
        <w:t>1-49 (screen out unless funded startup)</w:t>
      </w:r>
    </w:p>
    <w:p>
      <w:pPr>
        <w:pStyle w:val="ListBullet"/>
      </w:pPr>
      <w:r>
        <w:t>50-199 (qualify with caution)</w:t>
      </w:r>
    </w:p>
    <w:p>
      <w:pPr>
        <w:pStyle w:val="ListBullet"/>
      </w:pPr>
      <w:r>
        <w:t>200-999 (qualify)</w:t>
      </w:r>
    </w:p>
    <w:p>
      <w:pPr>
        <w:pStyle w:val="ListBullet"/>
      </w:pPr>
      <w:r>
        <w:t>1000+ (ideal)</w:t>
      </w:r>
    </w:p>
    <w:p>
      <w:pPr>
        <w:pStyle w:val="Heading2"/>
      </w:pPr>
      <w:r>
        <w:rPr>
          <w:color w:val="1A1F3A"/>
        </w:rPr>
        <w:t>Incentives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Suggested Incentive</w:t>
            </w:r>
          </w:p>
        </w:tc>
      </w:tr>
      <w:tr>
        <w:tc>
          <w:tcPr>
            <w:tcW w:type="dxa" w:w="2880"/>
          </w:tcPr>
          <w:p>
            <w:r>
              <w:t>Maze Test (unmoderated)</w:t>
            </w:r>
          </w:p>
        </w:tc>
        <w:tc>
          <w:tcPr>
            <w:tcW w:type="dxa" w:w="2880"/>
          </w:tcPr>
          <w:p>
            <w:r>
              <w:t>5-10 min</w:t>
            </w:r>
          </w:p>
        </w:tc>
        <w:tc>
          <w:tcPr>
            <w:tcW w:type="dxa" w:w="2880"/>
          </w:tcPr>
          <w:p>
            <w:r>
              <w:t>$20-30 or prize draw</w:t>
            </w:r>
          </w:p>
        </w:tc>
      </w:tr>
      <w:tr>
        <w:tc>
          <w:tcPr>
            <w:tcW w:type="dxa" w:w="2880"/>
          </w:tcPr>
          <w:p>
            <w:r>
              <w:t>Maze Test (longer)</w:t>
            </w:r>
          </w:p>
        </w:tc>
        <w:tc>
          <w:tcPr>
            <w:tcW w:type="dxa" w:w="2880"/>
          </w:tcPr>
          <w:p>
            <w:r>
              <w:t>10-15 min</w:t>
            </w:r>
          </w:p>
        </w:tc>
        <w:tc>
          <w:tcPr>
            <w:tcW w:type="dxa" w:w="2880"/>
          </w:tcPr>
          <w:p>
            <w:r>
              <w:t>$40-50</w:t>
            </w:r>
          </w:p>
        </w:tc>
      </w:tr>
      <w:tr>
        <w:tc>
          <w:tcPr>
            <w:tcW w:type="dxa" w:w="2880"/>
          </w:tcPr>
          <w:p>
            <w:r>
              <w:t>Moderated Session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  <w:tc>
          <w:tcPr>
            <w:tcW w:type="dxa" w:w="2880"/>
          </w:tcPr>
          <w:p>
            <w:r>
              <w:t>$150-200</w:t>
            </w:r>
          </w:p>
        </w:tc>
      </w:tr>
      <w:tr>
        <w:tc>
          <w:tcPr>
            <w:tcW w:type="dxa" w:w="2880"/>
          </w:tcPr>
          <w:p>
            <w:r>
              <w:t>Expert Panel Review</w:t>
            </w:r>
          </w:p>
        </w:tc>
        <w:tc>
          <w:tcPr>
            <w:tcW w:type="dxa" w:w="2880"/>
          </w:tcPr>
          <w:p>
            <w:r>
              <w:t>30 min per review</w:t>
            </w:r>
          </w:p>
        </w:tc>
        <w:tc>
          <w:tcPr>
            <w:tcW w:type="dxa" w:w="2880"/>
          </w:tcPr>
          <w:p>
            <w:r>
              <w:t>$100-150 per review</w:t>
            </w:r>
          </w:p>
        </w:tc>
      </w:tr>
    </w:tbl>
    <w:p/>
    <w:p>
      <w:pPr>
        <w:pStyle w:val="Heading2"/>
      </w:pPr>
      <w:r>
        <w:rPr>
          <w:color w:val="1A1F3A"/>
        </w:rPr>
        <w:t>Sample Size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Minimum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Recommended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Maze usability tests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15-20</w:t>
            </w:r>
          </w:p>
        </w:tc>
        <w:tc>
          <w:tcPr>
            <w:tcW w:type="dxa" w:w="2160"/>
          </w:tcPr>
          <w:p>
            <w:r>
              <w:t>85% confidence at n=15</w:t>
            </w:r>
          </w:p>
        </w:tc>
      </w:tr>
      <w:tr>
        <w:tc>
          <w:tcPr>
            <w:tcW w:type="dxa" w:w="2160"/>
          </w:tcPr>
          <w:p>
            <w:r>
              <w:t>Moderated sessions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6-8</w:t>
            </w:r>
          </w:p>
        </w:tc>
        <w:tc>
          <w:tcPr>
            <w:tcW w:type="dxa" w:w="2160"/>
          </w:tcPr>
          <w:p>
            <w:r>
              <w:t>Diminishing returns after 8</w:t>
            </w:r>
          </w:p>
        </w:tc>
      </w:tr>
      <w:tr>
        <w:tc>
          <w:tcPr>
            <w:tcW w:type="dxa" w:w="2160"/>
          </w:tcPr>
          <w:p>
            <w:r>
              <w:t>Expert reviews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For inter-rater reliability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10. Test Plan Timeline</w:t>
      </w:r>
    </w:p>
    <w:p>
      <w:pPr>
        <w:pStyle w:val="Heading2"/>
      </w:pPr>
      <w:r>
        <w:rPr>
          <w:color w:val="1A1F3A"/>
        </w:rPr>
        <w:t>6-Week Programme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Preparation: Recruit, build tests</w:t>
            </w:r>
          </w:p>
        </w:tc>
        <w:tc>
          <w:tcPr>
            <w:tcW w:type="dxa" w:w="2880"/>
          </w:tcPr>
          <w:p>
            <w:r>
              <w:t>Approved test plan, ready tests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Maze Tests 1-3</w:t>
            </w:r>
          </w:p>
        </w:tc>
        <w:tc>
          <w:tcPr>
            <w:tcW w:type="dxa" w:w="2880"/>
          </w:tcPr>
          <w:p>
            <w:r>
              <w:t>Live tests, early insights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Maze Tests 4-6</w:t>
            </w:r>
          </w:p>
        </w:tc>
        <w:tc>
          <w:tcPr>
            <w:tcW w:type="dxa" w:w="2880"/>
          </w:tcPr>
          <w:p>
            <w:r>
              <w:t>Complete Maze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Moderated Sessions (6-8)</w:t>
            </w:r>
          </w:p>
        </w:tc>
        <w:tc>
          <w:tcPr>
            <w:tcW w:type="dxa" w:w="2880"/>
          </w:tcPr>
          <w:p>
            <w:r>
              <w:t>Recordings, theme summary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Expert Review + Analysis</w:t>
            </w:r>
          </w:p>
        </w:tc>
        <w:tc>
          <w:tcPr>
            <w:tcW w:type="dxa" w:w="2880"/>
          </w:tcPr>
          <w:p>
            <w:r>
              <w:t>Integrated findings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Reporting + Planning</w:t>
            </w:r>
          </w:p>
        </w:tc>
        <w:tc>
          <w:tcPr>
            <w:tcW w:type="dxa" w:w="2880"/>
          </w:tcPr>
          <w:p>
            <w:r>
              <w:t>Final report, sprint plan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11. Success Metrics</w:t>
      </w:r>
    </w:p>
    <w:p>
      <w:pPr>
        <w:pStyle w:val="Heading2"/>
      </w:pPr>
      <w:r>
        <w:rPr>
          <w:color w:val="1A1F3A"/>
        </w:rPr>
        <w:t>Quantitative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Task success rate (first-click)</w:t>
            </w:r>
          </w:p>
        </w:tc>
        <w:tc>
          <w:tcPr>
            <w:tcW w:type="dxa" w:w="2160"/>
          </w:tcPr>
          <w:p>
            <w:r>
              <w:t>≥85%</w:t>
            </w:r>
          </w:p>
        </w:tc>
        <w:tc>
          <w:tcPr>
            <w:tcW w:type="dxa" w:w="2160"/>
          </w:tcPr>
          <w:p>
            <w:r>
              <w:t>Maze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Task completion rate</w:t>
            </w:r>
          </w:p>
        </w:tc>
        <w:tc>
          <w:tcPr>
            <w:tcW w:type="dxa" w:w="2160"/>
          </w:tcPr>
          <w:p>
            <w:r>
              <w:t>≥80%</w:t>
            </w:r>
          </w:p>
        </w:tc>
        <w:tc>
          <w:tcPr>
            <w:tcW w:type="dxa" w:w="2160"/>
          </w:tcPr>
          <w:p>
            <w:r>
              <w:t>Maze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Time-on-task (Discovery)</w:t>
            </w:r>
          </w:p>
        </w:tc>
        <w:tc>
          <w:tcPr>
            <w:tcW w:type="dxa" w:w="2160"/>
          </w:tcPr>
          <w:p>
            <w:r>
              <w:t>&lt;3 min</w:t>
            </w:r>
          </w:p>
        </w:tc>
        <w:tc>
          <w:tcPr>
            <w:tcW w:type="dxa" w:w="2160"/>
          </w:tcPr>
          <w:p>
            <w:r>
              <w:t>Maze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System Usability Scale (SUS)</w:t>
            </w:r>
          </w:p>
        </w:tc>
        <w:tc>
          <w:tcPr>
            <w:tcW w:type="dxa" w:w="2160"/>
          </w:tcPr>
          <w:p>
            <w:r>
              <w:t>≥75</w:t>
            </w:r>
          </w:p>
        </w:tc>
        <w:tc>
          <w:tcPr>
            <w:tcW w:type="dxa" w:w="2160"/>
          </w:tcPr>
          <w:p>
            <w:r>
              <w:t>Post-session survey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Net Promoter Score (NPS)</w:t>
            </w:r>
          </w:p>
        </w:tc>
        <w:tc>
          <w:tcPr>
            <w:tcW w:type="dxa" w:w="2160"/>
          </w:tcPr>
          <w:p>
            <w:r>
              <w:t>≥30</w:t>
            </w:r>
          </w:p>
        </w:tc>
        <w:tc>
          <w:tcPr>
            <w:tcW w:type="dxa" w:w="2160"/>
          </w:tcPr>
          <w:p>
            <w:r>
              <w:t>Post-session survey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Coach trust score</w:t>
            </w:r>
          </w:p>
        </w:tc>
        <w:tc>
          <w:tcPr>
            <w:tcW w:type="dxa" w:w="2160"/>
          </w:tcPr>
          <w:p>
            <w:r>
              <w:t>≥4.0/5.0</w:t>
            </w:r>
          </w:p>
        </w:tc>
        <w:tc>
          <w:tcPr>
            <w:tcW w:type="dxa" w:w="2160"/>
          </w:tcPr>
          <w:p>
            <w:r>
              <w:t>Session interviews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Synthesis actionability</w:t>
            </w:r>
          </w:p>
        </w:tc>
        <w:tc>
          <w:tcPr>
            <w:tcW w:type="dxa" w:w="2160"/>
          </w:tcPr>
          <w:p>
            <w:r>
              <w:t>≥4.0/5.0</w:t>
            </w:r>
          </w:p>
        </w:tc>
        <w:tc>
          <w:tcPr>
            <w:tcW w:type="dxa" w:w="2160"/>
          </w:tcPr>
          <w:p>
            <w:r>
              <w:t>Expert review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Journey completion rate</w:t>
            </w:r>
          </w:p>
        </w:tc>
        <w:tc>
          <w:tcPr>
            <w:tcW w:type="dxa" w:w="2160"/>
          </w:tcPr>
          <w:p>
            <w:r>
              <w:t>≥70%</w:t>
            </w:r>
          </w:p>
        </w:tc>
        <w:tc>
          <w:tcPr>
            <w:tcW w:type="dxa" w:w="2160"/>
          </w:tcPr>
          <w:p>
            <w:r>
              <w:t>Session observation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Willingness to pay</w:t>
            </w:r>
          </w:p>
        </w:tc>
        <w:tc>
          <w:tcPr>
            <w:tcW w:type="dxa" w:w="2160"/>
          </w:tcPr>
          <w:p>
            <w:r>
              <w:t>≥60% "yes"</w:t>
            </w:r>
          </w:p>
        </w:tc>
        <w:tc>
          <w:tcPr>
            <w:tcW w:type="dxa" w:w="2160"/>
          </w:tcPr>
          <w:p>
            <w:r>
              <w:t>Post-session survey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/>
    <w:p>
      <w:pPr>
        <w:pStyle w:val="Heading2"/>
      </w:pPr>
      <w:r>
        <w:rPr>
          <w:color w:val="1A1F3A"/>
        </w:rPr>
        <w:t>Risk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Acceptable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Warning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Task success</w:t>
            </w:r>
          </w:p>
        </w:tc>
        <w:tc>
          <w:tcPr>
            <w:tcW w:type="dxa" w:w="2160"/>
          </w:tcPr>
          <w:p>
            <w:r>
              <w:t>≥85%</w:t>
            </w:r>
          </w:p>
        </w:tc>
        <w:tc>
          <w:tcPr>
            <w:tcW w:type="dxa" w:w="2160"/>
          </w:tcPr>
          <w:p>
            <w:r>
              <w:t>70-84%</w:t>
            </w:r>
          </w:p>
        </w:tc>
        <w:tc>
          <w:tcPr>
            <w:tcW w:type="dxa" w:w="2160"/>
          </w:tcPr>
          <w:p>
            <w:r>
              <w:t>&lt;70%</w:t>
            </w:r>
          </w:p>
        </w:tc>
      </w:tr>
      <w:tr>
        <w:tc>
          <w:tcPr>
            <w:tcW w:type="dxa" w:w="2160"/>
          </w:tcPr>
          <w:p>
            <w:r>
              <w:t>SUS Score</w:t>
            </w:r>
          </w:p>
        </w:tc>
        <w:tc>
          <w:tcPr>
            <w:tcW w:type="dxa" w:w="2160"/>
          </w:tcPr>
          <w:p>
            <w:r>
              <w:t>≥75</w:t>
            </w:r>
          </w:p>
        </w:tc>
        <w:tc>
          <w:tcPr>
            <w:tcW w:type="dxa" w:w="2160"/>
          </w:tcPr>
          <w:p>
            <w:r>
              <w:t>60-74</w:t>
            </w:r>
          </w:p>
        </w:tc>
        <w:tc>
          <w:tcPr>
            <w:tcW w:type="dxa" w:w="2160"/>
          </w:tcPr>
          <w:p>
            <w:r>
              <w:t>&lt;60</w:t>
            </w:r>
          </w:p>
        </w:tc>
      </w:tr>
      <w:tr>
        <w:tc>
          <w:tcPr>
            <w:tcW w:type="dxa" w:w="2160"/>
          </w:tcPr>
          <w:p>
            <w:r>
              <w:t>NPS</w:t>
            </w:r>
          </w:p>
        </w:tc>
        <w:tc>
          <w:tcPr>
            <w:tcW w:type="dxa" w:w="2160"/>
          </w:tcPr>
          <w:p>
            <w:r>
              <w:t>≥30</w:t>
            </w:r>
          </w:p>
        </w:tc>
        <w:tc>
          <w:tcPr>
            <w:tcW w:type="dxa" w:w="2160"/>
          </w:tcPr>
          <w:p>
            <w:r>
              <w:t>0-29</w:t>
            </w:r>
          </w:p>
        </w:tc>
        <w:tc>
          <w:tcPr>
            <w:tcW w:type="dxa" w:w="2160"/>
          </w:tcPr>
          <w:p>
            <w:r>
              <w:t>&lt;0</w:t>
            </w:r>
          </w:p>
        </w:tc>
      </w:tr>
      <w:tr>
        <w:tc>
          <w:tcPr>
            <w:tcW w:type="dxa" w:w="2160"/>
          </w:tcPr>
          <w:p>
            <w:r>
              <w:t>Coach trust</w:t>
            </w:r>
          </w:p>
        </w:tc>
        <w:tc>
          <w:tcPr>
            <w:tcW w:type="dxa" w:w="2160"/>
          </w:tcPr>
          <w:p>
            <w:r>
              <w:t>≥4.0</w:t>
            </w:r>
          </w:p>
        </w:tc>
        <w:tc>
          <w:tcPr>
            <w:tcW w:type="dxa" w:w="2160"/>
          </w:tcPr>
          <w:p>
            <w:r>
              <w:t>3.0-3.9</w:t>
            </w:r>
          </w:p>
        </w:tc>
        <w:tc>
          <w:tcPr>
            <w:tcW w:type="dxa" w:w="2160"/>
          </w:tcPr>
          <w:p>
            <w:r>
              <w:t>&lt;3.0</w:t>
            </w:r>
          </w:p>
        </w:tc>
      </w:tr>
      <w:tr>
        <w:tc>
          <w:tcPr>
            <w:tcW w:type="dxa" w:w="2160"/>
          </w:tcPr>
          <w:p>
            <w:r>
              <w:t>Abandonment rate</w:t>
            </w:r>
          </w:p>
        </w:tc>
        <w:tc>
          <w:tcPr>
            <w:tcW w:type="dxa" w:w="2160"/>
          </w:tcPr>
          <w:p>
            <w:r>
              <w:t>&lt;20%</w:t>
            </w:r>
          </w:p>
        </w:tc>
        <w:tc>
          <w:tcPr>
            <w:tcW w:type="dxa" w:w="2160"/>
          </w:tcPr>
          <w:p>
            <w:r>
              <w:t>20-40%</w:t>
            </w:r>
          </w:p>
        </w:tc>
        <w:tc>
          <w:tcPr>
            <w:tcW w:type="dxa" w:w="2160"/>
          </w:tcPr>
          <w:p>
            <w:r>
              <w:t>&gt;40%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12. Budget Estimate</w:t>
      </w:r>
    </w:p>
    <w:p>
      <w:pPr>
        <w:pStyle w:val="Heading2"/>
      </w:pPr>
      <w:r>
        <w:rPr>
          <w:color w:val="1A1F3A"/>
        </w:rPr>
        <w:t>External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Unit Cost</w:t>
            </w:r>
          </w:p>
        </w:tc>
        <w:tc>
          <w:tcPr>
            <w:tcW w:type="dxa" w:w="1728"/>
            <w:shd w:fill="1a1f3a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Maze Platform</w:t>
            </w:r>
          </w:p>
        </w:tc>
        <w:tc>
          <w:tcPr>
            <w:tcW w:type="dxa" w:w="1728"/>
          </w:tcPr>
          <w:p>
            <w:r>
              <w:t>Subscription (Pro)</w:t>
            </w:r>
          </w:p>
        </w:tc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$99</w:t>
            </w:r>
          </w:p>
        </w:tc>
        <w:tc>
          <w:tcPr>
            <w:tcW w:type="dxa" w:w="1728"/>
          </w:tcPr>
          <w:p>
            <w:r>
              <w:t>$99</w:t>
            </w:r>
          </w:p>
        </w:tc>
      </w:tr>
      <w:tr>
        <w:tc>
          <w:tcPr>
            <w:tcW w:type="dxa" w:w="1728"/>
          </w:tcPr>
          <w:p>
            <w:r>
              <w:t>Maze Platform</w:t>
            </w:r>
          </w:p>
        </w:tc>
        <w:tc>
          <w:tcPr>
            <w:tcW w:type="dxa" w:w="1728"/>
          </w:tcPr>
          <w:p>
            <w:r>
              <w:t>Panel recruitment</w:t>
            </w:r>
          </w:p>
        </w:tc>
        <w:tc>
          <w:tcPr>
            <w:tcW w:type="dxa" w:w="1728"/>
          </w:tcPr>
          <w:p>
            <w:r>
              <w:t>100 participants</w:t>
            </w:r>
          </w:p>
        </w:tc>
        <w:tc>
          <w:tcPr>
            <w:tcW w:type="dxa" w:w="1728"/>
          </w:tcPr>
          <w:p>
            <w:r>
              <w:t>$3-5</w:t>
            </w:r>
          </w:p>
        </w:tc>
        <w:tc>
          <w:tcPr>
            <w:tcW w:type="dxa" w:w="1728"/>
          </w:tcPr>
          <w:p>
            <w:r>
              <w:t>$300-500</w:t>
            </w:r>
          </w:p>
        </w:tc>
      </w:tr>
      <w:tr>
        <w:tc>
          <w:tcPr>
            <w:tcW w:type="dxa" w:w="1728"/>
          </w:tcPr>
          <w:p>
            <w:r>
              <w:t>Moderated Sessions</w:t>
            </w:r>
          </w:p>
        </w:tc>
        <w:tc>
          <w:tcPr>
            <w:tcW w:type="dxa" w:w="1728"/>
          </w:tcPr>
          <w:p>
            <w:r>
              <w:t>Participant incentives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</w:tr>
      <w:tr>
        <w:tc>
          <w:tcPr>
            <w:tcW w:type="dxa" w:w="1728"/>
          </w:tcPr>
          <w:p>
            <w:r>
              <w:t>Moderated Sessions</w:t>
            </w:r>
          </w:p>
        </w:tc>
        <w:tc>
          <w:tcPr>
            <w:tcW w:type="dxa" w:w="1728"/>
          </w:tcPr>
          <w:p>
            <w:r>
              <w:t>Recruitment platform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</w:tr>
      <w:tr>
        <w:tc>
          <w:tcPr>
            <w:tcW w:type="dxa" w:w="1728"/>
          </w:tcPr>
          <w:p>
            <w:r>
              <w:t>Moderated Sessions</w:t>
            </w:r>
          </w:p>
        </w:tc>
        <w:tc>
          <w:tcPr>
            <w:tcW w:type="dxa" w:w="1728"/>
          </w:tcPr>
          <w:p>
            <w:r>
              <w:t>Video transcription</w:t>
            </w:r>
          </w:p>
        </w:tc>
        <w:tc>
          <w:tcPr>
            <w:tcW w:type="dxa" w:w="1728"/>
          </w:tcPr>
          <w:p>
            <w:r>
              <w:t>8 hours</w:t>
            </w:r>
          </w:p>
        </w:tc>
        <w:tc>
          <w:tcPr>
            <w:tcW w:type="dxa" w:w="1728"/>
          </w:tcPr>
          <w:p>
            <w:r>
              <w:t>$50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</w:tr>
      <w:tr>
        <w:tc>
          <w:tcPr>
            <w:tcW w:type="dxa" w:w="1728"/>
          </w:tcPr>
          <w:p>
            <w:r>
              <w:t>Expert Review</w:t>
            </w:r>
          </w:p>
        </w:tc>
        <w:tc>
          <w:tcPr>
            <w:tcW w:type="dxa" w:w="1728"/>
          </w:tcPr>
          <w:p>
            <w:r>
              <w:t>Reviewer fees</w:t>
            </w:r>
          </w:p>
        </w:tc>
        <w:tc>
          <w:tcPr>
            <w:tcW w:type="dxa" w:w="1728"/>
          </w:tcPr>
          <w:p>
            <w:r>
              <w:t>5 x 3 reviews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</w:tr>
    </w:tbl>
    <w:p/>
    <w:p>
      <w:pPr>
        <w:pStyle w:val="Heading2"/>
      </w:pPr>
      <w:r>
        <w:rPr>
          <w:color w:val="1A1F3A"/>
        </w:rPr>
        <w:t>Total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Low Estimate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High Estimate</w:t>
            </w:r>
          </w:p>
        </w:tc>
      </w:tr>
      <w:tr>
        <w:tc>
          <w:tcPr>
            <w:tcW w:type="dxa" w:w="2880"/>
          </w:tcPr>
          <w:p>
            <w:r>
              <w:t>External costs</w:t>
            </w:r>
          </w:p>
        </w:tc>
        <w:tc>
          <w:tcPr>
            <w:tcW w:type="dxa" w:w="2880"/>
          </w:tcPr>
          <w:p>
            <w:r>
              <w:t>$3,800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  <w:tr>
        <w:tc>
          <w:tcPr>
            <w:tcW w:type="dxa" w:w="2880"/>
          </w:tcPr>
          <w:p>
            <w:r>
              <w:t>Internal time (est.)</w:t>
            </w:r>
          </w:p>
        </w:tc>
        <w:tc>
          <w:tcPr>
            <w:tcW w:type="dxa" w:w="2880"/>
          </w:tcPr>
          <w:p>
            <w:r>
              <w:t>£7,175</w:t>
            </w:r>
          </w:p>
        </w:tc>
        <w:tc>
          <w:tcPr>
            <w:tcW w:type="dxa" w:w="2880"/>
          </w:tcPr>
          <w:p>
            <w:r>
              <w:t>£9,000</w:t>
            </w:r>
          </w:p>
        </w:tc>
      </w:tr>
      <w:tr>
        <w:tc>
          <w:tcPr>
            <w:tcW w:type="dxa" w:w="2880"/>
          </w:tcPr>
          <w:p>
            <w:r>
              <w:t>Contingency (15%)</w:t>
            </w:r>
          </w:p>
        </w:tc>
        <w:tc>
          <w:tcPr>
            <w:tcW w:type="dxa" w:w="2880"/>
          </w:tcPr>
          <w:p>
            <w:r>
              <w:t>$570 + £1,076</w:t>
            </w:r>
          </w:p>
        </w:tc>
        <w:tc>
          <w:tcPr>
            <w:tcW w:type="dxa" w:w="2880"/>
          </w:tcPr>
          <w:p>
            <w:r>
              <w:t>$750 + £1,350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$4,370 + £8,251</w:t>
            </w:r>
          </w:p>
        </w:tc>
        <w:tc>
          <w:tcPr>
            <w:tcW w:type="dxa" w:w="2880"/>
          </w:tcPr>
          <w:p>
            <w:r>
              <w:t>$5,750 + £10,350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13. Appendices</w:t>
      </w:r>
    </w:p>
    <w:p>
      <w:pPr>
        <w:pStyle w:val="Heading2"/>
      </w:pPr>
      <w:r>
        <w:rPr>
          <w:color w:val="1A1F3A"/>
        </w:rPr>
        <w:t>Appendix A: Consent Form Template</w:t>
      </w:r>
    </w:p>
    <w:p>
      <w:r>
        <w:rPr>
          <w:b/>
        </w:rPr>
        <w:t>PARTICIPANT CONSENT FORM</w:t>
        <w:br/>
        <w:br/>
      </w:r>
      <w:r>
        <w:t>Study Title: Product Strategy Coach User Testing</w:t>
        <w:br/>
        <w:t>Organisation: Frontera</w:t>
        <w:br/>
        <w:br/>
        <w:t>Purpose:</w:t>
        <w:br/>
        <w:t>We are conducting research to evaluate and improve our product strategy coaching tool. Your participation will help us understand how users interact with the tool.</w:t>
        <w:br/>
        <w:br/>
        <w:t>What to Expect:</w:t>
        <w:br/>
        <w:t>• Duration: Approximately [X] minutes</w:t>
        <w:br/>
        <w:t>• Activities: Using a prototype, answering questions, sharing feedback</w:t>
        <w:br/>
        <w:t>• Recording: This session will be recorded for research purposes</w:t>
        <w:br/>
        <w:br/>
        <w:t>Your Rights:</w:t>
        <w:br/>
        <w:t>• Participation is voluntary</w:t>
        <w:br/>
        <w:t>• You may withdraw at any time without penalty</w:t>
        <w:br/>
        <w:t>• You may skip any question you prefer not to answer</w:t>
        <w:br/>
        <w:t>• Your responses will be kept confidential</w:t>
        <w:br/>
        <w:br/>
        <w:t>By signing below, you confirm that you have read and understood this consent form and agree to participate in this research study.</w:t>
        <w:br/>
        <w:br/>
        <w:t>Signature: _______________________</w:t>
        <w:br/>
        <w:t>Date: ___________________________</w:t>
        <w:br/>
        <w:t>Name (printed): __________________</w:t>
      </w:r>
    </w:p>
    <w:p>
      <w:pPr>
        <w:pStyle w:val="Heading2"/>
      </w:pPr>
      <w:r>
        <w:rPr>
          <w:color w:val="1A1F3A"/>
        </w:rPr>
        <w:t>Appendix B: Session Checklist</w:t>
      </w:r>
    </w:p>
    <w:p>
      <w:pPr>
        <w:pStyle w:val="IntenseQuote"/>
      </w:pPr>
      <w:r>
        <w:t>Pre-Session Checklist</w:t>
      </w:r>
    </w:p>
    <w:p>
      <w:r>
        <w:t>☐ Prototype URL confirmed working</w:t>
      </w:r>
    </w:p>
    <w:p>
      <w:r>
        <w:t>☐ Recording software tested</w:t>
      </w:r>
    </w:p>
    <w:p>
      <w:r>
        <w:t>☐ Consent form sent and signed</w:t>
      </w:r>
    </w:p>
    <w:p>
      <w:r>
        <w:t>☐ Participant background reviewed</w:t>
      </w:r>
    </w:p>
    <w:p>
      <w:r>
        <w:t>☐ Observation template ready</w:t>
      </w:r>
    </w:p>
    <w:p>
      <w:r>
        <w:t>☐ Backup scenarios prepared</w:t>
      </w:r>
    </w:p>
    <w:p>
      <w:r>
        <w:t>☐ Calendar invite sent with joining link</w:t>
      </w:r>
    </w:p>
    <w:p>
      <w:r>
        <w:t>☐ Incentive payment prepared</w:t>
      </w:r>
    </w:p>
    <w:p>
      <w:pPr>
        <w:pStyle w:val="IntenseQuote"/>
      </w:pPr>
      <w:r>
        <w:t>During-Session Checklist</w:t>
      </w:r>
    </w:p>
    <w:p>
      <w:r>
        <w:t>☐ Welcome and introductions</w:t>
      </w:r>
    </w:p>
    <w:p>
      <w:r>
        <w:t>☐ Confirm consent to record</w:t>
      </w:r>
    </w:p>
    <w:p>
      <w:r>
        <w:t>☐ Start recording</w:t>
      </w:r>
    </w:p>
    <w:p>
      <w:r>
        <w:t>☐ Context-setting questions</w:t>
      </w:r>
    </w:p>
    <w:p>
      <w:r>
        <w:t>☐ First impressions task</w:t>
      </w:r>
    </w:p>
    <w:p>
      <w:r>
        <w:t>☐ Discovery phase walkthrough</w:t>
      </w:r>
    </w:p>
    <w:p>
      <w:r>
        <w:t>☐ Research phase walkthrough</w:t>
      </w:r>
    </w:p>
    <w:p>
      <w:r>
        <w:t>☐ Synthesis review</w:t>
      </w:r>
    </w:p>
    <w:p>
      <w:r>
        <w:t>☐ Debrief interview</w:t>
      </w:r>
    </w:p>
    <w:p>
      <w:r>
        <w:t>☐ Thank participant</w:t>
      </w:r>
    </w:p>
    <w:p>
      <w:r>
        <w:t>☐ Stop recording</w:t>
      </w:r>
    </w:p>
    <w:p>
      <w:pPr>
        <w:pStyle w:val="IntenseQuote"/>
      </w:pPr>
      <w:r>
        <w:t>Post-Session Checklist</w:t>
      </w:r>
    </w:p>
    <w:p>
      <w:r>
        <w:t>☐ Complete observation notes within 24 hours</w:t>
      </w:r>
    </w:p>
    <w:p>
      <w:r>
        <w:t>☐ Tag key moments in recording</w:t>
      </w:r>
    </w:p>
    <w:p>
      <w:r>
        <w:t>☐ Update participant tracker</w:t>
      </w:r>
    </w:p>
    <w:p>
      <w:r>
        <w:t>☐ Send thank-you email</w:t>
      </w:r>
    </w:p>
    <w:p>
      <w:r>
        <w:t>☐ Process incentive payment</w:t>
      </w:r>
    </w:p>
    <w:p>
      <w:r>
        <w:t>☐ Share preliminary insights with team</w:t>
      </w:r>
    </w:p>
    <w:p>
      <w:r>
        <w:br w:type="page"/>
      </w:r>
    </w:p>
    <w:p>
      <w:pPr>
        <w:pStyle w:val="Heading1"/>
      </w:pPr>
      <w:r>
        <w:rPr>
          <w:color w:val="1A1F3A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February 2026</w:t>
            </w:r>
          </w:p>
        </w:tc>
        <w:tc>
          <w:tcPr>
            <w:tcW w:type="dxa" w:w="2160"/>
          </w:tcPr>
          <w:p>
            <w:r>
              <w:t>Frontera Product Team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/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