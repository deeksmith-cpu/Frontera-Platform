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F3A"/>
        </w:rPr>
        <w:t>Strategic Bets Phase (Phase 4) — Implementation Plan</w:t>
      </w:r>
    </w:p>
    <w:p>
      <w:pPr>
        <w:pStyle w:val="Heading2"/>
      </w:pPr>
      <w:r>
        <w:rPr>
          <w:color w:val="1A1F3A"/>
        </w:rPr>
        <w:t>Strategic Framework Analysis</w:t>
      </w:r>
    </w:p>
    <w:p>
      <w:r>
        <w:t>Three frameworks inform this design. Each contributes a specific principle:</w:t>
      </w:r>
    </w:p>
    <w:p>
      <w:r/>
      <w:r>
        <w:rPr>
          <w:b/>
        </w:rPr>
        <w:t>Roger Martin — Playing to Win (Strategic Choice Cascades):</w:t>
      </w:r>
      <w:r/>
    </w:p>
    <w:p>
      <w:r>
        <w:t>Synthesis already generates PTW cascades (Winning Aspiration → Where to Play → How to Win → Capabilities → Management Systems) with WWHBT assumptions per opportunity. Strategic Bets are the explicit testing of those WWHBT assumptions. A bet doesn't just say "we should do X" — it says "we believe assumption Y is true, and we'll test it by doing Z." If the assumption fails, the PTW cascade for that opportunity is invalidated. This is the core logic connecting Phase 3 → Phase 4.</w:t>
      </w:r>
    </w:p>
    <w:p>
      <w:r/>
      <w:r>
        <w:rPr>
          <w:b/>
        </w:rPr>
        <w:t>Teresa Torres — Continuous Discovery Habits (Opportunity Solution Trees):</w:t>
      </w:r>
      <w:r/>
    </w:p>
    <w:p>
      <w:r>
        <w:t xml:space="preserve">Each synthesis opportunity can spawn multiple possible bets (solutions). The key contribution: prioritize testing the </w:t>
      </w:r>
      <w:r>
        <w:rPr>
          <w:b/>
        </w:rPr>
        <w:t>riskiest assumption first</w:t>
      </w:r>
      <w:r>
        <w:t xml:space="preserve"> — the one that, if wrong, invalidates the entire bet. This drives the risk assessment structure (value/usability/feasibility/viability risks) and the coaching behavior of asking "which assumption are you most uncertain about?"</w:t>
      </w:r>
    </w:p>
    <w:p>
      <w:r/>
      <w:r>
        <w:rPr>
          <w:b/>
        </w:rPr>
        <w:t>Marty Cagan — Inspired (Hypothesis-Driven Development):</w:t>
      </w:r>
      <w:r/>
    </w:p>
    <w:p>
      <w:r>
        <w:t xml:space="preserve">Every bet must have a </w:t>
      </w:r>
      <w:r>
        <w:rPr>
          <w:b/>
        </w:rPr>
        <w:t>measurable leading indicator</w:t>
      </w:r>
      <w:r>
        <w:t xml:space="preserve"> as its success metric — not a trailing business metric. "Increase revenue" is not a success metric; "3 pilot customers complete onboarding in &lt;14 days" is. The coach should challenge vague metrics and push for specificity with number + timeframe.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A1F3A"/>
        </w:rPr>
        <w:t>1. Mini-PRD: Strategic Bets Feature</w:t>
      </w:r>
    </w:p>
    <w:p>
      <w:pPr>
        <w:pStyle w:val="Heading3"/>
      </w:pPr>
      <w:r>
        <w:rPr>
          <w:color w:val="1A1F3A"/>
        </w:rPr>
        <w:t>Problem Statement</w:t>
      </w:r>
    </w:p>
    <w:p>
      <w:r>
        <w:t>Phase 3 (Synthesis) generates strategic opportunities with PTW cascades and WWHBT assumptions, but there is no structured method to convert these into testable, prioritized strategic initiatives. Users complete synthesis and hit a placeholder. The methodology journey is incomplete.</w:t>
      </w:r>
    </w:p>
    <w:p>
      <w:pPr>
        <w:pStyle w:val="Heading3"/>
      </w:pPr>
      <w:r>
        <w:rPr>
          <w:color w:val="1A1F3A"/>
        </w:rPr>
        <w:t>User Stories</w:t>
      </w:r>
    </w:p>
    <w:p>
      <w:r/>
      <w:r>
        <w:rPr>
          <w:b/>
        </w:rPr>
        <w:t>US-1:</w:t>
      </w:r>
      <w:r>
        <w:t xml:space="preserve"> As a Product Leader, I want to see my synthesis opportunities summarized so I can decide which to convert into strategic bets.</w:t>
      </w:r>
    </w:p>
    <w:p>
      <w:pPr>
        <w:pStyle w:val="ListBullet"/>
      </w:pPr>
      <w:r>
        <w:rPr>
          <w:sz w:val="20"/>
        </w:rPr>
        <w:t>Acceptance: Top opportunities displayed with scores, PTW summary, and WWHBT assumptions from synthesis</w:t>
      </w:r>
    </w:p>
    <w:p>
      <w:r/>
      <w:r>
        <w:rPr>
          <w:b/>
        </w:rPr>
        <w:t>US-2:</w:t>
      </w:r>
      <w:r>
        <w:t xml:space="preserve"> As a Product Leader, I want the AI coach to propose strategic bets from my synthesis so I have a starting point to refine.</w:t>
      </w:r>
    </w:p>
    <w:p>
      <w:pPr>
        <w:pStyle w:val="ListBullet"/>
      </w:pPr>
      <w:r>
        <w:rPr>
          <w:sz w:val="20"/>
        </w:rPr>
        <w:t>Acceptance: Agent generates 3-5 bets linked to top opportunities, each following the 4-part hypothesis format with evidence</w:t>
      </w:r>
    </w:p>
    <w:p>
      <w:r/>
      <w:r>
        <w:rPr>
          <w:b/>
        </w:rPr>
        <w:t>US-3:</w:t>
      </w:r>
      <w:r>
        <w:t xml:space="preserve"> As a Product Leader, I want to create and edit strategic bets manually so I can capture my own strategic thinking.</w:t>
      </w:r>
    </w:p>
    <w:p>
      <w:pPr>
        <w:pStyle w:val="ListBullet"/>
      </w:pPr>
      <w:r>
        <w:rPr>
          <w:sz w:val="20"/>
        </w:rPr>
        <w:t>Acceptance: Modal form with 4 hypothesis fields, category selector, opportunity linker, evidence selector</w:t>
      </w:r>
    </w:p>
    <w:p>
      <w:r/>
      <w:r>
        <w:rPr>
          <w:b/>
        </w:rPr>
        <w:t>US-4:</w:t>
      </w:r>
      <w:r>
        <w:t xml:space="preserve"> As a Product Leader, I want to see evidence trails on each bet so I can validate my assumptions are grounded in research.</w:t>
      </w:r>
    </w:p>
    <w:p>
      <w:pPr>
        <w:pStyle w:val="ListBullet"/>
      </w:pPr>
      <w:r>
        <w:rPr>
          <w:sz w:val="20"/>
        </w:rPr>
        <w:t>Acceptance: Each bet shows territory-colored evidence cards linking to source research (reuse EvidenceTrail pattern)</w:t>
      </w:r>
    </w:p>
    <w:p>
      <w:r/>
      <w:r>
        <w:rPr>
          <w:b/>
        </w:rPr>
        <w:t>US-5:</w:t>
      </w:r>
      <w:r>
        <w:t xml:space="preserve"> As a Product Leader, I want to prioritize bets by impact and effort so I can sequence my transformation roadmap.</w:t>
      </w:r>
    </w:p>
    <w:p>
      <w:pPr>
        <w:pStyle w:val="ListBullet"/>
      </w:pPr>
      <w:r>
        <w:rPr>
          <w:sz w:val="20"/>
        </w:rPr>
        <w:t>Acceptance: Impact/effort scores per bet, calculated priority level, sortable bet list</w:t>
      </w:r>
    </w:p>
    <w:p>
      <w:pPr>
        <w:pStyle w:val="Heading3"/>
      </w:pPr>
      <w:r>
        <w:rPr>
          <w:color w:val="1A1F3A"/>
        </w:rPr>
        <w:t>Quality Gate</w:t>
      </w:r>
    </w:p>
    <w:p>
      <w:r>
        <w:t>≥3 bets with ≥1 evidence link each before export is enabled.</w:t>
      </w:r>
    </w:p>
    <w:p>
      <w:pPr>
        <w:pStyle w:val="Heading3"/>
      </w:pPr>
      <w:r>
        <w:rPr>
          <w:color w:val="1A1F3A"/>
        </w:rPr>
        <w:t>Out of Scope</w:t>
      </w:r>
    </w:p>
    <w:p>
      <w:pPr>
        <w:pStyle w:val="ListBullet"/>
      </w:pPr>
      <w:r>
        <w:rPr>
          <w:sz w:val="20"/>
        </w:rPr>
        <w:t>Bet validation tracking over time (hypothesis testing results)</w:t>
      </w:r>
    </w:p>
    <w:p>
      <w:pPr>
        <w:pStyle w:val="ListBullet"/>
      </w:pPr>
      <w:r>
        <w:rPr>
          <w:sz w:val="20"/>
        </w:rPr>
        <w:t>Jira/Linear integration</w:t>
      </w:r>
    </w:p>
    <w:p>
      <w:pPr>
        <w:pStyle w:val="ListBullet"/>
      </w:pPr>
      <w:r>
        <w:rPr>
          <w:sz w:val="20"/>
        </w:rPr>
        <w:t>Multi-user collaboration on bets</w:t>
      </w:r>
    </w:p>
    <w:p>
      <w:pPr>
        <w:pStyle w:val="ListBullet"/>
      </w:pPr>
      <w:r>
        <w:rPr>
          <w:sz w:val="20"/>
        </w:rPr>
        <w:t>Impact/Effort 2x2 matrix visualization (future enhancement)</w:t>
      </w:r>
    </w:p>
    <w:p>
      <w:pPr>
        <w:pStyle w:val="ListBullet"/>
      </w:pPr>
      <w:r>
        <w:rPr>
          <w:sz w:val="20"/>
        </w:rPr>
        <w:t>Bet dependencies/sequencing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A1F3A"/>
        </w:rPr>
        <w:t>2. Success Metrics</w:t>
      </w:r>
    </w:p>
    <w:p>
      <w:pPr>
        <w:pStyle w:val="Heading3"/>
      </w:pPr>
      <w:r>
        <w:rPr>
          <w:color w:val="1A1F3A"/>
        </w:rPr>
        <w:t>Frontera Platform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Bet Creation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75%+ of users reaching Synthesis create ≥3 bets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DB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Evidence Linking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85%+ of bets have ≥1 evidence link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DB query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 Bet Adoption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50%+ of agent proposals kept/edited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Compare proposed vs final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Export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60%+ of completed bets phases export PDF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PostHog event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Completion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&lt;45 min from synthesis → bets export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 delta</w:t>
            </w:r>
          </w:p>
        </w:tc>
      </w:tr>
    </w:tbl>
    <w:p/>
    <w:p>
      <w:pPr>
        <w:pStyle w:val="Heading3"/>
      </w:pPr>
      <w:r>
        <w:rPr>
          <w:color w:val="1A1F3A"/>
        </w:rPr>
        <w:t>Customer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75%+ report bets have clear success metrics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Post-phase survey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Evidence Confidence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70%+ report bets feel research-backed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Post-phase survey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Stakeholder Buy-In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60%+ report stakeholders approved ≥2 bets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30-day follow-up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Execution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40%+ of bets begin execution within 90 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90-day follow-up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rPr>
          <w:color w:val="1A1F3A"/>
        </w:rPr>
        <w:t>3. Data Model</w:t>
      </w:r>
    </w:p>
    <w:p>
      <w:pPr>
        <w:pStyle w:val="Heading3"/>
      </w:pPr>
      <w:r>
        <w:rPr>
          <w:color w:val="1A1F3A"/>
        </w:rPr>
        <w:t>Extended StrategicBet (new file: `src/types/bets.ts`)</w:t>
      </w:r>
    </w:p>
    <w:p>
      <w:pPr>
        <w:ind w:left="432"/>
      </w:pPr>
      <w:r>
        <w:rPr>
          <w:rFonts w:ascii="Consolas" w:hAnsi="Consolas"/>
          <w:sz w:val="18"/>
        </w:rPr>
        <w:t>import { EvidenceLink, WWHBTAssumption, ConfidenceLevel } from './synthesis';</w:t>
        <w:br/>
        <w:br/>
        <w:t>export type BetCategory = 'play_to_win' | 'defend_extend' | 'capability_building' | 'customer_expansion';</w:t>
        <w:br/>
        <w:t>export type BetStatus = 'draft' | 'proposed' | 'accepted' | 'prioritized';</w:t>
        <w:br/>
        <w:t>export type PriorityLevel = 'high' | 'medium' | 'low';</w:t>
        <w:br/>
        <w:br/>
        <w:t>export interface StrategicBet {</w:t>
        <w:br/>
        <w:t xml:space="preserve">  id: string;</w:t>
        <w:br/>
        <w:t xml:space="preserve">  conversationId: string;</w:t>
        <w:br/>
        <w:br/>
        <w:t xml:space="preserve">  // 4-part hypothesis</w:t>
        <w:br/>
        <w:t xml:space="preserve">  belief: string;           // "We believe [trend/customer need]"</w:t>
        <w:br/>
        <w:t xml:space="preserve">  implication: string;      // "Which means [opportunity/problem space]"</w:t>
        <w:br/>
        <w:t xml:space="preserve">  exploration: string;      // "So we will explore [hypothesis/initiative]"</w:t>
        <w:br/>
        <w:t xml:space="preserve">  successMetric: string;    // "Success looks like [leading indicator metric]"</w:t>
        <w:br/>
        <w:br/>
        <w:t xml:space="preserve">  // Classification</w:t>
        <w:br/>
        <w:t xml:space="preserve">  betCategory: BetCategory;</w:t>
        <w:br/>
        <w:t xml:space="preserve">  status: BetStatus;</w:t>
        <w:br/>
        <w:br/>
        <w:t xml:space="preserve">  // Source linking</w:t>
        <w:br/>
        <w:t xml:space="preserve">  opportunityId: string;    // FK to synthesis opportunity</w:t>
        <w:br/>
        <w:t xml:space="preserve">  evidenceLinks: EvidenceLink[];</w:t>
        <w:br/>
        <w:t xml:space="preserve">  assumptionBeingTested: string; // Which WWHBT assumption this validates</w:t>
        <w:br/>
        <w:br/>
        <w:t xml:space="preserve">  // PTW connection (from parent opportunity)</w:t>
        <w:br/>
        <w:t xml:space="preserve">  ptwWhereToPlay: string;</w:t>
        <w:br/>
        <w:t xml:space="preserve">  ptwHowToWin: string;</w:t>
        <w:br/>
        <w:br/>
        <w:t xml:space="preserve">  // Prioritization</w:t>
        <w:br/>
        <w:t xml:space="preserve">  impactScore: number;      // 1-10</w:t>
        <w:br/>
        <w:t xml:space="preserve">  effortScore: number;      // 1-10</w:t>
        <w:br/>
        <w:t xml:space="preserve">  priorityLevel: PriorityLevel;</w:t>
        <w:br/>
        <w:t xml:space="preserve">  confidence: ConfidenceLevel;</w:t>
        <w:br/>
        <w:br/>
        <w:t xml:space="preserve">  // Risks (Cagan's 4 risk types)</w:t>
        <w:br/>
        <w:t xml:space="preserve">  risks: {</w:t>
        <w:br/>
        <w:t xml:space="preserve">    value: string;          // Will customers want this?</w:t>
        <w:br/>
        <w:t xml:space="preserve">    usability: string;      // Can they use it?</w:t>
        <w:br/>
        <w:t xml:space="preserve">    feasibility: string;    // Can we build it?</w:t>
        <w:br/>
        <w:t xml:space="preserve">    viability: string;      // Does it work as a business?</w:t>
        <w:br/>
        <w:t xml:space="preserve">  };</w:t>
        <w:br/>
        <w:br/>
        <w:t xml:space="preserve">  // Metadata</w:t>
        <w:br/>
        <w:t xml:space="preserve">  agentGenerated: boolean;</w:t>
        <w:br/>
        <w:t xml:space="preserve">  agentReasoning?: string;  // Why the agent proposed this bet</w:t>
        <w:br/>
        <w:t xml:space="preserve">  userModified: boolean;</w:t>
        <w:br/>
        <w:t xml:space="preserve">  createdAt: string;</w:t>
        <w:br/>
        <w:t xml:space="preserve">  updatedAt: string;</w:t>
        <w:br/>
        <w:t>}</w:t>
      </w:r>
    </w:p>
    <w:p>
      <w:pPr>
        <w:pStyle w:val="Heading3"/>
      </w:pPr>
      <w:r>
        <w:rPr>
          <w:color w:val="1A1F3A"/>
        </w:rPr>
        <w:t>Database Migration</w:t>
      </w:r>
    </w:p>
    <w:p>
      <w:pPr>
        <w:ind w:left="432"/>
      </w:pPr>
      <w:r>
        <w:rPr>
          <w:rFonts w:ascii="Consolas" w:hAnsi="Consolas"/>
          <w:sz w:val="18"/>
        </w:rPr>
        <w:t>-- supabase/migrations/YYYYMMDD_create_strategic_bets.sql</w:t>
        <w:br/>
        <w:t>CREATE TABLE strategic_bets (</w:t>
        <w:br/>
        <w:t xml:space="preserve">  id UUID PRIMARY KEY DEFAULT gen_random_uuid(),</w:t>
        <w:br/>
        <w:t xml:space="preserve">  conversation_id UUID NOT NULL REFERENCES conversations(id) ON DELETE CASCADE,</w:t>
        <w:br/>
        <w:br/>
        <w:t xml:space="preserve">  belief TEXT NOT NULL,</w:t>
        <w:br/>
        <w:t xml:space="preserve">  implication TEXT NOT NULL,</w:t>
        <w:br/>
        <w:t xml:space="preserve">  exploration TEXT NOT NULL,</w:t>
        <w:br/>
        <w:t xml:space="preserve">  success_metric TEXT NOT NULL,</w:t>
        <w:br/>
        <w:br/>
        <w:t xml:space="preserve">  bet_category TEXT NOT NULL CHECK (bet_category IN ('play_to_win','defend_extend','capability_building','customer_expansion')),</w:t>
        <w:br/>
        <w:t xml:space="preserve">  status TEXT NOT NULL DEFAULT 'draft' CHECK (status IN ('draft','proposed','accepted','prioritized')),</w:t>
        <w:br/>
        <w:br/>
        <w:t xml:space="preserve">  opportunity_id TEXT NOT NULL,</w:t>
        <w:br/>
        <w:t xml:space="preserve">  evidence_links JSONB NOT NULL DEFAULT '[]',</w:t>
        <w:br/>
        <w:t xml:space="preserve">  assumption_being_tested TEXT,</w:t>
        <w:br/>
        <w:br/>
        <w:t xml:space="preserve">  ptw_where_to_play TEXT,</w:t>
        <w:br/>
        <w:t xml:space="preserve">  ptw_how_to_win TEXT,</w:t>
        <w:br/>
        <w:br/>
        <w:t xml:space="preserve">  impact_score INTEGER CHECK (impact_score BETWEEN 1 AND 10),</w:t>
        <w:br/>
        <w:t xml:space="preserve">  effort_score INTEGER CHECK (effort_score BETWEEN 1 AND 10),</w:t>
        <w:br/>
        <w:t xml:space="preserve">  priority_level TEXT CHECK (priority_level IN ('high','medium','low')),</w:t>
        <w:br/>
        <w:t xml:space="preserve">  confidence TEXT CHECK (confidence IN ('low','medium','high')),</w:t>
        <w:br/>
        <w:br/>
        <w:t xml:space="preserve">  risks JSONB DEFAULT '{}',</w:t>
        <w:br/>
        <w:br/>
        <w:t xml:space="preserve">  agent_generated BOOLEAN DEFAULT FALSE,</w:t>
        <w:br/>
        <w:t xml:space="preserve">  agent_reasoning TEXT,</w:t>
        <w:br/>
        <w:t xml:space="preserve">  user_modified BOOLEAN DEFAULT FALSE,</w:t>
        <w:br/>
        <w:br/>
        <w:t xml:space="preserve">  created_at TIMESTAMPTZ DEFAULT NOW(),</w:t>
        <w:br/>
        <w:t xml:space="preserve">  updated_at TIMESTAMPTZ DEFAULT NOW()</w:t>
        <w:br/>
        <w:t>);</w:t>
        <w:br/>
        <w:br/>
        <w:t>CREATE INDEX idx_strategic_bets_conversation ON strategic_bets(conversation_id);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A1F3A"/>
        </w:rPr>
        <w:t>4. API Endpoints</w:t>
      </w:r>
    </w:p>
    <w:p>
      <w:pPr>
        <w:pStyle w:val="Heading3"/>
      </w:pPr>
      <w:r>
        <w:rPr>
          <w:color w:val="1A1F3A"/>
        </w:rPr>
        <w:t>GET `/api/product-strategy-agent/bets?conversation_id={id}`</w:t>
      </w:r>
    </w:p>
    <w:p>
      <w:r>
        <w:t>Returns all bets for a conversation + summary stats (total count, by status, by category).</w:t>
      </w:r>
    </w:p>
    <w:p>
      <w:pPr>
        <w:pStyle w:val="Heading3"/>
      </w:pPr>
      <w:r>
        <w:rPr>
          <w:color w:val="1A1F3A"/>
        </w:rPr>
        <w:t>POST `/api/product-strategy-agent/bets`</w:t>
      </w:r>
    </w:p>
    <w:p>
      <w:r>
        <w:t>Create a new bet. Body: `{ conversation_id, ...bet fields }`. Returns created bet.</w:t>
      </w:r>
    </w:p>
    <w:p>
      <w:pPr>
        <w:pStyle w:val="Heading3"/>
      </w:pPr>
      <w:r>
        <w:rPr>
          <w:color w:val="1A1F3A"/>
        </w:rPr>
        <w:t>PATCH `/api/product-strategy-agent/bets`</w:t>
      </w:r>
    </w:p>
    <w:p>
      <w:r>
        <w:t>Update an existing bet. Body: `{ id, ...fields to update }`. Returns updated bet.</w:t>
      </w:r>
    </w:p>
    <w:p>
      <w:pPr>
        <w:pStyle w:val="Heading3"/>
      </w:pPr>
      <w:r>
        <w:rPr>
          <w:color w:val="1A1F3A"/>
        </w:rPr>
        <w:t>DELETE `/api/product-strategy-agent/bets`</w:t>
      </w:r>
    </w:p>
    <w:p>
      <w:r>
        <w:t>Delete a bet. Body: `{ id }`. Returns `{ success: true }`.</w:t>
      </w:r>
    </w:p>
    <w:p>
      <w:pPr>
        <w:pStyle w:val="Heading3"/>
      </w:pPr>
      <w:r>
        <w:rPr>
          <w:color w:val="1A1F3A"/>
        </w:rPr>
        <w:t>POST `/api/product-strategy-agent/bets/generate`</w:t>
      </w:r>
    </w:p>
    <w:p>
      <w:r>
        <w:t>AI-generates 3-5 bets from synthesis. Body: `{ conversation_id }`.</w:t>
      </w:r>
    </w:p>
    <w:p>
      <w:pPr>
        <w:pStyle w:val="ListBullet"/>
      </w:pPr>
      <w:r>
        <w:rPr>
          <w:sz w:val="20"/>
        </w:rPr>
        <w:t>Fetches synthesis opportunities (top 3-5 by score, 'invest'/'explore' quadrant)</w:t>
      </w:r>
    </w:p>
    <w:p>
      <w:pPr>
        <w:pStyle w:val="ListBullet"/>
      </w:pPr>
      <w:r>
        <w:rPr>
          <w:sz w:val="20"/>
        </w:rPr>
        <w:t>Sends to Claude with structured prompt</w:t>
      </w:r>
    </w:p>
    <w:p>
      <w:pPr>
        <w:pStyle w:val="ListBullet"/>
      </w:pPr>
      <w:r>
        <w:rPr>
          <w:sz w:val="20"/>
        </w:rPr>
        <w:t>Returns array of proposed bets with `status: 'proposed'`, `agentGenerated: true`</w:t>
      </w:r>
    </w:p>
    <w:p>
      <w:pPr>
        <w:pStyle w:val="ListBullet"/>
      </w:pPr>
      <w:r>
        <w:rPr>
          <w:sz w:val="20"/>
        </w:rPr>
        <w:t>Each bet includes `agentReasoning` explaining which assumption is being tested and why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A1F3A"/>
        </w:rPr>
        <w:t>5. Component Architecture</w:t>
      </w:r>
    </w:p>
    <w:p>
      <w:pPr>
        <w:ind w:left="432"/>
      </w:pPr>
      <w:r>
        <w:rPr>
          <w:rFonts w:ascii="Consolas" w:hAnsi="Consolas"/>
          <w:sz w:val="18"/>
        </w:rPr>
        <w:t>CanvasPanel.tsx (line 134: replace placeholder)</w:t>
        <w:br/>
        <w:t>└─ BetsSection.tsx (new — main container, fetches data)</w:t>
        <w:br/>
        <w:t xml:space="preserve">   ├─ SynthesisRecap (inline — top 3 opportunities as compact cards)</w:t>
        <w:br/>
        <w:t xml:space="preserve">   ├─ BetProposals (inline — agent-generated bets with Accept/Edit/Dismiss)</w:t>
        <w:br/>
        <w:t xml:space="preserve">   ├─ BetCard.tsx (new — expandable bet display, follows OpportunityCard pattern)</w:t>
        <w:br/>
        <w:t xml:space="preserve">   │  ├─ 4-part hypothesis display</w:t>
        <w:br/>
        <w:t xml:space="preserve">   │  ├─ Category + Status + Priority badges</w:t>
        <w:br/>
        <w:t xml:space="preserve">   │  ├─ Evidence trail (reuse EvidenceTrail.tsx)</w:t>
        <w:br/>
        <w:t xml:space="preserve">   │  ├─ PTW connection summary</w:t>
        <w:br/>
        <w:t xml:space="preserve">   │  ├─ Risk assessment (4 Cagan risks)</w:t>
        <w:br/>
        <w:t xml:space="preserve">   │  └─ Edit/Delete actions</w:t>
        <w:br/>
        <w:t xml:space="preserve">   ├─ CreateBetModal.tsx (new — form for manual bet creation)</w:t>
        <w:br/>
        <w:t xml:space="preserve">   │  ├─ Opportunity selector dropdown</w:t>
        <w:br/>
        <w:t xml:space="preserve">   │  ├─ 4 hypothesis textarea fields</w:t>
        <w:br/>
        <w:t xml:space="preserve">   │  ├─ Category selector</w:t>
        <w:br/>
        <w:t xml:space="preserve">   │  ├─ Impact/Effort sliders</w:t>
        <w:br/>
        <w:t xml:space="preserve">   │  └─ Evidence selector (from opportunity's evidence)</w:t>
        <w:br/>
        <w:t xml:space="preserve">   └─ BetsExportPanel (inline — export CTA, disabled if &lt;3 bets)</w:t>
      </w:r>
    </w:p>
    <w:p>
      <w:pPr>
        <w:pStyle w:val="Heading3"/>
      </w:pPr>
      <w:r>
        <w:rPr>
          <w:color w:val="1A1F3A"/>
        </w:rPr>
        <w:t>Design Decisions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Phase color</w:t>
      </w:r>
      <w:r>
        <w:rPr>
          <w:sz w:val="20"/>
        </w:rPr>
        <w:t>: Cyan (`cyan-600`, `cyan-50`, `border-cyan-200`) — already defined in design system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Category colors</w:t>
      </w:r>
      <w:r>
        <w:rPr>
          <w:sz w:val="20"/>
        </w:rPr>
        <w:t>: Play to Win = gold, Defend &amp; Extend = emerald, Capability = purple, Customer = indigo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BetCard</w:t>
      </w:r>
      <w:r>
        <w:rPr>
          <w:sz w:val="20"/>
        </w:rPr>
        <w:t>: Follows OpportunityCard pattern — collapsible, navy score circle, territory-colored evidence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No separate PrioritizationMatrix component</w:t>
      </w:r>
      <w:r>
        <w:rPr>
          <w:sz w:val="20"/>
        </w:rPr>
        <w:t xml:space="preserve"> — priority shown as badges on cards + sortable list (simpler, avoids scope creep)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A1F3A"/>
        </w:rPr>
        <w:t>6. Coach Behavior in Phase 4</w:t>
      </w:r>
    </w:p>
    <w:p>
      <w:r>
        <w:t>Modify `src/lib/agents/strategy-coach/system-prompt.ts` to add Phase 4 guidance: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Propose bets</w:t>
      </w:r>
      <w:r>
        <w:rPr>
          <w:sz w:val="20"/>
        </w:rPr>
        <w:t>: When user enters Phase 4, suggest generating bets from synthesis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Challenge weak bets</w:t>
      </w:r>
      <w:r>
        <w:rPr>
          <w:sz w:val="20"/>
        </w:rPr>
        <w:t>: "What research evidence supports this belief?" for bets without evidence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Demand measurable metrics</w:t>
      </w:r>
      <w:r>
        <w:rPr>
          <w:sz w:val="20"/>
        </w:rPr>
        <w:t>: "Can you add a number and timeframe to your success metric?" for vague criteria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Prioritize risk</w:t>
      </w:r>
      <w:r>
        <w:rPr>
          <w:sz w:val="20"/>
        </w:rPr>
        <w:t>: "Which assumption are you most uncertain about? Test that first." (Torres)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Categorize</w:t>
      </w:r>
      <w:r>
        <w:rPr>
          <w:sz w:val="20"/>
        </w:rPr>
        <w:t>: Help assign correct bet category based on strategic intent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Validate PTW alignment</w:t>
      </w:r>
      <w:r>
        <w:rPr>
          <w:sz w:val="20"/>
        </w:rPr>
        <w:t>: "Does this bet test a specific Where to Play or How to Win choice?" (Martin)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A1F3A"/>
        </w:rPr>
        <w:t>7. Staged Build &amp; Test Plan</w:t>
      </w:r>
    </w:p>
    <w:p>
      <w:pPr>
        <w:pStyle w:val="Heading3"/>
      </w:pPr>
      <w:r>
        <w:rPr>
          <w:color w:val="1A1F3A"/>
        </w:rPr>
        <w:t>Stage 1: Data Foundation (Day 1)</w:t>
      </w:r>
    </w:p>
    <w:p>
      <w:r/>
      <w:r>
        <w:rPr>
          <w:b/>
        </w:rPr>
        <w:t>Create:</w:t>
      </w:r>
      <w:r/>
    </w:p>
    <w:p>
      <w:pPr>
        <w:pStyle w:val="ListBullet"/>
      </w:pPr>
      <w:r>
        <w:rPr>
          <w:sz w:val="20"/>
        </w:rPr>
        <w:t>`supabase/migrations/20260202000000_create_strategic_bets.sql`</w:t>
      </w:r>
    </w:p>
    <w:p>
      <w:pPr>
        <w:pStyle w:val="ListBullet"/>
      </w:pPr>
      <w:r>
        <w:rPr>
          <w:sz w:val="20"/>
        </w:rPr>
        <w:t>`src/types/bets.ts`</w:t>
      </w:r>
    </w:p>
    <w:p>
      <w:pPr>
        <w:pStyle w:val="ListBullet"/>
      </w:pPr>
      <w:r>
        <w:rPr>
          <w:sz w:val="20"/>
        </w:rPr>
        <w:t>`src/app/api/product-strategy-agent/bets/route.ts` (GET/POST/PATCH/DELETE)</w:t>
      </w:r>
    </w:p>
    <w:p>
      <w:r/>
      <w:r>
        <w:rPr>
          <w:b/>
        </w:rPr>
        <w:t>Modify:</w:t>
      </w:r>
      <w:r/>
    </w:p>
    <w:p>
      <w:pPr>
        <w:pStyle w:val="ListBullet"/>
      </w:pPr>
      <w:r>
        <w:rPr>
          <w:sz w:val="20"/>
        </w:rPr>
        <w:t>`src/types/database.ts` — add StrategicBet row type</w:t>
      </w:r>
    </w:p>
    <w:p>
      <w:r/>
      <w:r>
        <w:rPr>
          <w:b/>
        </w:rPr>
        <w:t>Test:</w:t>
      </w:r>
      <w:r>
        <w:t xml:space="preserve"> Integration tests for all 4 CRUD operations</w:t>
      </w:r>
    </w:p>
    <w:p>
      <w:r/>
      <w:r>
        <w:rPr>
          <w:b/>
        </w:rPr>
        <w:t>Verify:</w:t>
      </w:r>
      <w:r>
        <w:t xml:space="preserve"> `npm run build` passes, manual API test via curl</w:t>
      </w:r>
    </w:p>
    <w:p>
      <w:pPr>
        <w:pStyle w:val="Heading3"/>
      </w:pPr>
      <w:r>
        <w:rPr>
          <w:color w:val="1A1F3A"/>
        </w:rPr>
        <w:t>Stage 2: AI Bet Generation (Day 1-2)</w:t>
      </w:r>
    </w:p>
    <w:p>
      <w:r/>
      <w:r>
        <w:rPr>
          <w:b/>
        </w:rPr>
        <w:t>Create:</w:t>
      </w:r>
      <w:r/>
    </w:p>
    <w:p>
      <w:pPr>
        <w:pStyle w:val="ListBullet"/>
      </w:pPr>
      <w:r>
        <w:rPr>
          <w:sz w:val="20"/>
        </w:rPr>
        <w:t>`src/app/api/product-strategy-agent/bets/generate/route.ts`</w:t>
      </w:r>
    </w:p>
    <w:p>
      <w:r/>
      <w:r>
        <w:rPr>
          <w:b/>
        </w:rPr>
        <w:t>Test:</w:t>
      </w:r>
      <w:r>
        <w:t xml:space="preserve"> Integration test — generate bets from existing synthesis conversation</w:t>
      </w:r>
    </w:p>
    <w:p>
      <w:r/>
      <w:r>
        <w:rPr>
          <w:b/>
        </w:rPr>
        <w:t>Verify:</w:t>
      </w:r>
      <w:r>
        <w:t xml:space="preserve"> Generated bets follow 4-part format, link to opportunities, include reasoning</w:t>
      </w:r>
    </w:p>
    <w:p>
      <w:pPr>
        <w:pStyle w:val="Heading3"/>
      </w:pPr>
      <w:r>
        <w:rPr>
          <w:color w:val="1A1F3A"/>
        </w:rPr>
        <w:t>Stage 3: BetsSection + BetCard UI (Day 2-3)</w:t>
      </w:r>
    </w:p>
    <w:p>
      <w:r/>
      <w:r>
        <w:rPr>
          <w:b/>
        </w:rPr>
        <w:t>Create:</w:t>
      </w:r>
      <w:r/>
    </w:p>
    <w:p>
      <w:pPr>
        <w:pStyle w:val="ListBullet"/>
      </w:pPr>
      <w:r>
        <w:rPr>
          <w:sz w:val="20"/>
        </w:rPr>
        <w:t>`src/components/product-strategy-agent/CanvasPanel/BetsSection.tsx`</w:t>
      </w:r>
    </w:p>
    <w:p>
      <w:pPr>
        <w:pStyle w:val="ListBullet"/>
      </w:pPr>
      <w:r>
        <w:rPr>
          <w:sz w:val="20"/>
        </w:rPr>
        <w:t>`src/components/product-strategy-agent/CanvasPanel/BetCard.tsx`</w:t>
      </w:r>
    </w:p>
    <w:p>
      <w:r/>
      <w:r>
        <w:rPr>
          <w:b/>
        </w:rPr>
        <w:t>Modify:</w:t>
      </w:r>
      <w:r/>
    </w:p>
    <w:p>
      <w:pPr>
        <w:pStyle w:val="ListBullet"/>
      </w:pPr>
      <w:r>
        <w:rPr>
          <w:sz w:val="20"/>
        </w:rPr>
        <w:t>`src/components/product-strategy-agent/CanvasPanel/CanvasPanel.tsx` — replace placeholder (lines 134-144)</w:t>
      </w:r>
    </w:p>
    <w:p>
      <w:r/>
      <w:r>
        <w:rPr>
          <w:b/>
        </w:rPr>
        <w:t>Test:</w:t>
      </w:r>
      <w:r>
        <w:t xml:space="preserve"> Component tests for BetsSection and BetCard</w:t>
      </w:r>
    </w:p>
    <w:p>
      <w:r/>
      <w:r>
        <w:rPr>
          <w:b/>
        </w:rPr>
        <w:t>Verify:</w:t>
      </w:r>
      <w:r>
        <w:t xml:space="preserve"> Phase 4 shows synthesis recap, agent proposals, bet cards with evidence</w:t>
      </w:r>
    </w:p>
    <w:p>
      <w:pPr>
        <w:pStyle w:val="Heading3"/>
      </w:pPr>
      <w:r>
        <w:rPr>
          <w:color w:val="1A1F3A"/>
        </w:rPr>
        <w:t>Stage 4: CreateBetModal + Edit/Delete (Day 3-4)</w:t>
      </w:r>
    </w:p>
    <w:p>
      <w:r/>
      <w:r>
        <w:rPr>
          <w:b/>
        </w:rPr>
        <w:t>Create:</w:t>
      </w:r>
      <w:r/>
    </w:p>
    <w:p>
      <w:pPr>
        <w:pStyle w:val="ListBullet"/>
      </w:pPr>
      <w:r>
        <w:rPr>
          <w:sz w:val="20"/>
        </w:rPr>
        <w:t>`src/components/product-strategy-agent/CanvasPanel/CreateBetModal.tsx`</w:t>
      </w:r>
    </w:p>
    <w:p>
      <w:r/>
      <w:r>
        <w:rPr>
          <w:b/>
        </w:rPr>
        <w:t>Modify:</w:t>
      </w:r>
      <w:r/>
    </w:p>
    <w:p>
      <w:pPr>
        <w:pStyle w:val="ListBullet"/>
      </w:pPr>
      <w:r>
        <w:rPr>
          <w:sz w:val="20"/>
        </w:rPr>
        <w:t>`BetsSection.tsx` — wire up create/edit/delete actions</w:t>
      </w:r>
    </w:p>
    <w:p>
      <w:pPr>
        <w:pStyle w:val="ListBullet"/>
      </w:pPr>
      <w:r>
        <w:rPr>
          <w:sz w:val="20"/>
        </w:rPr>
        <w:t>`BetCard.tsx` — add edit/delete buttons</w:t>
      </w:r>
    </w:p>
    <w:p>
      <w:r/>
      <w:r>
        <w:rPr>
          <w:b/>
        </w:rPr>
        <w:t>Test:</w:t>
      </w:r>
      <w:r>
        <w:t xml:space="preserve"> Component test for CreateBetModal, E2E test for full CRUD flow</w:t>
      </w:r>
    </w:p>
    <w:p>
      <w:r/>
      <w:r>
        <w:rPr>
          <w:b/>
        </w:rPr>
        <w:t>Verify:</w:t>
      </w:r>
      <w:r>
        <w:t xml:space="preserve"> Can create, edit, delete bets. Evidence linking works. Priority calculates.</w:t>
      </w:r>
    </w:p>
    <w:p>
      <w:pPr>
        <w:pStyle w:val="Heading3"/>
      </w:pPr>
      <w:r>
        <w:rPr>
          <w:color w:val="1A1F3A"/>
        </w:rPr>
        <w:t>Stage 5: Coach Integration + Export (Day 4-5)</w:t>
      </w:r>
    </w:p>
    <w:p>
      <w:r/>
      <w:r>
        <w:rPr>
          <w:b/>
        </w:rPr>
        <w:t>Modify:</w:t>
      </w:r>
      <w:r/>
    </w:p>
    <w:p>
      <w:pPr>
        <w:pStyle w:val="ListBullet"/>
      </w:pPr>
      <w:r>
        <w:rPr>
          <w:sz w:val="20"/>
        </w:rPr>
        <w:t>`src/lib/agents/strategy-coach/system-prompt.ts` — add Phase 4 coaching</w:t>
      </w:r>
    </w:p>
    <w:p>
      <w:pPr>
        <w:pStyle w:val="ListBullet"/>
      </w:pPr>
      <w:r>
        <w:rPr>
          <w:sz w:val="20"/>
        </w:rPr>
        <w:t>`src/app/api/product-strategy-agent/phase/route.ts` — bets completion logic</w:t>
      </w:r>
    </w:p>
    <w:p>
      <w:r/>
      <w:r>
        <w:rPr>
          <w:b/>
        </w:rPr>
        <w:t>Create:</w:t>
      </w:r>
      <w:r/>
    </w:p>
    <w:p>
      <w:pPr>
        <w:pStyle w:val="ListBullet"/>
      </w:pPr>
      <w:r>
        <w:rPr>
          <w:sz w:val="20"/>
        </w:rPr>
        <w:t>Export panel within BetsSection (inline, not separate component)</w:t>
      </w:r>
    </w:p>
    <w:p>
      <w:r/>
      <w:r>
        <w:rPr>
          <w:b/>
        </w:rPr>
        <w:t>Test:</w:t>
      </w:r>
      <w:r>
        <w:t xml:space="preserve"> AI eval test — coach challenges ungrounded bets, demands measurable metrics</w:t>
      </w:r>
    </w:p>
    <w:p>
      <w:r/>
      <w:r>
        <w:rPr>
          <w:b/>
        </w:rPr>
        <w:t>Verify:</w:t>
      </w:r>
      <w:r>
        <w:t xml:space="preserve"> Full journey works: Discovery → Research → Synthesis → Bets → Export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A1F3A"/>
        </w:rPr>
        <w:t>8. Files Summary</w:t>
      </w:r>
    </w:p>
    <w:p>
      <w:pPr>
        <w:pStyle w:val="Heading3"/>
      </w:pPr>
      <w:r>
        <w:rPr>
          <w:color w:val="1A1F3A"/>
        </w:rPr>
        <w:t>New Files (10)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`supabase/migrations/20260202000000_create_strategic_bets.sql`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Database table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`src/types/bets.ts`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TypeScript interfaces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`src/app/api/product-strategy-agent/bets/route.ts`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CRUD API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`src/app/api/product-strategy-agent/bets/generate/route.ts`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generation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`src/components/product-strategy-agent/CanvasPanel/BetsSection.tsx`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Main container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`src/components/product-strategy-agent/CanvasPanel/BetCard.tsx`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Bet display card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`src/components/product-strategy-agent/CanvasPanel/CreateBetModal.tsx`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Bet creation form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`tests/integration/api/product-strategy-agent/bets.test.ts`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integration tests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`tests/unit/components/product-strategy-agent/BetsSection.test.tsx`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Component tests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`tests/unit/components/product-strategy-agent/BetCard.test.tsx`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Component tests</w:t>
            </w:r>
          </w:p>
        </w:tc>
      </w:tr>
    </w:tbl>
    <w:p/>
    <w:p>
      <w:pPr>
        <w:pStyle w:val="Heading3"/>
      </w:pPr>
      <w:r>
        <w:rPr>
          <w:color w:val="1A1F3A"/>
        </w:rPr>
        <w:t>Modified Files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`src/components/product-strategy-agent/CanvasPanel/CanvasPanel.tsx`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Replace placeholder (lines 134-144) with `&lt;BetsSection&gt;`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`src/types/database.ts`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StrategicBetRow type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`src/lib/agents/strategy-coach/system-prompt.ts`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Phase 4 coaching guidance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`src/app/api/product-strategy-agent/phase/route.ts`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bets phase completion logic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rPr>
          <w:color w:val="1A1F3A"/>
        </w:rPr>
        <w:t>9. Verification</w:t>
      </w:r>
    </w:p>
    <w:p>
      <w:pPr>
        <w:pStyle w:val="ListNumber"/>
      </w:pPr>
      <w:r>
        <w:rPr>
          <w:sz w:val="20"/>
        </w:rPr>
        <w:t>`npm run build` passes clean after each stage</w:t>
      </w:r>
    </w:p>
    <w:p>
      <w:pPr>
        <w:pStyle w:val="ListNumber"/>
      </w:pPr>
      <w:r>
        <w:rPr>
          <w:sz w:val="20"/>
        </w:rPr>
        <w:t>`npm run test` — all existing 471 tests still pass</w:t>
      </w:r>
    </w:p>
    <w:p>
      <w:pPr>
        <w:pStyle w:val="ListNumber"/>
      </w:pPr>
      <w:r>
        <w:rPr>
          <w:sz w:val="20"/>
        </w:rPr>
        <w:t>New integration tests pass for bets CRUD + generation APIs</w:t>
      </w:r>
    </w:p>
    <w:p>
      <w:pPr>
        <w:pStyle w:val="ListNumber"/>
      </w:pPr>
      <w:r>
        <w:rPr>
          <w:sz w:val="20"/>
        </w:rPr>
        <w:t>New component tests pass for BetsSection, BetCard, CreateBetModal</w:t>
      </w:r>
    </w:p>
    <w:p>
      <w:pPr>
        <w:pStyle w:val="ListNumber"/>
      </w:pPr>
      <w:r>
        <w:rPr>
          <w:sz w:val="20"/>
        </w:rPr>
        <w:t>Manual test: Navigate full journey Discovery → Research → Synthesis → Bets</w:t>
      </w:r>
    </w:p>
    <w:p>
      <w:pPr>
        <w:pStyle w:val="ListNumber"/>
      </w:pPr>
      <w:r>
        <w:rPr>
          <w:sz w:val="20"/>
        </w:rPr>
        <w:t>Manual test: Generate bets from synthesis, accept/edit/dismiss</w:t>
      </w:r>
    </w:p>
    <w:p>
      <w:pPr>
        <w:pStyle w:val="ListNumber"/>
      </w:pPr>
      <w:r>
        <w:rPr>
          <w:sz w:val="20"/>
        </w:rPr>
        <w:t>Manual test: Create bet manually, link evidence, set priority</w:t>
      </w:r>
    </w:p>
    <w:p>
      <w:pPr>
        <w:pStyle w:val="ListNumber"/>
      </w:pPr>
      <w:r>
        <w:rPr>
          <w:sz w:val="20"/>
        </w:rPr>
        <w:t>Manual test: Verify ≥3 bets required before export enabled</w:t>
      </w:r>
    </w:p>
    <w:p>
      <w:pPr>
        <w:pStyle w:val="ListNumber"/>
      </w:pPr>
      <w:r>
        <w:rPr>
          <w:sz w:val="20"/>
        </w:rPr>
        <w:t>Coach test: Ask coach about bets — verify Phase 4 coaching behavior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