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8ED3" w14:textId="77777777" w:rsidR="00C77CEC" w:rsidRDefault="00000000">
      <w:pPr>
        <w:pStyle w:val="Title"/>
      </w:pPr>
      <w:r>
        <w:rPr>
          <w:color w:val="1A1F3A"/>
        </w:rPr>
        <w:t>Strategic Bets Phase (Phase 4) — Implementation Plan</w:t>
      </w:r>
    </w:p>
    <w:p w14:paraId="42A10F8A" w14:textId="77777777" w:rsidR="00C77CEC" w:rsidRDefault="00000000">
      <w:r>
        <w:rPr>
          <w:i/>
        </w:rPr>
        <w:t>Revised: February 2, 2026</w:t>
      </w:r>
    </w:p>
    <w:p w14:paraId="37DE07A3" w14:textId="77777777" w:rsidR="00C77CEC" w:rsidRDefault="00000000">
      <w:r>
        <w:rPr>
          <w:i/>
        </w:rPr>
        <w:t>Updated following Critical Assessment incorporating seven strategic frameworks (Martin, Janakiraman, Cagan, Perri, Biddle, Christensen/Moesta, Duke) and Lenny’s Podcast insights.</w:t>
      </w:r>
    </w:p>
    <w:p w14:paraId="5BD7BE45" w14:textId="77777777" w:rsidR="00C77CEC" w:rsidRDefault="00C77CEC"/>
    <w:p w14:paraId="7EAB56E5" w14:textId="77777777" w:rsidR="00C77CEC" w:rsidRDefault="00000000">
      <w:pPr>
        <w:pStyle w:val="Heading1"/>
      </w:pPr>
      <w:r>
        <w:rPr>
          <w:color w:val="1A1F3A"/>
        </w:rPr>
        <w:t>Strategic Framework Analysis</w:t>
      </w:r>
    </w:p>
    <w:p w14:paraId="0E319CBC" w14:textId="77777777" w:rsidR="00C77CEC" w:rsidRDefault="00000000">
      <w:r>
        <w:rPr>
          <w:b/>
        </w:rPr>
        <w:t>Six frameworks inform this design. Each contributes at the product strategy level — the leadership-level activity of deciding where to compete, how to win, and which strategic initiatives to fund. This phase explicitly does NOT operate at the product discovery level (team-level solution finding).</w:t>
      </w:r>
    </w:p>
    <w:p w14:paraId="2056906C" w14:textId="77777777" w:rsidR="00C77CEC" w:rsidRDefault="00000000">
      <w:pPr>
        <w:pStyle w:val="Heading2"/>
      </w:pPr>
      <w:r>
        <w:rPr>
          <w:color w:val="1A1F3A"/>
        </w:rPr>
        <w:t>Roger Martin / AG Lafley — Playing to Win</w:t>
      </w:r>
    </w:p>
    <w:p w14:paraId="33EF3496" w14:textId="77777777" w:rsidR="00C77CEC" w:rsidRDefault="00000000">
      <w:r>
        <w:t>Synthesis generates PTW cascades with WWHBT assumptions per opportunity. Strategic Bets test those WWHBT assumptions. Critical addition: Martin’s core insight is that strategy is an integrated set of choices. Bets must be grouped under a Strategic Thesis that represents a coherent, integrated strategic choice — not managed as independent items.</w:t>
      </w:r>
    </w:p>
    <w:p w14:paraId="7AC11E8D" w14:textId="77777777" w:rsidR="00C77CEC" w:rsidRDefault="00000000">
      <w:pPr>
        <w:pStyle w:val="Heading2"/>
      </w:pPr>
      <w:r>
        <w:rPr>
          <w:color w:val="1A1F3A"/>
        </w:rPr>
        <w:t>Chandra Janakiraman — Strategy Blocks</w:t>
      </w:r>
    </w:p>
    <w:p w14:paraId="5DBE130A" w14:textId="77777777" w:rsidR="00C77CEC" w:rsidRDefault="00000000">
      <w:r>
        <w:t>The most directly relevant operational framework. Small "s" strategy (2-year, problem-focused) produces 3–5 strategic pillars — exactly what Phase 3 Synthesis produces. Strategic Bets map to these pillars. His four-dimensional scoring replaces the previous impact/effort model:</w:t>
      </w:r>
    </w:p>
    <w:p w14:paraId="5FED3E5F" w14:textId="77777777" w:rsidR="00C77CEC" w:rsidRDefault="00000000">
      <w:pPr>
        <w:pStyle w:val="ListNumber"/>
      </w:pPr>
      <w:r>
        <w:t>Expected Impact — scale, frequency, intensity of the problem</w:t>
      </w:r>
    </w:p>
    <w:p w14:paraId="2B7EB740" w14:textId="77777777" w:rsidR="00C77CEC" w:rsidRDefault="00000000">
      <w:pPr>
        <w:pStyle w:val="ListNumber"/>
      </w:pPr>
      <w:r>
        <w:t>Certainty of Impact — evidence strength</w:t>
      </w:r>
    </w:p>
    <w:p w14:paraId="3748EBF1" w14:textId="77777777" w:rsidR="00C77CEC" w:rsidRDefault="00000000">
      <w:pPr>
        <w:pStyle w:val="ListNumber"/>
      </w:pPr>
      <w:r>
        <w:t>Clarity of Levers — do we know how to execute?</w:t>
      </w:r>
    </w:p>
    <w:p w14:paraId="0390404A" w14:textId="77777777" w:rsidR="00C77CEC" w:rsidRDefault="00000000">
      <w:pPr>
        <w:pStyle w:val="ListNumber"/>
      </w:pPr>
      <w:r>
        <w:t>Uniqueness of Levers — competitive defensibility</w:t>
      </w:r>
    </w:p>
    <w:p w14:paraId="4FFF1227" w14:textId="77777777" w:rsidR="00C77CEC" w:rsidRDefault="00000000">
      <w:pPr>
        <w:pStyle w:val="Heading2"/>
      </w:pPr>
      <w:r>
        <w:rPr>
          <w:color w:val="1A1F3A"/>
        </w:rPr>
        <w:t>Marty Cagan — Inspired/Empowered</w:t>
      </w:r>
    </w:p>
    <w:p w14:paraId="07682FA6" w14:textId="77777777" w:rsidR="00C77CEC" w:rsidRDefault="00000000">
      <w:r>
        <w:t>Every bet must have a measurable leading indicator as its success metric. Cagan explicitly separates product strategy (leadership decides which problems to solve) from product discovery (teams figure out how). This phase operates at the strategy level.</w:t>
      </w:r>
    </w:p>
    <w:p w14:paraId="42F89FBD" w14:textId="77777777" w:rsidR="00C77CEC" w:rsidRDefault="00000000">
      <w:pPr>
        <w:pStyle w:val="Heading2"/>
      </w:pPr>
      <w:r>
        <w:rPr>
          <w:color w:val="1A1F3A"/>
        </w:rPr>
        <w:t>Melissa Perri — Escaping the Build Trap</w:t>
      </w:r>
    </w:p>
    <w:p w14:paraId="5714E47C" w14:textId="77777777" w:rsidR="00C77CEC" w:rsidRDefault="00000000">
      <w:r>
        <w:t>Strategic hierarchy: Strategic Intent → Product Initiatives → Options. Frontera mapping:</w:t>
      </w:r>
    </w:p>
    <w:tbl>
      <w:tblPr>
        <w:tblStyle w:val="LightGrid-Accent1"/>
        <w:tblW w:w="0" w:type="auto"/>
        <w:tblLook w:val="04A0" w:firstRow="1" w:lastRow="0" w:firstColumn="1" w:lastColumn="0" w:noHBand="0" w:noVBand="1"/>
      </w:tblPr>
      <w:tblGrid>
        <w:gridCol w:w="4320"/>
        <w:gridCol w:w="4320"/>
      </w:tblGrid>
      <w:tr w:rsidR="00C77CEC" w14:paraId="665FDB4B" w14:textId="77777777" w:rsidTr="00C77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8E462E" w14:textId="77777777" w:rsidR="00C77CEC" w:rsidRDefault="00000000">
            <w:r>
              <w:t>Perri Level</w:t>
            </w:r>
          </w:p>
        </w:tc>
        <w:tc>
          <w:tcPr>
            <w:tcW w:w="4320" w:type="dxa"/>
          </w:tcPr>
          <w:p w14:paraId="08274A73" w14:textId="77777777" w:rsidR="00C77CEC" w:rsidRDefault="00000000">
            <w:pPr>
              <w:cnfStyle w:val="100000000000" w:firstRow="1" w:lastRow="0" w:firstColumn="0" w:lastColumn="0" w:oddVBand="0" w:evenVBand="0" w:oddHBand="0" w:evenHBand="0" w:firstRowFirstColumn="0" w:firstRowLastColumn="0" w:lastRowFirstColumn="0" w:lastRowLastColumn="0"/>
            </w:pPr>
            <w:r>
              <w:t>Frontera Equivalent</w:t>
            </w:r>
          </w:p>
        </w:tc>
      </w:tr>
      <w:tr w:rsidR="00C77CEC" w14:paraId="700C150A"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6CAAF6" w14:textId="77777777" w:rsidR="00C77CEC" w:rsidRDefault="00000000">
            <w:r>
              <w:lastRenderedPageBreak/>
              <w:t>Strategic Intent</w:t>
            </w:r>
          </w:p>
        </w:tc>
        <w:tc>
          <w:tcPr>
            <w:tcW w:w="4320" w:type="dxa"/>
          </w:tcPr>
          <w:p w14:paraId="11E74343" w14:textId="77777777" w:rsidR="00C77CEC" w:rsidRDefault="00000000">
            <w:pPr>
              <w:cnfStyle w:val="000000100000" w:firstRow="0" w:lastRow="0" w:firstColumn="0" w:lastColumn="0" w:oddVBand="0" w:evenVBand="0" w:oddHBand="1" w:evenHBand="0" w:firstRowFirstColumn="0" w:firstRowLastColumn="0" w:lastRowFirstColumn="0" w:lastRowLastColumn="0"/>
            </w:pPr>
            <w:r>
              <w:t>Synthesis Opportunity + PTW Cascade</w:t>
            </w:r>
          </w:p>
        </w:tc>
      </w:tr>
      <w:tr w:rsidR="00C77CEC" w14:paraId="74D7BC29"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900736" w14:textId="77777777" w:rsidR="00C77CEC" w:rsidRDefault="00000000">
            <w:r>
              <w:t>Product Initiative</w:t>
            </w:r>
          </w:p>
        </w:tc>
        <w:tc>
          <w:tcPr>
            <w:tcW w:w="4320" w:type="dxa"/>
          </w:tcPr>
          <w:p w14:paraId="22716FB8" w14:textId="77777777" w:rsidR="00C77CEC" w:rsidRDefault="00000000">
            <w:pPr>
              <w:cnfStyle w:val="000000010000" w:firstRow="0" w:lastRow="0" w:firstColumn="0" w:lastColumn="0" w:oddVBand="0" w:evenVBand="0" w:oddHBand="0" w:evenHBand="1" w:firstRowFirstColumn="0" w:firstRowLastColumn="0" w:lastRowFirstColumn="0" w:lastRowLastColumn="0"/>
            </w:pPr>
            <w:r>
              <w:t>Strategic Bet</w:t>
            </w:r>
          </w:p>
        </w:tc>
      </w:tr>
      <w:tr w:rsidR="00C77CEC" w14:paraId="4261D85C"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A5454" w14:textId="77777777" w:rsidR="00C77CEC" w:rsidRDefault="00000000">
            <w:r>
              <w:t>Option</w:t>
            </w:r>
          </w:p>
        </w:tc>
        <w:tc>
          <w:tcPr>
            <w:tcW w:w="4320" w:type="dxa"/>
          </w:tcPr>
          <w:p w14:paraId="0B61CF7E" w14:textId="77777777" w:rsidR="00C77CEC" w:rsidRDefault="00000000">
            <w:pPr>
              <w:cnfStyle w:val="000000100000" w:firstRow="0" w:lastRow="0" w:firstColumn="0" w:lastColumn="0" w:oddVBand="0" w:evenVBand="0" w:oddHBand="1" w:evenHBand="0" w:firstRowFirstColumn="0" w:firstRowLastColumn="0" w:lastRowFirstColumn="0" w:lastRowLastColumn="0"/>
            </w:pPr>
            <w:r>
              <w:t>Out of scope (team-level discovery)</w:t>
            </w:r>
          </w:p>
        </w:tc>
      </w:tr>
    </w:tbl>
    <w:p w14:paraId="3EB6151E" w14:textId="77777777" w:rsidR="00C77CEC" w:rsidRDefault="00C77CEC"/>
    <w:p w14:paraId="6A54F59D" w14:textId="77777777" w:rsidR="00C77CEC" w:rsidRDefault="00000000">
      <w:pPr>
        <w:pStyle w:val="Heading2"/>
      </w:pPr>
      <w:r>
        <w:rPr>
          <w:color w:val="1A1F3A"/>
        </w:rPr>
        <w:t>Gibson Biddle — DHM Model</w:t>
      </w:r>
    </w:p>
    <w:p w14:paraId="585F8072" w14:textId="77777777" w:rsidR="00C77CEC" w:rsidRDefault="00000000">
      <w:r>
        <w:t>Each bet evaluated against: Delight (customers love it), Hard to copy (builds a moat), Margin-enhancing (improves economics). Bets scoring on only one DHM dimension are flagged as potentially tactical.</w:t>
      </w:r>
    </w:p>
    <w:p w14:paraId="62CF6B48" w14:textId="77777777" w:rsidR="00C77CEC" w:rsidRDefault="00000000">
      <w:pPr>
        <w:pStyle w:val="Heading2"/>
      </w:pPr>
      <w:r>
        <w:rPr>
          <w:color w:val="1A1F3A"/>
        </w:rPr>
        <w:t>Christensen / Moesta — Jobs to Be Done</w:t>
      </w:r>
    </w:p>
    <w:p w14:paraId="4A538924" w14:textId="77777777" w:rsidR="00C77CEC" w:rsidRDefault="00000000">
      <w:r>
        <w:t>Bets framed from the demand side. A struggling moment creates demand — not a company initiative. The hypothesis template includes a Job anchor grounding each bet in the customer’s context.</w:t>
      </w:r>
    </w:p>
    <w:p w14:paraId="01C0F7B5" w14:textId="77777777" w:rsidR="00C77CEC" w:rsidRDefault="00000000">
      <w:pPr>
        <w:pStyle w:val="Heading2"/>
      </w:pPr>
      <w:r>
        <w:rPr>
          <w:color w:val="1A1F3A"/>
        </w:rPr>
        <w:t>Annie Duke — Thinking in Bets / Quit</w:t>
      </w:r>
    </w:p>
    <w:p w14:paraId="62EB951F" w14:textId="77777777" w:rsidR="00C77CEC" w:rsidRDefault="00000000">
      <w:r>
        <w:t>Every bet has pre-committed kill criteria — explicit conditions under which the bet is abandoned, with a kill date. Without these, sunk cost fallacy keeps bad bets alive.</w:t>
      </w:r>
    </w:p>
    <w:p w14:paraId="02C4B337" w14:textId="77777777" w:rsidR="00C77CEC" w:rsidRDefault="00000000">
      <w:r>
        <w:rPr>
          <w:b/>
        </w:rPr>
        <w:t>Framework explicitly NOT applied at this level:</w:t>
      </w:r>
    </w:p>
    <w:p w14:paraId="4F1BED24" w14:textId="77777777" w:rsidR="00C77CEC" w:rsidRDefault="00000000">
      <w:pPr>
        <w:pStyle w:val="ListBullet"/>
      </w:pPr>
      <w:r>
        <w:t>Teresa Torres — Continuous Discovery Habits: Operates at the product team level (Opportunity Solution Trees for solution discovery). The 4-risk model (value/usability/feasibility/viability) describes solution risks, not strategic risks.</w:t>
      </w:r>
    </w:p>
    <w:p w14:paraId="7D6565B4" w14:textId="77777777" w:rsidR="00C77CEC" w:rsidRDefault="00000000">
      <w:pPr>
        <w:pStyle w:val="Heading1"/>
      </w:pPr>
      <w:r>
        <w:rPr>
          <w:color w:val="1A1F3A"/>
        </w:rPr>
        <w:t>1. Mini-PRD: Strategic Bets Feature</w:t>
      </w:r>
    </w:p>
    <w:p w14:paraId="35FBA340" w14:textId="77777777" w:rsidR="00C77CEC" w:rsidRDefault="00000000">
      <w:pPr>
        <w:pStyle w:val="Heading2"/>
      </w:pPr>
      <w:r>
        <w:rPr>
          <w:color w:val="1A1F3A"/>
        </w:rPr>
        <w:t>Problem Statement</w:t>
      </w:r>
    </w:p>
    <w:p w14:paraId="11B2A7A5" w14:textId="2C778D6B" w:rsidR="00C77CEC" w:rsidRDefault="00000000">
      <w:r>
        <w:t>Phase 3 (Synthesis) generates strategic opportunities with PTW cascades and WWHBT assumptions, but there is no structured method to convert these into testable, prioritized strategic initiatives grouped under coherent strategic themes.</w:t>
      </w:r>
      <w:r w:rsidR="000B7159">
        <w:t xml:space="preserve"> In addition in the current version of strategic bets, there is no final call to action for the client. Once the client has reviewed, edited and/ or added to the strategic bets the user should have a final summarized choice where they select at least 3 strategic bets to trigger the generation of the proposed strategy document. </w:t>
      </w:r>
    </w:p>
    <w:p w14:paraId="0DD60CCF" w14:textId="77777777" w:rsidR="00C77CEC" w:rsidRDefault="00000000">
      <w:pPr>
        <w:pStyle w:val="Heading2"/>
      </w:pPr>
      <w:r>
        <w:rPr>
          <w:color w:val="1A1F3A"/>
        </w:rPr>
        <w:t>User Stories</w:t>
      </w:r>
    </w:p>
    <w:p w14:paraId="67B60696" w14:textId="77777777" w:rsidR="00C77CEC" w:rsidRDefault="00000000">
      <w:r>
        <w:rPr>
          <w:b/>
        </w:rPr>
        <w:t>US-1: As a Product Leader, I want to see my synthesis opportunities summarized so I can decide which strategic themes to pursue.</w:t>
      </w:r>
    </w:p>
    <w:p w14:paraId="4D279AD5" w14:textId="77777777" w:rsidR="00C77CEC" w:rsidRDefault="00000000">
      <w:pPr>
        <w:pStyle w:val="ListBullet"/>
      </w:pPr>
      <w:r>
        <w:t>Top opportunities displayed with scores, PTW summary, and WWHBT assumptions</w:t>
      </w:r>
    </w:p>
    <w:p w14:paraId="036BBE44" w14:textId="77777777" w:rsidR="00C77CEC" w:rsidRDefault="00000000">
      <w:r>
        <w:rPr>
          <w:b/>
        </w:rPr>
        <w:t>US-2: As a Product Leader, I want the AI coach to propose strategic bets grouped under strategic theses.</w:t>
      </w:r>
    </w:p>
    <w:p w14:paraId="576EE4DC" w14:textId="77777777" w:rsidR="00C77CEC" w:rsidRDefault="00000000">
      <w:pPr>
        <w:pStyle w:val="ListBullet"/>
      </w:pPr>
      <w:r>
        <w:lastRenderedPageBreak/>
        <w:t>Agent generates 3–5 bets grouped under 1–3 strategic theses, each following the 5-part hypothesis format (Job → Belief → Bet → Success → Kill Criteria)</w:t>
      </w:r>
    </w:p>
    <w:p w14:paraId="544EA190" w14:textId="77777777" w:rsidR="00C77CEC" w:rsidRDefault="00000000">
      <w:r>
        <w:rPr>
          <w:b/>
        </w:rPr>
        <w:t>US-3: As a Product Leader, I want to create and edit strategic bets manually.</w:t>
      </w:r>
    </w:p>
    <w:p w14:paraId="679902C0" w14:textId="77777777" w:rsidR="00C77CEC" w:rsidRDefault="00000000">
      <w:pPr>
        <w:pStyle w:val="ListBullet"/>
      </w:pPr>
      <w:r>
        <w:t>Modal form with 5 hypothesis fields, thesis selector, 4-dimension scoring, strategic risk assessment, evidence selector</w:t>
      </w:r>
    </w:p>
    <w:p w14:paraId="4E8F13AB" w14:textId="4C18F697" w:rsidR="000B7159" w:rsidRDefault="000B7159" w:rsidP="000B7159">
      <w:r>
        <w:rPr>
          <w:b/>
        </w:rPr>
        <w:t>US-</w:t>
      </w:r>
      <w:r>
        <w:rPr>
          <w:b/>
        </w:rPr>
        <w:t>4</w:t>
      </w:r>
      <w:r>
        <w:rPr>
          <w:b/>
        </w:rPr>
        <w:t xml:space="preserve">: As a Product Leader, </w:t>
      </w:r>
      <w:r>
        <w:rPr>
          <w:b/>
        </w:rPr>
        <w:t xml:space="preserve">when I edit bets, I want my AI coach to validate my entries through context from the coaching platform for the company, the </w:t>
      </w:r>
      <w:proofErr w:type="spellStart"/>
      <w:r>
        <w:rPr>
          <w:b/>
        </w:rPr>
        <w:t>lenny</w:t>
      </w:r>
      <w:proofErr w:type="spellEnd"/>
      <w:r>
        <w:rPr>
          <w:b/>
        </w:rPr>
        <w:t xml:space="preserve"> manuscripts and it’s research</w:t>
      </w:r>
    </w:p>
    <w:p w14:paraId="61F25BF0" w14:textId="6FA99D8A" w:rsidR="000B7159" w:rsidRDefault="000B7159" w:rsidP="000B7159">
      <w:pPr>
        <w:pStyle w:val="ListBullet"/>
      </w:pPr>
      <w:r>
        <w:t>An Ask the Coach button appears when the user selects edit</w:t>
      </w:r>
    </w:p>
    <w:p w14:paraId="435088A8" w14:textId="4FA3CE4F" w:rsidR="000B7159" w:rsidRDefault="000B7159" w:rsidP="000B7159">
      <w:pPr>
        <w:pStyle w:val="ListBullet"/>
      </w:pPr>
      <w:r>
        <w:t xml:space="preserve">The current Coach persona for this user, provides a critical analyses of the users edits and makes a recommended edit to the bet edited by the user. </w:t>
      </w:r>
    </w:p>
    <w:p w14:paraId="47593D61" w14:textId="59C3273A" w:rsidR="000B7159" w:rsidRDefault="000B7159" w:rsidP="000B7159">
      <w:pPr>
        <w:pStyle w:val="ListBullet"/>
      </w:pPr>
      <w:r>
        <w:t>The user can accept the edit, debate more with the coach or reject the coaching edit</w:t>
      </w:r>
    </w:p>
    <w:p w14:paraId="0BC2E31A" w14:textId="77777777" w:rsidR="000B7159" w:rsidRDefault="000B7159" w:rsidP="000B7159">
      <w:pPr>
        <w:pStyle w:val="ListBullet"/>
        <w:numPr>
          <w:ilvl w:val="0"/>
          <w:numId w:val="0"/>
        </w:numPr>
        <w:ind w:left="360"/>
      </w:pPr>
    </w:p>
    <w:p w14:paraId="740B8019" w14:textId="74AE1BB1" w:rsidR="00C77CEC" w:rsidRDefault="00000000">
      <w:r>
        <w:rPr>
          <w:b/>
        </w:rPr>
        <w:t>US-</w:t>
      </w:r>
      <w:r w:rsidR="000B7159">
        <w:rPr>
          <w:b/>
        </w:rPr>
        <w:t>5</w:t>
      </w:r>
      <w:r>
        <w:rPr>
          <w:b/>
        </w:rPr>
        <w:t>: As a Product Leader, I want to see evidence trails on each bet.</w:t>
      </w:r>
    </w:p>
    <w:p w14:paraId="783E450D" w14:textId="77777777" w:rsidR="00C77CEC" w:rsidRDefault="00000000">
      <w:pPr>
        <w:pStyle w:val="ListBullet"/>
      </w:pPr>
      <w:r>
        <w:t>Territory-colored evidence cards linking to source research</w:t>
      </w:r>
    </w:p>
    <w:p w14:paraId="07EBFB3D" w14:textId="213310EC" w:rsidR="00C77CEC" w:rsidRDefault="00000000">
      <w:r>
        <w:rPr>
          <w:b/>
        </w:rPr>
        <w:t>US-</w:t>
      </w:r>
      <w:r w:rsidR="000B7159">
        <w:rPr>
          <w:b/>
        </w:rPr>
        <w:t>6</w:t>
      </w:r>
      <w:r>
        <w:rPr>
          <w:b/>
        </w:rPr>
        <w:t>: As a Product Leader, I want to prioritize bets using multidimensional scoring.</w:t>
      </w:r>
    </w:p>
    <w:p w14:paraId="0311FBDA" w14:textId="77777777" w:rsidR="00C77CEC" w:rsidRDefault="00000000">
      <w:pPr>
        <w:pStyle w:val="ListBullet"/>
      </w:pPr>
      <w:r>
        <w:t>4-dimension scores (expected impact, certainty, clarity of levers, uniqueness of levers), calculated priority, sortable list</w:t>
      </w:r>
    </w:p>
    <w:p w14:paraId="63F77F82" w14:textId="572B8A69" w:rsidR="00C77CEC" w:rsidRDefault="00000000">
      <w:r>
        <w:rPr>
          <w:b/>
        </w:rPr>
        <w:t>US-</w:t>
      </w:r>
      <w:r w:rsidR="000B7159">
        <w:rPr>
          <w:b/>
        </w:rPr>
        <w:t>7</w:t>
      </w:r>
      <w:r>
        <w:rPr>
          <w:b/>
        </w:rPr>
        <w:t>: As a Product Leader, I want to define kill criteria for each bet.</w:t>
      </w:r>
    </w:p>
    <w:p w14:paraId="28E3899A" w14:textId="77777777" w:rsidR="00C77CEC" w:rsidRDefault="00000000">
      <w:pPr>
        <w:pStyle w:val="ListBullet"/>
      </w:pPr>
      <w:r>
        <w:t>Kill criteria text and kill date; coach prompts if missing</w:t>
      </w:r>
    </w:p>
    <w:p w14:paraId="3C22AE97" w14:textId="4036DF89" w:rsidR="00C77CEC" w:rsidRDefault="00000000">
      <w:r>
        <w:rPr>
          <w:b/>
        </w:rPr>
        <w:t>US-</w:t>
      </w:r>
      <w:r w:rsidR="000B7159">
        <w:rPr>
          <w:b/>
        </w:rPr>
        <w:t>8</w:t>
      </w:r>
      <w:r>
        <w:rPr>
          <w:b/>
        </w:rPr>
        <w:t>: As a Product Leader, I want bets grouped under strategic theses.</w:t>
      </w:r>
    </w:p>
    <w:p w14:paraId="1990A1F0" w14:textId="77777777" w:rsidR="00C77CEC" w:rsidRDefault="00000000">
      <w:pPr>
        <w:pStyle w:val="ListBullet"/>
      </w:pPr>
      <w:r>
        <w:t>Bets displayed grouped by thesis, thesis-level PTW alignment, portfolio balance indicators</w:t>
      </w:r>
    </w:p>
    <w:p w14:paraId="162753BE" w14:textId="77777777" w:rsidR="00192310" w:rsidRDefault="00192310" w:rsidP="00192310">
      <w:pPr>
        <w:pStyle w:val="ListBullet"/>
        <w:numPr>
          <w:ilvl w:val="0"/>
          <w:numId w:val="0"/>
        </w:numPr>
      </w:pPr>
    </w:p>
    <w:p w14:paraId="5A4C424D" w14:textId="7524C14A" w:rsidR="00192310" w:rsidRDefault="00192310" w:rsidP="00192310">
      <w:pPr>
        <w:pStyle w:val="ListBullet"/>
        <w:numPr>
          <w:ilvl w:val="0"/>
          <w:numId w:val="0"/>
        </w:numPr>
        <w:rPr>
          <w:b/>
          <w:bCs/>
        </w:rPr>
      </w:pPr>
      <w:r w:rsidRPr="00192310">
        <w:rPr>
          <w:b/>
          <w:bCs/>
        </w:rPr>
        <w:t>US-9: As a Product Leader, I want to be able to select which bets I will take forward to my Product Strategy Draft</w:t>
      </w:r>
    </w:p>
    <w:p w14:paraId="21F79D4A" w14:textId="470FE5BF" w:rsidR="00192310" w:rsidRDefault="00192310" w:rsidP="00192310">
      <w:pPr>
        <w:pStyle w:val="ListBullet"/>
        <w:numPr>
          <w:ilvl w:val="0"/>
          <w:numId w:val="10"/>
        </w:numPr>
      </w:pPr>
      <w:r w:rsidRPr="00192310">
        <w:t xml:space="preserve">Once 3 or more bets are selected </w:t>
      </w:r>
      <w:r>
        <w:t>for the strategy, allow the client to instruct to Create the Product Strategy Draft</w:t>
      </w:r>
    </w:p>
    <w:p w14:paraId="02A87042" w14:textId="1CA754A6" w:rsidR="00192310" w:rsidRDefault="00192310" w:rsidP="00192310">
      <w:pPr>
        <w:pStyle w:val="ListBullet"/>
        <w:numPr>
          <w:ilvl w:val="0"/>
          <w:numId w:val="10"/>
        </w:numPr>
      </w:pPr>
      <w:r>
        <w:t>This will generate a formatted 6 page strategy document for the User’s company based on the full context of the company initial setup, users objectives, and Product Strategy Coach</w:t>
      </w:r>
    </w:p>
    <w:p w14:paraId="145270A9" w14:textId="77777777" w:rsidR="00192310" w:rsidRPr="00192310" w:rsidRDefault="00192310" w:rsidP="00192310">
      <w:pPr>
        <w:pStyle w:val="ListBullet"/>
        <w:numPr>
          <w:ilvl w:val="0"/>
          <w:numId w:val="0"/>
        </w:numPr>
        <w:ind w:left="360" w:hanging="360"/>
      </w:pPr>
    </w:p>
    <w:p w14:paraId="5CA127D0" w14:textId="77777777" w:rsidR="00C77CEC" w:rsidRDefault="00000000">
      <w:pPr>
        <w:pStyle w:val="Heading2"/>
      </w:pPr>
      <w:r>
        <w:rPr>
          <w:color w:val="1A1F3A"/>
        </w:rPr>
        <w:t>Quality Gate</w:t>
      </w:r>
    </w:p>
    <w:p w14:paraId="2D81362C" w14:textId="77777777" w:rsidR="00C77CEC" w:rsidRDefault="00000000">
      <w:r>
        <w:rPr>
          <w:b/>
        </w:rPr>
        <w:t>≥3 bets with ≥1 evidence link each, grouped under ≥1 strategic thesis, each with kill criteria defined, before export is enabled.</w:t>
      </w:r>
    </w:p>
    <w:p w14:paraId="51080722" w14:textId="77777777" w:rsidR="00C77CEC" w:rsidRDefault="00000000">
      <w:pPr>
        <w:pStyle w:val="Heading2"/>
      </w:pPr>
      <w:r>
        <w:rPr>
          <w:color w:val="1A1F3A"/>
        </w:rPr>
        <w:t>Out of Scope</w:t>
      </w:r>
    </w:p>
    <w:p w14:paraId="3C067254" w14:textId="77777777" w:rsidR="00C77CEC" w:rsidRDefault="00000000">
      <w:pPr>
        <w:pStyle w:val="ListBullet"/>
      </w:pPr>
      <w:r>
        <w:t>Bet validation tracking over time</w:t>
      </w:r>
    </w:p>
    <w:p w14:paraId="5E5CC539" w14:textId="77777777" w:rsidR="00C77CEC" w:rsidRDefault="00000000">
      <w:pPr>
        <w:pStyle w:val="ListBullet"/>
      </w:pPr>
      <w:r>
        <w:t>Jira/Linear integration</w:t>
      </w:r>
    </w:p>
    <w:p w14:paraId="28070B34" w14:textId="77777777" w:rsidR="00C77CEC" w:rsidRDefault="00000000">
      <w:pPr>
        <w:pStyle w:val="ListBullet"/>
      </w:pPr>
      <w:r>
        <w:lastRenderedPageBreak/>
        <w:t>Multi-user collaboration</w:t>
      </w:r>
    </w:p>
    <w:p w14:paraId="31458828" w14:textId="77777777" w:rsidR="00C77CEC" w:rsidRDefault="00000000">
      <w:pPr>
        <w:pStyle w:val="ListBullet"/>
      </w:pPr>
      <w:r>
        <w:t>Team-level option/experiment design (Torres-level discovery)</w:t>
      </w:r>
    </w:p>
    <w:p w14:paraId="53853E32" w14:textId="77777777" w:rsidR="00C77CEC" w:rsidRDefault="00000000">
      <w:pPr>
        <w:pStyle w:val="ListBullet"/>
      </w:pPr>
      <w:r>
        <w:t>Bet deployment to engineering teams</w:t>
      </w:r>
    </w:p>
    <w:p w14:paraId="39AFF1EF" w14:textId="77777777" w:rsidR="00C77CEC" w:rsidRDefault="00000000">
      <w:pPr>
        <w:pStyle w:val="Heading1"/>
      </w:pPr>
      <w:r>
        <w:rPr>
          <w:color w:val="1A1F3A"/>
        </w:rPr>
        <w:t>2. Success Metrics</w:t>
      </w:r>
    </w:p>
    <w:p w14:paraId="2DE13BA3" w14:textId="77777777" w:rsidR="00C77CEC" w:rsidRDefault="00000000">
      <w:pPr>
        <w:pStyle w:val="Heading2"/>
      </w:pPr>
      <w:r>
        <w:rPr>
          <w:color w:val="1A1F3A"/>
        </w:rPr>
        <w:t>Frontera Platform Metrics</w:t>
      </w:r>
    </w:p>
    <w:tbl>
      <w:tblPr>
        <w:tblStyle w:val="LightGrid-Accent1"/>
        <w:tblW w:w="0" w:type="auto"/>
        <w:tblLook w:val="04A0" w:firstRow="1" w:lastRow="0" w:firstColumn="1" w:lastColumn="0" w:noHBand="0" w:noVBand="1"/>
      </w:tblPr>
      <w:tblGrid>
        <w:gridCol w:w="2880"/>
        <w:gridCol w:w="2880"/>
        <w:gridCol w:w="2880"/>
      </w:tblGrid>
      <w:tr w:rsidR="00C77CEC" w14:paraId="4C24BD0B" w14:textId="77777777" w:rsidTr="00C77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99F94" w14:textId="77777777" w:rsidR="00C77CEC" w:rsidRDefault="00000000">
            <w:r>
              <w:t>Metric</w:t>
            </w:r>
          </w:p>
        </w:tc>
        <w:tc>
          <w:tcPr>
            <w:tcW w:w="2880" w:type="dxa"/>
          </w:tcPr>
          <w:p w14:paraId="502BAF8E" w14:textId="77777777" w:rsidR="00C77CEC"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36FABCAB" w14:textId="77777777" w:rsidR="00C77CEC" w:rsidRDefault="00000000">
            <w:pPr>
              <w:cnfStyle w:val="100000000000" w:firstRow="1" w:lastRow="0" w:firstColumn="0" w:lastColumn="0" w:oddVBand="0" w:evenVBand="0" w:oddHBand="0" w:evenHBand="0" w:firstRowFirstColumn="0" w:firstRowLastColumn="0" w:lastRowFirstColumn="0" w:lastRowLastColumn="0"/>
            </w:pPr>
            <w:r>
              <w:t>Measurement</w:t>
            </w:r>
          </w:p>
        </w:tc>
      </w:tr>
      <w:tr w:rsidR="00C77CEC" w14:paraId="4AFBC9A0"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52F6E" w14:textId="77777777" w:rsidR="00C77CEC" w:rsidRDefault="00000000">
            <w:r>
              <w:t>Bet Creation Rate</w:t>
            </w:r>
          </w:p>
        </w:tc>
        <w:tc>
          <w:tcPr>
            <w:tcW w:w="2880" w:type="dxa"/>
          </w:tcPr>
          <w:p w14:paraId="02A9600A" w14:textId="77777777" w:rsidR="00C77CEC" w:rsidRDefault="00000000">
            <w:pPr>
              <w:cnfStyle w:val="000000100000" w:firstRow="0" w:lastRow="0" w:firstColumn="0" w:lastColumn="0" w:oddVBand="0" w:evenVBand="0" w:oddHBand="1" w:evenHBand="0" w:firstRowFirstColumn="0" w:firstRowLastColumn="0" w:lastRowFirstColumn="0" w:lastRowLastColumn="0"/>
            </w:pPr>
            <w:r>
              <w:t>75%+ of users create ≥3 bets</w:t>
            </w:r>
          </w:p>
        </w:tc>
        <w:tc>
          <w:tcPr>
            <w:tcW w:w="2880" w:type="dxa"/>
          </w:tcPr>
          <w:p w14:paraId="36D60147" w14:textId="77777777" w:rsidR="00C77CEC" w:rsidRDefault="00000000">
            <w:pPr>
              <w:cnfStyle w:val="000000100000" w:firstRow="0" w:lastRow="0" w:firstColumn="0" w:lastColumn="0" w:oddVBand="0" w:evenVBand="0" w:oddHBand="1" w:evenHBand="0" w:firstRowFirstColumn="0" w:firstRowLastColumn="0" w:lastRowFirstColumn="0" w:lastRowLastColumn="0"/>
            </w:pPr>
            <w:r>
              <w:t>DB count</w:t>
            </w:r>
          </w:p>
        </w:tc>
      </w:tr>
      <w:tr w:rsidR="00C77CEC" w14:paraId="160E3072"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72DEE2" w14:textId="77777777" w:rsidR="00C77CEC" w:rsidRDefault="00000000">
            <w:r>
              <w:t>Evidence Linking</w:t>
            </w:r>
          </w:p>
        </w:tc>
        <w:tc>
          <w:tcPr>
            <w:tcW w:w="2880" w:type="dxa"/>
          </w:tcPr>
          <w:p w14:paraId="29DD6330" w14:textId="77777777" w:rsidR="00C77CEC" w:rsidRDefault="00000000">
            <w:pPr>
              <w:cnfStyle w:val="000000010000" w:firstRow="0" w:lastRow="0" w:firstColumn="0" w:lastColumn="0" w:oddVBand="0" w:evenVBand="0" w:oddHBand="0" w:evenHBand="1" w:firstRowFirstColumn="0" w:firstRowLastColumn="0" w:lastRowFirstColumn="0" w:lastRowLastColumn="0"/>
            </w:pPr>
            <w:r>
              <w:t>85%+ of bets have ≥1 evidence link</w:t>
            </w:r>
          </w:p>
        </w:tc>
        <w:tc>
          <w:tcPr>
            <w:tcW w:w="2880" w:type="dxa"/>
          </w:tcPr>
          <w:p w14:paraId="2D32EF2C" w14:textId="77777777" w:rsidR="00C77CEC" w:rsidRDefault="00000000">
            <w:pPr>
              <w:cnfStyle w:val="000000010000" w:firstRow="0" w:lastRow="0" w:firstColumn="0" w:lastColumn="0" w:oddVBand="0" w:evenVBand="0" w:oddHBand="0" w:evenHBand="1" w:firstRowFirstColumn="0" w:firstRowLastColumn="0" w:lastRowFirstColumn="0" w:lastRowLastColumn="0"/>
            </w:pPr>
            <w:r>
              <w:t>DB query</w:t>
            </w:r>
          </w:p>
        </w:tc>
      </w:tr>
      <w:tr w:rsidR="00C77CEC" w14:paraId="20A68F98"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54780" w14:textId="77777777" w:rsidR="00C77CEC" w:rsidRDefault="00000000">
            <w:r>
              <w:t>Agent Bet Adoption</w:t>
            </w:r>
          </w:p>
        </w:tc>
        <w:tc>
          <w:tcPr>
            <w:tcW w:w="2880" w:type="dxa"/>
          </w:tcPr>
          <w:p w14:paraId="7D74DB47" w14:textId="77777777" w:rsidR="00C77CEC" w:rsidRDefault="00000000">
            <w:pPr>
              <w:cnfStyle w:val="000000100000" w:firstRow="0" w:lastRow="0" w:firstColumn="0" w:lastColumn="0" w:oddVBand="0" w:evenVBand="0" w:oddHBand="1" w:evenHBand="0" w:firstRowFirstColumn="0" w:firstRowLastColumn="0" w:lastRowFirstColumn="0" w:lastRowLastColumn="0"/>
            </w:pPr>
            <w:r>
              <w:t>50%+ of proposals kept/edited</w:t>
            </w:r>
          </w:p>
        </w:tc>
        <w:tc>
          <w:tcPr>
            <w:tcW w:w="2880" w:type="dxa"/>
          </w:tcPr>
          <w:p w14:paraId="070D3493" w14:textId="77777777" w:rsidR="00C77CEC" w:rsidRDefault="00000000">
            <w:pPr>
              <w:cnfStyle w:val="000000100000" w:firstRow="0" w:lastRow="0" w:firstColumn="0" w:lastColumn="0" w:oddVBand="0" w:evenVBand="0" w:oddHBand="1" w:evenHBand="0" w:firstRowFirstColumn="0" w:firstRowLastColumn="0" w:lastRowFirstColumn="0" w:lastRowLastColumn="0"/>
            </w:pPr>
            <w:r>
              <w:t>Compare proposed vs final</w:t>
            </w:r>
          </w:p>
        </w:tc>
      </w:tr>
      <w:tr w:rsidR="00C77CEC" w14:paraId="6EBCEC1D"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DF89CB" w14:textId="77777777" w:rsidR="00C77CEC" w:rsidRDefault="00000000">
            <w:r>
              <w:t>Kill Criteria Completion</w:t>
            </w:r>
          </w:p>
        </w:tc>
        <w:tc>
          <w:tcPr>
            <w:tcW w:w="2880" w:type="dxa"/>
          </w:tcPr>
          <w:p w14:paraId="0AB606D8" w14:textId="77777777" w:rsidR="00C77CEC" w:rsidRDefault="00000000">
            <w:pPr>
              <w:cnfStyle w:val="000000010000" w:firstRow="0" w:lastRow="0" w:firstColumn="0" w:lastColumn="0" w:oddVBand="0" w:evenVBand="0" w:oddHBand="0" w:evenHBand="1" w:firstRowFirstColumn="0" w:firstRowLastColumn="0" w:lastRowFirstColumn="0" w:lastRowLastColumn="0"/>
            </w:pPr>
            <w:r>
              <w:t>80%+ of bets have kill criteria</w:t>
            </w:r>
          </w:p>
        </w:tc>
        <w:tc>
          <w:tcPr>
            <w:tcW w:w="2880" w:type="dxa"/>
          </w:tcPr>
          <w:p w14:paraId="043134A2" w14:textId="77777777" w:rsidR="00C77CEC" w:rsidRDefault="00000000">
            <w:pPr>
              <w:cnfStyle w:val="000000010000" w:firstRow="0" w:lastRow="0" w:firstColumn="0" w:lastColumn="0" w:oddVBand="0" w:evenVBand="0" w:oddHBand="0" w:evenHBand="1" w:firstRowFirstColumn="0" w:firstRowLastColumn="0" w:lastRowFirstColumn="0" w:lastRowLastColumn="0"/>
            </w:pPr>
            <w:r>
              <w:t>DB query</w:t>
            </w:r>
          </w:p>
        </w:tc>
      </w:tr>
      <w:tr w:rsidR="00C77CEC" w14:paraId="7AA13D19"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AF664" w14:textId="77777777" w:rsidR="00C77CEC" w:rsidRDefault="00000000">
            <w:r>
              <w:t>Thesis Grouping</w:t>
            </w:r>
          </w:p>
        </w:tc>
        <w:tc>
          <w:tcPr>
            <w:tcW w:w="2880" w:type="dxa"/>
          </w:tcPr>
          <w:p w14:paraId="7F8B3CDB" w14:textId="77777777" w:rsidR="00C77CEC" w:rsidRDefault="00000000">
            <w:pPr>
              <w:cnfStyle w:val="000000100000" w:firstRow="0" w:lastRow="0" w:firstColumn="0" w:lastColumn="0" w:oddVBand="0" w:evenVBand="0" w:oddHBand="1" w:evenHBand="0" w:firstRowFirstColumn="0" w:firstRowLastColumn="0" w:lastRowFirstColumn="0" w:lastRowLastColumn="0"/>
            </w:pPr>
            <w:r>
              <w:t>90%+ of bets belong to a thesis</w:t>
            </w:r>
          </w:p>
        </w:tc>
        <w:tc>
          <w:tcPr>
            <w:tcW w:w="2880" w:type="dxa"/>
          </w:tcPr>
          <w:p w14:paraId="1BAA984B" w14:textId="77777777" w:rsidR="00C77CEC" w:rsidRDefault="00000000">
            <w:pPr>
              <w:cnfStyle w:val="000000100000" w:firstRow="0" w:lastRow="0" w:firstColumn="0" w:lastColumn="0" w:oddVBand="0" w:evenVBand="0" w:oddHBand="1" w:evenHBand="0" w:firstRowFirstColumn="0" w:firstRowLastColumn="0" w:lastRowFirstColumn="0" w:lastRowLastColumn="0"/>
            </w:pPr>
            <w:r>
              <w:t>DB query</w:t>
            </w:r>
          </w:p>
        </w:tc>
      </w:tr>
      <w:tr w:rsidR="00C77CEC" w14:paraId="485AA4E2"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1EFB5" w14:textId="77777777" w:rsidR="00C77CEC" w:rsidRDefault="00000000">
            <w:r>
              <w:t>Export Rate</w:t>
            </w:r>
          </w:p>
        </w:tc>
        <w:tc>
          <w:tcPr>
            <w:tcW w:w="2880" w:type="dxa"/>
          </w:tcPr>
          <w:p w14:paraId="43459D8A" w14:textId="77777777" w:rsidR="00C77CEC" w:rsidRDefault="00000000">
            <w:pPr>
              <w:cnfStyle w:val="000000010000" w:firstRow="0" w:lastRow="0" w:firstColumn="0" w:lastColumn="0" w:oddVBand="0" w:evenVBand="0" w:oddHBand="0" w:evenHBand="1" w:firstRowFirstColumn="0" w:firstRowLastColumn="0" w:lastRowFirstColumn="0" w:lastRowLastColumn="0"/>
            </w:pPr>
            <w:r>
              <w:t>60%+ export PDF</w:t>
            </w:r>
          </w:p>
        </w:tc>
        <w:tc>
          <w:tcPr>
            <w:tcW w:w="2880" w:type="dxa"/>
          </w:tcPr>
          <w:p w14:paraId="60B9861B" w14:textId="77777777" w:rsidR="00C77CEC" w:rsidRDefault="00000000">
            <w:pPr>
              <w:cnfStyle w:val="000000010000" w:firstRow="0" w:lastRow="0" w:firstColumn="0" w:lastColumn="0" w:oddVBand="0" w:evenVBand="0" w:oddHBand="0" w:evenHBand="1" w:firstRowFirstColumn="0" w:firstRowLastColumn="0" w:lastRowFirstColumn="0" w:lastRowLastColumn="0"/>
            </w:pPr>
            <w:r>
              <w:t>PostHog event</w:t>
            </w:r>
          </w:p>
        </w:tc>
      </w:tr>
      <w:tr w:rsidR="00C77CEC" w14:paraId="6FF0223D"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43B3B" w14:textId="77777777" w:rsidR="00C77CEC" w:rsidRDefault="00000000">
            <w:r>
              <w:t>Phase Completion Time</w:t>
            </w:r>
          </w:p>
        </w:tc>
        <w:tc>
          <w:tcPr>
            <w:tcW w:w="2880" w:type="dxa"/>
          </w:tcPr>
          <w:p w14:paraId="7E112B0F" w14:textId="77777777" w:rsidR="00C77CEC" w:rsidRDefault="00000000">
            <w:pPr>
              <w:cnfStyle w:val="000000100000" w:firstRow="0" w:lastRow="0" w:firstColumn="0" w:lastColumn="0" w:oddVBand="0" w:evenVBand="0" w:oddHBand="1" w:evenHBand="0" w:firstRowFirstColumn="0" w:firstRowLastColumn="0" w:lastRowFirstColumn="0" w:lastRowLastColumn="0"/>
            </w:pPr>
            <w:r>
              <w:t>&lt;45 min synthesis → export</w:t>
            </w:r>
          </w:p>
        </w:tc>
        <w:tc>
          <w:tcPr>
            <w:tcW w:w="2880" w:type="dxa"/>
          </w:tcPr>
          <w:p w14:paraId="73ADDC7A" w14:textId="77777777" w:rsidR="00C77CEC" w:rsidRDefault="00000000">
            <w:pPr>
              <w:cnfStyle w:val="000000100000" w:firstRow="0" w:lastRow="0" w:firstColumn="0" w:lastColumn="0" w:oddVBand="0" w:evenVBand="0" w:oddHBand="1" w:evenHBand="0" w:firstRowFirstColumn="0" w:firstRowLastColumn="0" w:lastRowFirstColumn="0" w:lastRowLastColumn="0"/>
            </w:pPr>
            <w:r>
              <w:t>Timestamp delta</w:t>
            </w:r>
          </w:p>
        </w:tc>
      </w:tr>
    </w:tbl>
    <w:p w14:paraId="6A5E69FB" w14:textId="77777777" w:rsidR="00C77CEC" w:rsidRDefault="00C77CEC"/>
    <w:p w14:paraId="4314AAB5" w14:textId="77777777" w:rsidR="00C77CEC" w:rsidRDefault="00000000">
      <w:pPr>
        <w:pStyle w:val="Heading2"/>
      </w:pPr>
      <w:r>
        <w:rPr>
          <w:color w:val="1A1F3A"/>
        </w:rPr>
        <w:t>Customer Success Metrics</w:t>
      </w:r>
    </w:p>
    <w:tbl>
      <w:tblPr>
        <w:tblStyle w:val="LightGrid-Accent1"/>
        <w:tblW w:w="0" w:type="auto"/>
        <w:tblLook w:val="04A0" w:firstRow="1" w:lastRow="0" w:firstColumn="1" w:lastColumn="0" w:noHBand="0" w:noVBand="1"/>
      </w:tblPr>
      <w:tblGrid>
        <w:gridCol w:w="2880"/>
        <w:gridCol w:w="2880"/>
        <w:gridCol w:w="2880"/>
      </w:tblGrid>
      <w:tr w:rsidR="00C77CEC" w14:paraId="55D2FDEB" w14:textId="77777777" w:rsidTr="00C77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E5CA82" w14:textId="77777777" w:rsidR="00C77CEC" w:rsidRDefault="00000000">
            <w:r>
              <w:t>Metric</w:t>
            </w:r>
          </w:p>
        </w:tc>
        <w:tc>
          <w:tcPr>
            <w:tcW w:w="2880" w:type="dxa"/>
          </w:tcPr>
          <w:p w14:paraId="2C968E28" w14:textId="77777777" w:rsidR="00C77CEC" w:rsidRDefault="00000000">
            <w:pPr>
              <w:cnfStyle w:val="100000000000" w:firstRow="1" w:lastRow="0" w:firstColumn="0" w:lastColumn="0" w:oddVBand="0" w:evenVBand="0" w:oddHBand="0" w:evenHBand="0" w:firstRowFirstColumn="0" w:firstRowLastColumn="0" w:lastRowFirstColumn="0" w:lastRowLastColumn="0"/>
            </w:pPr>
            <w:r>
              <w:t>Target</w:t>
            </w:r>
          </w:p>
        </w:tc>
        <w:tc>
          <w:tcPr>
            <w:tcW w:w="2880" w:type="dxa"/>
          </w:tcPr>
          <w:p w14:paraId="26D85F76" w14:textId="77777777" w:rsidR="00C77CEC" w:rsidRDefault="00000000">
            <w:pPr>
              <w:cnfStyle w:val="100000000000" w:firstRow="1" w:lastRow="0" w:firstColumn="0" w:lastColumn="0" w:oddVBand="0" w:evenVBand="0" w:oddHBand="0" w:evenHBand="0" w:firstRowFirstColumn="0" w:firstRowLastColumn="0" w:lastRowFirstColumn="0" w:lastRowLastColumn="0"/>
            </w:pPr>
            <w:r>
              <w:t>Measurement</w:t>
            </w:r>
          </w:p>
        </w:tc>
      </w:tr>
      <w:tr w:rsidR="00C77CEC" w14:paraId="20DBE493"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640839" w14:textId="77777777" w:rsidR="00C77CEC" w:rsidRDefault="00000000">
            <w:r>
              <w:t>Strategic Coherence</w:t>
            </w:r>
          </w:p>
        </w:tc>
        <w:tc>
          <w:tcPr>
            <w:tcW w:w="2880" w:type="dxa"/>
          </w:tcPr>
          <w:p w14:paraId="0A9C431C" w14:textId="77777777" w:rsidR="00C77CEC" w:rsidRDefault="00000000">
            <w:pPr>
              <w:cnfStyle w:val="000000100000" w:firstRow="0" w:lastRow="0" w:firstColumn="0" w:lastColumn="0" w:oddVBand="0" w:evenVBand="0" w:oddHBand="1" w:evenHBand="0" w:firstRowFirstColumn="0" w:firstRowLastColumn="0" w:lastRowFirstColumn="0" w:lastRowLastColumn="0"/>
            </w:pPr>
            <w:r>
              <w:t>70%+ report bets form coherent strategy</w:t>
            </w:r>
          </w:p>
        </w:tc>
        <w:tc>
          <w:tcPr>
            <w:tcW w:w="2880" w:type="dxa"/>
          </w:tcPr>
          <w:p w14:paraId="27C738D4" w14:textId="77777777" w:rsidR="00C77CEC" w:rsidRDefault="00000000">
            <w:pPr>
              <w:cnfStyle w:val="000000100000" w:firstRow="0" w:lastRow="0" w:firstColumn="0" w:lastColumn="0" w:oddVBand="0" w:evenVBand="0" w:oddHBand="1" w:evenHBand="0" w:firstRowFirstColumn="0" w:firstRowLastColumn="0" w:lastRowFirstColumn="0" w:lastRowLastColumn="0"/>
            </w:pPr>
            <w:r>
              <w:t>Post-phase survey</w:t>
            </w:r>
          </w:p>
        </w:tc>
      </w:tr>
      <w:tr w:rsidR="00C77CEC" w14:paraId="73CDAE74"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CA0CA" w14:textId="77777777" w:rsidR="00C77CEC" w:rsidRDefault="00000000">
            <w:r>
              <w:t>Testability</w:t>
            </w:r>
          </w:p>
        </w:tc>
        <w:tc>
          <w:tcPr>
            <w:tcW w:w="2880" w:type="dxa"/>
          </w:tcPr>
          <w:p w14:paraId="61112080" w14:textId="77777777" w:rsidR="00C77CEC" w:rsidRDefault="00000000">
            <w:pPr>
              <w:cnfStyle w:val="000000010000" w:firstRow="0" w:lastRow="0" w:firstColumn="0" w:lastColumn="0" w:oddVBand="0" w:evenVBand="0" w:oddHBand="0" w:evenHBand="1" w:firstRowFirstColumn="0" w:firstRowLastColumn="0" w:lastRowFirstColumn="0" w:lastRowLastColumn="0"/>
            </w:pPr>
            <w:r>
              <w:t>75%+ report clear success metrics</w:t>
            </w:r>
          </w:p>
        </w:tc>
        <w:tc>
          <w:tcPr>
            <w:tcW w:w="2880" w:type="dxa"/>
          </w:tcPr>
          <w:p w14:paraId="6918B466" w14:textId="77777777" w:rsidR="00C77CEC" w:rsidRDefault="00000000">
            <w:pPr>
              <w:cnfStyle w:val="000000010000" w:firstRow="0" w:lastRow="0" w:firstColumn="0" w:lastColumn="0" w:oddVBand="0" w:evenVBand="0" w:oddHBand="0" w:evenHBand="1" w:firstRowFirstColumn="0" w:firstRowLastColumn="0" w:lastRowFirstColumn="0" w:lastRowLastColumn="0"/>
            </w:pPr>
            <w:r>
              <w:t>Post-phase survey</w:t>
            </w:r>
          </w:p>
        </w:tc>
      </w:tr>
      <w:tr w:rsidR="00C77CEC" w14:paraId="2BCE9944"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A8C95" w14:textId="77777777" w:rsidR="00C77CEC" w:rsidRDefault="00000000">
            <w:r>
              <w:t>Evidence Confidence</w:t>
            </w:r>
          </w:p>
        </w:tc>
        <w:tc>
          <w:tcPr>
            <w:tcW w:w="2880" w:type="dxa"/>
          </w:tcPr>
          <w:p w14:paraId="0DDFEE19" w14:textId="77777777" w:rsidR="00C77CEC" w:rsidRDefault="00000000">
            <w:pPr>
              <w:cnfStyle w:val="000000100000" w:firstRow="0" w:lastRow="0" w:firstColumn="0" w:lastColumn="0" w:oddVBand="0" w:evenVBand="0" w:oddHBand="1" w:evenHBand="0" w:firstRowFirstColumn="0" w:firstRowLastColumn="0" w:lastRowFirstColumn="0" w:lastRowLastColumn="0"/>
            </w:pPr>
            <w:r>
              <w:t>70%+ report research-backed</w:t>
            </w:r>
          </w:p>
        </w:tc>
        <w:tc>
          <w:tcPr>
            <w:tcW w:w="2880" w:type="dxa"/>
          </w:tcPr>
          <w:p w14:paraId="62BDF0DF" w14:textId="77777777" w:rsidR="00C77CEC" w:rsidRDefault="00000000">
            <w:pPr>
              <w:cnfStyle w:val="000000100000" w:firstRow="0" w:lastRow="0" w:firstColumn="0" w:lastColumn="0" w:oddVBand="0" w:evenVBand="0" w:oddHBand="1" w:evenHBand="0" w:firstRowFirstColumn="0" w:firstRowLastColumn="0" w:lastRowFirstColumn="0" w:lastRowLastColumn="0"/>
            </w:pPr>
            <w:r>
              <w:t>Post-phase survey</w:t>
            </w:r>
          </w:p>
        </w:tc>
      </w:tr>
      <w:tr w:rsidR="00C77CEC" w14:paraId="027E4829"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DAA204" w14:textId="77777777" w:rsidR="00C77CEC" w:rsidRDefault="00000000">
            <w:r>
              <w:t>Stakeholder Buy-In</w:t>
            </w:r>
          </w:p>
        </w:tc>
        <w:tc>
          <w:tcPr>
            <w:tcW w:w="2880" w:type="dxa"/>
          </w:tcPr>
          <w:p w14:paraId="718644E6" w14:textId="77777777" w:rsidR="00C77CEC" w:rsidRDefault="00000000">
            <w:pPr>
              <w:cnfStyle w:val="000000010000" w:firstRow="0" w:lastRow="0" w:firstColumn="0" w:lastColumn="0" w:oddVBand="0" w:evenVBand="0" w:oddHBand="0" w:evenHBand="1" w:firstRowFirstColumn="0" w:firstRowLastColumn="0" w:lastRowFirstColumn="0" w:lastRowLastColumn="0"/>
            </w:pPr>
            <w:r>
              <w:t>60%+ stakeholders approved ≥2 bets</w:t>
            </w:r>
          </w:p>
        </w:tc>
        <w:tc>
          <w:tcPr>
            <w:tcW w:w="2880" w:type="dxa"/>
          </w:tcPr>
          <w:p w14:paraId="470E1667" w14:textId="77777777" w:rsidR="00C77CEC" w:rsidRDefault="00000000">
            <w:pPr>
              <w:cnfStyle w:val="000000010000" w:firstRow="0" w:lastRow="0" w:firstColumn="0" w:lastColumn="0" w:oddVBand="0" w:evenVBand="0" w:oddHBand="0" w:evenHBand="1" w:firstRowFirstColumn="0" w:firstRowLastColumn="0" w:lastRowFirstColumn="0" w:lastRowLastColumn="0"/>
            </w:pPr>
            <w:r>
              <w:t>30-day follow-up</w:t>
            </w:r>
          </w:p>
        </w:tc>
      </w:tr>
      <w:tr w:rsidR="00C77CEC" w14:paraId="04549A4F"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2FF19" w14:textId="77777777" w:rsidR="00C77CEC" w:rsidRDefault="00000000">
            <w:r>
              <w:t>Execution Rate</w:t>
            </w:r>
          </w:p>
        </w:tc>
        <w:tc>
          <w:tcPr>
            <w:tcW w:w="2880" w:type="dxa"/>
          </w:tcPr>
          <w:p w14:paraId="25213063" w14:textId="77777777" w:rsidR="00C77CEC" w:rsidRDefault="00000000">
            <w:pPr>
              <w:cnfStyle w:val="000000100000" w:firstRow="0" w:lastRow="0" w:firstColumn="0" w:lastColumn="0" w:oddVBand="0" w:evenVBand="0" w:oddHBand="1" w:evenHBand="0" w:firstRowFirstColumn="0" w:firstRowLastColumn="0" w:lastRowFirstColumn="0" w:lastRowLastColumn="0"/>
            </w:pPr>
            <w:r>
              <w:t>40%+ begin execution within 90 days</w:t>
            </w:r>
          </w:p>
        </w:tc>
        <w:tc>
          <w:tcPr>
            <w:tcW w:w="2880" w:type="dxa"/>
          </w:tcPr>
          <w:p w14:paraId="054A0954" w14:textId="77777777" w:rsidR="00C77CEC" w:rsidRDefault="00000000">
            <w:pPr>
              <w:cnfStyle w:val="000000100000" w:firstRow="0" w:lastRow="0" w:firstColumn="0" w:lastColumn="0" w:oddVBand="0" w:evenVBand="0" w:oddHBand="1" w:evenHBand="0" w:firstRowFirstColumn="0" w:firstRowLastColumn="0" w:lastRowFirstColumn="0" w:lastRowLastColumn="0"/>
            </w:pPr>
            <w:r>
              <w:t>90-day follow-up</w:t>
            </w:r>
          </w:p>
        </w:tc>
      </w:tr>
    </w:tbl>
    <w:p w14:paraId="3CB0846B" w14:textId="77777777" w:rsidR="00C77CEC" w:rsidRDefault="00C77CEC"/>
    <w:p w14:paraId="5AD4CDCB" w14:textId="77777777" w:rsidR="00C77CEC" w:rsidRDefault="00000000">
      <w:pPr>
        <w:pStyle w:val="Heading1"/>
      </w:pPr>
      <w:r>
        <w:rPr>
          <w:color w:val="1A1F3A"/>
        </w:rPr>
        <w:t>3. Data Model</w:t>
      </w:r>
    </w:p>
    <w:p w14:paraId="30E7C52E" w14:textId="77777777" w:rsidR="00C77CEC" w:rsidRDefault="00000000">
      <w:pPr>
        <w:pStyle w:val="Heading2"/>
      </w:pPr>
      <w:r>
        <w:rPr>
          <w:color w:val="1A1F3A"/>
        </w:rPr>
        <w:t>StrategicThesis (new entity)</w:t>
      </w:r>
    </w:p>
    <w:p w14:paraId="468446C9" w14:textId="77777777" w:rsidR="00C77CEC" w:rsidRDefault="00000000">
      <w:r>
        <w:t>Groups related bets under a coherent strategic choice. Each thesis maps to one PTW cascade from synthesis.</w:t>
      </w:r>
    </w:p>
    <w:p w14:paraId="5B9C5506" w14:textId="77777777" w:rsidR="00C77CEC" w:rsidRDefault="00000000">
      <w:r>
        <w:rPr>
          <w:b/>
        </w:rPr>
        <w:lastRenderedPageBreak/>
        <w:t>Key fields:</w:t>
      </w:r>
    </w:p>
    <w:p w14:paraId="1776B660" w14:textId="77777777" w:rsidR="00C77CEC" w:rsidRDefault="00000000">
      <w:pPr>
        <w:pStyle w:val="ListBullet"/>
      </w:pPr>
      <w:r>
        <w:t>title, description — strategic narrative</w:t>
      </w:r>
    </w:p>
    <w:p w14:paraId="403F49A1" w14:textId="77777777" w:rsidR="00C77CEC" w:rsidRDefault="00000000">
      <w:pPr>
        <w:pStyle w:val="ListBullet"/>
      </w:pPr>
      <w:r>
        <w:t>opportunityId, ptwWinningAspiration, ptwWhereToPlay, ptwHowToWin — PTW cascade</w:t>
      </w:r>
    </w:p>
    <w:p w14:paraId="56F88DA3" w14:textId="77777777" w:rsidR="00C77CEC" w:rsidRDefault="00000000">
      <w:pPr>
        <w:pStyle w:val="ListBullet"/>
      </w:pPr>
      <w:r>
        <w:t>dhmDelight, dhmHardToCopy, dhmMarginEnhancing — Biddle DHM filter</w:t>
      </w:r>
    </w:p>
    <w:p w14:paraId="185E927D" w14:textId="77777777" w:rsidR="00C77CEC" w:rsidRDefault="00000000">
      <w:pPr>
        <w:pStyle w:val="ListBullet"/>
      </w:pPr>
      <w:r>
        <w:t>thesisType: offensive | defensive | capability</w:t>
      </w:r>
    </w:p>
    <w:p w14:paraId="7F268AF1" w14:textId="77777777" w:rsidR="00C77CEC" w:rsidRDefault="00000000">
      <w:pPr>
        <w:pStyle w:val="ListBullet"/>
      </w:pPr>
      <w:r>
        <w:t>timeHorizon: 90d | 6m | 12m | 18m</w:t>
      </w:r>
    </w:p>
    <w:p w14:paraId="04AD2EF9" w14:textId="77777777" w:rsidR="00C77CEC" w:rsidRDefault="00000000">
      <w:pPr>
        <w:pStyle w:val="Heading2"/>
      </w:pPr>
      <w:r>
        <w:rPr>
          <w:color w:val="1A1F3A"/>
        </w:rPr>
        <w:t>StrategicBet (revised)</w:t>
      </w:r>
    </w:p>
    <w:p w14:paraId="02EFBDD5" w14:textId="77777777" w:rsidR="00C77CEC" w:rsidRDefault="00000000">
      <w:r>
        <w:rPr>
          <w:b/>
        </w:rPr>
        <w:t>Key changes from original plan:</w:t>
      </w:r>
    </w:p>
    <w:p w14:paraId="425250C5" w14:textId="77777777" w:rsidR="00C77CEC" w:rsidRDefault="00000000">
      <w:pPr>
        <w:pStyle w:val="ListBullet"/>
      </w:pPr>
      <w:r>
        <w:t>5-part hypothesis: jobToBeDone → belief → bet → successMetric → killCriteria (+ killDate)</w:t>
      </w:r>
    </w:p>
    <w:p w14:paraId="6AF17ED7" w14:textId="77777777" w:rsidR="00C77CEC" w:rsidRDefault="00000000">
      <w:pPr>
        <w:pStyle w:val="ListBullet"/>
      </w:pPr>
      <w:r>
        <w:t>strategicThesisId — groups bets under coherent strategic choices (Martin)</w:t>
      </w:r>
    </w:p>
    <w:p w14:paraId="4D9BF6D0" w14:textId="77777777" w:rsidR="00C77CEC" w:rsidRDefault="00000000">
      <w:pPr>
        <w:pStyle w:val="ListBullet"/>
      </w:pPr>
      <w:r>
        <w:t>Strategic risks replace solution risks: market, positioning, execution, economic</w:t>
      </w:r>
    </w:p>
    <w:p w14:paraId="73587B60" w14:textId="77777777" w:rsidR="00C77CEC" w:rsidRDefault="00000000">
      <w:pPr>
        <w:pStyle w:val="ListBullet"/>
      </w:pPr>
      <w:r>
        <w:t>4-dimension scoring replaces impact/effort: expectedImpact, certaintyOfImpact, clarityOfLevers, uniquenessOfLevers (Janakiraman)</w:t>
      </w:r>
    </w:p>
    <w:p w14:paraId="24820EB5" w14:textId="77777777" w:rsidR="00C77CEC" w:rsidRDefault="00000000">
      <w:pPr>
        <w:pStyle w:val="ListBullet"/>
      </w:pPr>
      <w:r>
        <w:t>timeHorizon field added</w:t>
      </w:r>
    </w:p>
    <w:p w14:paraId="2C7B00E9" w14:textId="77777777" w:rsidR="00C77CEC" w:rsidRDefault="00000000">
      <w:pPr>
        <w:pStyle w:val="ListBullet"/>
      </w:pPr>
      <w:r>
        <w:t>dependsOn[] for basic sequencing</w:t>
      </w:r>
    </w:p>
    <w:p w14:paraId="05DEA53E" w14:textId="77777777" w:rsidR="00C77CEC" w:rsidRDefault="00000000">
      <w:pPr>
        <w:pStyle w:val="ListBullet"/>
      </w:pPr>
      <w:r>
        <w:t>betCategory removed — replaced by thesis-level thesisType</w:t>
      </w:r>
    </w:p>
    <w:p w14:paraId="4975F0A6" w14:textId="77777777" w:rsidR="00C77CEC" w:rsidRDefault="00000000">
      <w:pPr>
        <w:pStyle w:val="Heading2"/>
      </w:pPr>
      <w:r>
        <w:rPr>
          <w:color w:val="1A1F3A"/>
        </w:rPr>
        <w:t>Database Migration</w:t>
      </w:r>
    </w:p>
    <w:p w14:paraId="4C9DE1D4" w14:textId="77777777" w:rsidR="00C77CEC" w:rsidRDefault="00000000">
      <w:r>
        <w:t>Two tables: strategic_theses and strategic_bets. See plan file for full SQL schema.</w:t>
      </w:r>
    </w:p>
    <w:p w14:paraId="5FED4D77" w14:textId="77777777" w:rsidR="00C77CEC" w:rsidRDefault="00000000">
      <w:pPr>
        <w:pStyle w:val="Heading1"/>
      </w:pPr>
      <w:r>
        <w:rPr>
          <w:color w:val="1A1F3A"/>
        </w:rPr>
        <w:t>4. API Endpoints</w:t>
      </w:r>
    </w:p>
    <w:p w14:paraId="2DC1CB10" w14:textId="77777777" w:rsidR="00C77CEC" w:rsidRDefault="00000000">
      <w:r>
        <w:rPr>
          <w:b/>
        </w:rPr>
        <w:t>GET /api/product-strategy-agent/bets?conversation_id={id}</w:t>
      </w:r>
    </w:p>
    <w:p w14:paraId="7E97EFD0" w14:textId="77777777" w:rsidR="00C77CEC" w:rsidRDefault="00000000">
      <w:pPr>
        <w:pStyle w:val="ListBullet"/>
      </w:pPr>
      <w:r>
        <w:t>Returns theses with nested bets, ungrouped bets, portfolio summary</w:t>
      </w:r>
    </w:p>
    <w:p w14:paraId="25D7F7F3" w14:textId="77777777" w:rsidR="00C77CEC" w:rsidRDefault="00000000">
      <w:r>
        <w:rPr>
          <w:b/>
        </w:rPr>
        <w:t>POST /api/product-strategy-agent/bets/theses</w:t>
      </w:r>
    </w:p>
    <w:p w14:paraId="694FE2A4" w14:textId="77777777" w:rsidR="00C77CEC" w:rsidRDefault="00000000">
      <w:pPr>
        <w:pStyle w:val="ListBullet"/>
      </w:pPr>
      <w:r>
        <w:t>Create strategic thesis</w:t>
      </w:r>
    </w:p>
    <w:p w14:paraId="38B6A4B7" w14:textId="77777777" w:rsidR="00C77CEC" w:rsidRDefault="00000000">
      <w:r>
        <w:rPr>
          <w:b/>
        </w:rPr>
        <w:t>POST /api/product-strategy-agent/bets</w:t>
      </w:r>
    </w:p>
    <w:p w14:paraId="51D9D2FA" w14:textId="77777777" w:rsidR="00C77CEC" w:rsidRDefault="00000000">
      <w:pPr>
        <w:pStyle w:val="ListBullet"/>
      </w:pPr>
      <w:r>
        <w:t>Create bet within thesis</w:t>
      </w:r>
    </w:p>
    <w:p w14:paraId="2C7F9A23" w14:textId="77777777" w:rsidR="00C77CEC" w:rsidRDefault="00000000">
      <w:r>
        <w:rPr>
          <w:b/>
        </w:rPr>
        <w:t>PATCH /api/product-strategy-agent/bets</w:t>
      </w:r>
    </w:p>
    <w:p w14:paraId="3648F7F9" w14:textId="77777777" w:rsidR="00C77CEC" w:rsidRDefault="00000000">
      <w:pPr>
        <w:pStyle w:val="ListBullet"/>
      </w:pPr>
      <w:r>
        <w:t>Update bet</w:t>
      </w:r>
    </w:p>
    <w:p w14:paraId="285DDB55" w14:textId="77777777" w:rsidR="00C77CEC" w:rsidRDefault="00000000">
      <w:r>
        <w:rPr>
          <w:b/>
        </w:rPr>
        <w:t>DELETE /api/product-strategy-agent/bets</w:t>
      </w:r>
    </w:p>
    <w:p w14:paraId="33B4177C" w14:textId="77777777" w:rsidR="00C77CEC" w:rsidRDefault="00000000">
      <w:pPr>
        <w:pStyle w:val="ListBullet"/>
      </w:pPr>
      <w:r>
        <w:t>Delete bet</w:t>
      </w:r>
    </w:p>
    <w:p w14:paraId="1EF5AE17" w14:textId="77777777" w:rsidR="00C77CEC" w:rsidRDefault="00000000">
      <w:r>
        <w:rPr>
          <w:b/>
        </w:rPr>
        <w:t>POST /api/product-strategy-agent/bets/generate</w:t>
      </w:r>
    </w:p>
    <w:p w14:paraId="52246B1E" w14:textId="77777777" w:rsidR="00C77CEC" w:rsidRDefault="00000000">
      <w:pPr>
        <w:pStyle w:val="ListBullet"/>
      </w:pPr>
      <w:r>
        <w:t>AI generates 3–5 bets grouped under 1–3 theses from synthesis</w:t>
      </w:r>
    </w:p>
    <w:p w14:paraId="5A2E31AB" w14:textId="77777777" w:rsidR="00C77CEC" w:rsidRDefault="00000000">
      <w:pPr>
        <w:pStyle w:val="ListBullet"/>
      </w:pPr>
      <w:r>
        <w:t>Frames from demand side (JTBD), scores with 4 dimensions, evaluates DHM, proposes kill criteria</w:t>
      </w:r>
    </w:p>
    <w:p w14:paraId="393449CF" w14:textId="77777777" w:rsidR="00C77CEC" w:rsidRDefault="00000000">
      <w:pPr>
        <w:pStyle w:val="Heading1"/>
      </w:pPr>
      <w:r>
        <w:rPr>
          <w:color w:val="1A1F3A"/>
        </w:rPr>
        <w:lastRenderedPageBreak/>
        <w:t>5. Component Architecture</w:t>
      </w:r>
    </w:p>
    <w:p/>
    <w:p>
      <w:r>
        <w:t>POST /api/product-strategy-agent/bets/validate</w:t>
      </w:r>
    </w:p>
    <w:p>
      <w:r>
        <w:t>Coach validates and provides feedback on edited bet</w:t>
      </w:r>
    </w:p>
    <w:p>
      <w:r>
        <w:t>Request: { bet_id, updated_fields, conversation_id }</w:t>
      </w:r>
    </w:p>
    <w:p>
      <w:r>
        <w:t>Response: { validation, suggested_edits, reasoning }</w:t>
      </w:r>
    </w:p>
    <w:p/>
    <w:p>
      <w:r>
        <w:t>POST /api/product-strategy-agent/bets/strategy-document/generate</w:t>
      </w:r>
    </w:p>
    <w:p>
      <w:r>
        <w:t>Generate Product Strategy Draft from selected bets</w:t>
      </w:r>
    </w:p>
    <w:p>
      <w:r>
        <w:t>Request: { conversation_id, selected_bet_ids[] }</w:t>
      </w:r>
    </w:p>
    <w:p>
      <w:r>
        <w:t>Response: { document_id, document_content (JSONB) }</w:t>
      </w:r>
    </w:p>
    <w:p/>
    <w:p>
      <w:r>
        <w:t>POST /api/product-strategy-agent/bets/strategy-document/export</w:t>
      </w:r>
    </w:p>
    <w:p>
      <w:r>
        <w:t>Export Product Strategy Draft as 6-page PDF</w:t>
      </w:r>
    </w:p>
    <w:p>
      <w:r>
        <w:t>Request: { document_id or conversation_id }</w:t>
      </w:r>
    </w:p>
    <w:p>
      <w:r>
        <w:t>Response: PDF buffer (application/pdf)</w:t>
      </w:r>
    </w:p>
    <w:p w14:paraId="26005820" w14:textId="77777777" w:rsidR="00C77CEC" w:rsidRDefault="00000000">
      <w:r>
        <w:t>BetsSection.tsx — main container</w:t>
      </w:r>
    </w:p>
    <w:p w14:paraId="764199DD" w14:textId="77777777" w:rsidR="00C77CEC" w:rsidRDefault="00000000">
      <w:pPr>
        <w:pStyle w:val="ListBullet"/>
      </w:pPr>
      <w:r>
        <w:t>StrategyHierarchyBanner (inline — Perri hierarchy)</w:t>
      </w:r>
    </w:p>
    <w:p w14:paraId="4DB8B61C" w14:textId="77777777" w:rsidR="00C77CEC" w:rsidRDefault="00000000">
      <w:pPr>
        <w:pStyle w:val="ListBullet"/>
      </w:pPr>
      <w:r>
        <w:t>SynthesisRecap (inline — top 3 opportunities)</w:t>
      </w:r>
    </w:p>
    <w:p w14:paraId="422F2FB5" w14:textId="77777777" w:rsidR="00C77CEC" w:rsidRDefault="00000000">
      <w:pPr>
        <w:pStyle w:val="ListBullet"/>
      </w:pPr>
      <w:r>
        <w:t>BetProposals (inline — agent proposals with Accept/Edit/Dismiss)</w:t>
      </w:r>
    </w:p>
    <w:p w14:paraId="2745FCEF" w14:textId="77777777" w:rsidR="00C77CEC" w:rsidRDefault="00000000">
      <w:pPr>
        <w:pStyle w:val="ListBullet"/>
      </w:pPr>
      <w:r>
        <w:t>ThesisGroup.tsx — collapsible thesis container with DHM badges, portfolio balance</w:t>
      </w:r>
    </w:p>
    <w:p w14:paraId="43052FEB" w14:textId="77777777" w:rsidR="00C77CEC" w:rsidRDefault="00000000">
      <w:pPr>
        <w:pStyle w:val="ListBullet"/>
      </w:pPr>
      <w:r>
        <w:t>BetCard.tsx — 5-part hypothesis, 4-dimension scoring, strategic risks, kill criteria, evidence trail</w:t>
      </w:r>
    </w:p>
    <w:p w14:paraId="390C3512" w14:textId="77777777" w:rsidR="00C77CEC" w:rsidRDefault="00000000">
      <w:pPr>
        <w:pStyle w:val="ListBullet"/>
      </w:pPr>
      <w:r>
        <w:t>CreateBetModal.tsx — thesis selector, 5 hypothesis fields, scoring sliders, risk textareas, kill criteria</w:t>
      </w:r>
    </w:p>
    <w:p w14:paraId="245CC031" w14:textId="77777777" w:rsidR="00C77CEC" w:rsidRDefault="00000000">
      <w:pPr>
        <w:pStyle w:val="ListBullet"/>
      </w:pPr>
      <w:r>
        <w:t>BetsExportPanel (inline — quality gate enforced)</w:t>
      </w:r>
    </w:p>
    <w:p w14:paraId="1545EAAD" w14:textId="77777777" w:rsidR="00C77CEC" w:rsidRDefault="00000000">
      <w:pPr>
        <w:pStyle w:val="Heading2"/>
      </w:pPr>
      <w:r>
        <w:rPr>
          <w:color w:val="1A1F3A"/>
        </w:rPr>
        <w:t>Design Decisions</w:t>
      </w:r>
    </w:p>
    <w:p/>
    <w:p>
      <w:r>
        <w:t>CoachValidationPanel.tsx — interactive coach feedback during bet editing</w:t>
      </w:r>
    </w:p>
    <w:p>
      <w:r>
        <w:t>BetSelectionControls (inline in BetCard) — checkbox for selecting bets for strategy</w:t>
      </w:r>
    </w:p>
    <w:p>
      <w:r>
        <w:t>BetSelectionPanel (inline in BetsSection) — summary of selected bets count, quality gate, 'Create Product Strategy' CTA</w:t>
      </w:r>
    </w:p>
    <w:p>
      <w:r>
        <w:t>StrategyDocumentPreview.tsx — preview generated 6-page strategy document before export</w:t>
      </w:r>
    </w:p>
    <w:p w14:paraId="36489E47" w14:textId="77777777" w:rsidR="00C77CEC" w:rsidRDefault="00000000">
      <w:pPr>
        <w:pStyle w:val="ListBullet"/>
      </w:pPr>
      <w:r>
        <w:t>Phase color: Cyan (cyan-600, cyan-50)</w:t>
      </w:r>
    </w:p>
    <w:p w14:paraId="1AECE2CF" w14:textId="77777777" w:rsidR="00C77CEC" w:rsidRDefault="00000000">
      <w:pPr>
        <w:pStyle w:val="ListBullet"/>
      </w:pPr>
      <w:r>
        <w:t>Thesis type colors: Offensive = gold, Defensive = emerald, Capability = purple</w:t>
      </w:r>
    </w:p>
    <w:p w14:paraId="0CC5F0F3" w14:textId="77777777" w:rsidR="00C77CEC" w:rsidRDefault="00000000">
      <w:pPr>
        <w:pStyle w:val="ListBullet"/>
      </w:pPr>
      <w:r>
        <w:t>DHM badges: Green ✓ if addressed, muted gray if not</w:t>
      </w:r>
    </w:p>
    <w:p w14:paraId="20B95446" w14:textId="77777777" w:rsidR="00C77CEC" w:rsidRDefault="00000000">
      <w:pPr>
        <w:pStyle w:val="ListBullet"/>
      </w:pPr>
      <w:r>
        <w:t>4-dimension scoring: Small radar chart in BetCard</w:t>
      </w:r>
    </w:p>
    <w:p w14:paraId="00E2CB8A" w14:textId="77777777" w:rsidR="00C77CEC" w:rsidRDefault="00000000">
      <w:pPr>
        <w:pStyle w:val="ListBullet"/>
      </w:pPr>
      <w:r>
        <w:t>Kill date: Amber when &lt;30 days, red when overdue</w:t>
      </w:r>
    </w:p>
    <w:p w14:paraId="17A712E6" w14:textId="77777777" w:rsidR="00C77CEC" w:rsidRDefault="00000000">
      <w:pPr>
        <w:pStyle w:val="ListBullet"/>
      </w:pPr>
      <w:r>
        <w:t>Strategy Hierarchy Banner: Shows current position in Perri hierarchy</w:t>
      </w:r>
    </w:p>
    <w:p w14:paraId="7F8CCA02" w14:textId="77777777" w:rsidR="00C77CEC" w:rsidRDefault="00000000">
      <w:pPr>
        <w:pStyle w:val="Heading1"/>
      </w:pPr>
      <w:r>
        <w:rPr>
          <w:color w:val="1A1F3A"/>
        </w:rPr>
        <w:t>6. Coach Behavior in Phase 4</w:t>
      </w:r>
    </w:p>
    <w:p w14:paraId="572EACDE" w14:textId="77777777" w:rsidR="00C77CEC" w:rsidRDefault="00000000">
      <w:r>
        <w:rPr>
          <w:b/>
        </w:rPr>
        <w:t>The coach operates at the product strategy altitude — guiding resource allocation decisions, not feature experiments.</w:t>
      </w:r>
    </w:p>
    <w:p w14:paraId="34AAA5BA" w14:textId="77777777" w:rsidR="00C77CEC" w:rsidRDefault="00000000">
      <w:pPr>
        <w:pStyle w:val="Heading2"/>
      </w:pPr>
      <w:r>
        <w:rPr>
          <w:color w:val="1A1F3A"/>
        </w:rPr>
        <w:t>Individual Bet Coaching</w:t>
      </w:r>
    </w:p>
    <w:p w14:paraId="11A4ABB0" w14:textId="77777777" w:rsidR="00C77CEC" w:rsidRDefault="00000000">
      <w:pPr>
        <w:pStyle w:val="ListNumber"/>
      </w:pPr>
      <w:r>
        <w:t>Propose bets: Suggest generating bets from synthesis, grouped under strategic theses</w:t>
      </w:r>
    </w:p>
    <w:p w14:paraId="755B2D9D" w14:textId="77777777" w:rsidR="00C77CEC" w:rsidRDefault="00000000">
      <w:pPr>
        <w:pStyle w:val="ListNumber"/>
      </w:pPr>
      <w:r>
        <w:t>Challenge weak evidence: "What research evidence supports this belief?"</w:t>
      </w:r>
    </w:p>
    <w:p w14:paraId="45F1E675" w14:textId="77777777" w:rsidR="00C77CEC" w:rsidRDefault="00000000">
      <w:pPr>
        <w:pStyle w:val="ListNumber"/>
      </w:pPr>
      <w:r>
        <w:t>Demand measurable metrics: "Add a number and timeframe to your success metric" (Cagan)</w:t>
      </w:r>
    </w:p>
    <w:p w14:paraId="6C22EB3F" w14:textId="77777777" w:rsidR="00C77CEC" w:rsidRDefault="00000000">
      <w:pPr>
        <w:pStyle w:val="ListNumber"/>
      </w:pPr>
      <w:r>
        <w:t>Demand kill criteria: "What signal would tell you this bet has failed? By when?" (Duke)</w:t>
      </w:r>
    </w:p>
    <w:p w14:paraId="12A7BA70" w14:textId="77777777" w:rsidR="00C77CEC" w:rsidRDefault="00000000">
      <w:pPr>
        <w:pStyle w:val="ListNumber"/>
      </w:pPr>
      <w:r>
        <w:t>Anchor to demand side: "What customer struggling moment does this address?" (Christensen)</w:t>
      </w:r>
    </w:p>
    <w:p w14:paraId="47A8198D" w14:textId="77777777" w:rsidR="00C77CEC" w:rsidRDefault="00000000">
      <w:pPr>
        <w:pStyle w:val="ListNumber"/>
      </w:pPr>
      <w:r>
        <w:t>Validate PTW alignment: "Does this test a specific Where to Play or How to Win choice?" (Martin)</w:t>
      </w:r>
    </w:p>
    <w:p w14:paraId="16E91F46" w14:textId="77777777" w:rsidR="00C77CEC" w:rsidRDefault="00000000">
      <w:pPr>
        <w:pStyle w:val="Heading2"/>
      </w:pPr>
      <w:r>
        <w:rPr>
          <w:color w:val="1A1F3A"/>
        </w:rPr>
        <w:t>Strategic Altitude Coaching</w:t>
      </w:r>
    </w:p>
    <w:p w14:paraId="08618D3C" w14:textId="77777777" w:rsidR="00C77CEC" w:rsidRDefault="00000000">
      <w:pPr>
        <w:pStyle w:val="ListNumber"/>
      </w:pPr>
      <w:r>
        <w:t>Raise altitude: "This sounds like a discovery experiment. At the strategic level, what market-level question are you answering?"</w:t>
      </w:r>
    </w:p>
    <w:p w14:paraId="2173F13E" w14:textId="77777777" w:rsidR="00C77CEC" w:rsidRDefault="00000000">
      <w:pPr>
        <w:pStyle w:val="ListNumber"/>
      </w:pPr>
      <w:r>
        <w:t>Challenge strategic risks: "What’s your biggest market risk? What would a competitor do to make this irrelevant?"</w:t>
      </w:r>
    </w:p>
    <w:p w14:paraId="77FAA512" w14:textId="77777777" w:rsidR="00C77CEC" w:rsidRDefault="00000000">
      <w:pPr>
        <w:pStyle w:val="ListNumber"/>
      </w:pPr>
      <w:r>
        <w:lastRenderedPageBreak/>
        <w:t>Validate scoring: "You scored Uniqueness at 8/10 — what specifically makes this hard to replicate?"</w:t>
      </w:r>
    </w:p>
    <w:p w14:paraId="659BA3AA" w14:textId="77777777" w:rsidR="00C77CEC" w:rsidRDefault="00000000">
      <w:pPr>
        <w:pStyle w:val="Heading2"/>
      </w:pPr>
      <w:r>
        <w:rPr>
          <w:color w:val="1A1F3A"/>
        </w:rPr>
        <w:t>Portfolio-Level Coaching</w:t>
      </w:r>
    </w:p>
    <w:p w14:paraId="1EE2A1FA" w14:textId="77777777" w:rsidR="00C77CEC" w:rsidRDefault="00000000">
      <w:pPr>
        <w:pStyle w:val="ListNumber"/>
      </w:pPr>
      <w:r>
        <w:t>Portfolio balance: "Are all bets offensive? Where’s your defensive position?"</w:t>
      </w:r>
    </w:p>
    <w:p w14:paraId="776CB8E7" w14:textId="77777777" w:rsidR="00C77CEC" w:rsidRDefault="00000000">
      <w:pPr>
        <w:pStyle w:val="ListNumber"/>
      </w:pPr>
      <w:r>
        <w:t>Strategic coherence: "Do these bets together test your Where-to-Play + How-to-Win combination?"</w:t>
      </w:r>
    </w:p>
    <w:p w14:paraId="20FE61E4" w14:textId="77777777" w:rsidR="00C77CEC" w:rsidRDefault="00000000">
      <w:pPr>
        <w:pStyle w:val="ListNumber"/>
      </w:pPr>
      <w:r>
        <w:t>Sequencing: "Which bet is prerequisite to others? If Bet A fails, does Bet C still make sense?"</w:t>
      </w:r>
    </w:p>
    <w:p w14:paraId="59FE37ED" w14:textId="77777777" w:rsidR="00C77CEC" w:rsidRDefault="00000000">
      <w:pPr>
        <w:pStyle w:val="ListNumber"/>
      </w:pPr>
      <w:r>
        <w:t>Optionality: "If you could only fund two, which two preserve the most strategic optionality?"</w:t>
      </w:r>
    </w:p>
    <w:p w14:paraId="08B45F9C" w14:textId="77777777" w:rsidR="00C77CEC" w:rsidRDefault="00000000">
      <w:pPr>
        <w:pStyle w:val="ListNumber"/>
      </w:pPr>
      <w:r>
        <w:t>DHM challenge: "This addresses Delight but doesn’t build a moat. How do you prevent copying?"</w:t>
      </w:r>
    </w:p>
    <w:p w14:paraId="166D70F6" w14:textId="674D2895" w:rsidR="00192310" w:rsidRDefault="00192310">
      <w:pPr>
        <w:pStyle w:val="Heading1"/>
        <w:rPr>
          <w:color w:val="1A1F3A"/>
        </w:rPr>
      </w:pPr>
      <w:r>
        <w:rPr>
          <w:color w:val="1A1F3A"/>
        </w:rPr>
        <w:t>7. Product Strategy Format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811"/>
      </w:tblGrid>
      <w:tr w:rsidR="00192310" w:rsidRPr="00192310" w14:paraId="71A9BC2D" w14:textId="77777777">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100" w:type="dxa"/>
              <w:left w:w="120" w:type="dxa"/>
              <w:bottom w:w="100" w:type="dxa"/>
              <w:right w:w="120" w:type="dxa"/>
            </w:tcMar>
            <w:vAlign w:val="center"/>
            <w:hideMark/>
          </w:tcPr>
          <w:p w14:paraId="5191CF15" w14:textId="77777777" w:rsidR="00192310" w:rsidRPr="00192310" w:rsidRDefault="00192310" w:rsidP="00192310">
            <w:pPr>
              <w:rPr>
                <w:lang w:val="en-GB"/>
              </w:rPr>
            </w:pPr>
            <w:r w:rsidRPr="00192310">
              <w:rPr>
                <w:b/>
                <w:bCs/>
                <w:lang w:val="en-GB"/>
              </w:rPr>
              <w:t>Section Title</w:t>
            </w:r>
          </w:p>
        </w:tc>
        <w:tc>
          <w:tcPr>
            <w:tcW w:w="6160" w:type="dxa"/>
            <w:tcBorders>
              <w:top w:val="single" w:sz="8" w:space="0" w:color="CCCCCC"/>
              <w:left w:val="single" w:sz="8" w:space="0" w:color="CCCCCC"/>
              <w:bottom w:val="single" w:sz="8" w:space="0" w:color="CCCCCC"/>
              <w:right w:val="single" w:sz="8" w:space="0" w:color="CCCCCC"/>
            </w:tcBorders>
            <w:shd w:val="clear" w:color="auto" w:fill="F5F5F5"/>
            <w:tcMar>
              <w:top w:w="100" w:type="dxa"/>
              <w:left w:w="120" w:type="dxa"/>
              <w:bottom w:w="100" w:type="dxa"/>
              <w:right w:w="120" w:type="dxa"/>
            </w:tcMar>
            <w:vAlign w:val="center"/>
            <w:hideMark/>
          </w:tcPr>
          <w:p w14:paraId="61C22F9E" w14:textId="77777777" w:rsidR="00192310" w:rsidRPr="00192310" w:rsidRDefault="00192310" w:rsidP="00192310">
            <w:pPr>
              <w:rPr>
                <w:lang w:val="en-GB"/>
              </w:rPr>
            </w:pPr>
            <w:r w:rsidRPr="00192310">
              <w:rPr>
                <w:b/>
                <w:bCs/>
                <w:lang w:val="en-GB"/>
              </w:rPr>
              <w:t>Content Guide</w:t>
            </w:r>
          </w:p>
        </w:tc>
      </w:tr>
      <w:tr w:rsidR="00192310" w:rsidRPr="00192310" w14:paraId="22BE858B"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17A50D40" w14:textId="77777777" w:rsidR="00192310" w:rsidRPr="00192310" w:rsidRDefault="00192310" w:rsidP="00192310">
            <w:pPr>
              <w:rPr>
                <w:lang w:val="en-GB"/>
              </w:rPr>
            </w:pPr>
            <w:r w:rsidRPr="00192310">
              <w:rPr>
                <w:b/>
                <w:bCs/>
                <w:lang w:val="en-GB"/>
              </w:rPr>
              <w:t>Page 1: Product Vision &amp; Strategic Context</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31FA1051" w14:textId="77777777" w:rsidR="00192310" w:rsidRPr="00192310" w:rsidRDefault="00192310" w:rsidP="00192310">
            <w:pPr>
              <w:rPr>
                <w:lang w:val="en-GB"/>
              </w:rPr>
            </w:pPr>
            <w:r w:rsidRPr="00192310">
              <w:rPr>
                <w:b/>
                <w:bCs/>
                <w:lang w:val="en-GB"/>
              </w:rPr>
              <w:t>Defining our Product Vision and the strategic focus to 2030</w:t>
            </w:r>
          </w:p>
          <w:p w14:paraId="6150B284" w14:textId="35C69A74" w:rsidR="00192310" w:rsidRPr="00192310" w:rsidRDefault="00192310" w:rsidP="00192310">
            <w:pPr>
              <w:rPr>
                <w:lang w:val="en-GB"/>
              </w:rPr>
            </w:pPr>
            <w:r w:rsidRPr="00192310">
              <w:rPr>
                <w:lang w:val="en-GB"/>
              </w:rPr>
              <w:t>• What is our winning aspiration for the business?</w:t>
            </w:r>
          </w:p>
          <w:p w14:paraId="6FDD498B" w14:textId="77777777" w:rsidR="00192310" w:rsidRPr="00192310" w:rsidRDefault="00192310" w:rsidP="00192310">
            <w:pPr>
              <w:rPr>
                <w:lang w:val="en-GB"/>
              </w:rPr>
            </w:pPr>
            <w:r w:rsidRPr="00192310">
              <w:rPr>
                <w:lang w:val="en-GB"/>
              </w:rPr>
              <w:t>• What macro trends, regulatory shifts, and adviser needs shape our opportunity?</w:t>
            </w:r>
          </w:p>
          <w:p w14:paraId="175B404D" w14:textId="18CB3B62" w:rsidR="00192310" w:rsidRPr="00192310" w:rsidRDefault="00192310" w:rsidP="00192310">
            <w:pPr>
              <w:rPr>
                <w:lang w:val="en-GB"/>
              </w:rPr>
            </w:pPr>
            <w:r w:rsidRPr="00192310">
              <w:rPr>
                <w:lang w:val="en-GB"/>
              </w:rPr>
              <w:t xml:space="preserve">• How does this align with </w:t>
            </w:r>
            <w:r>
              <w:rPr>
                <w:lang w:val="en-GB"/>
              </w:rPr>
              <w:t>“Companies”</w:t>
            </w:r>
            <w:r w:rsidRPr="00192310">
              <w:rPr>
                <w:lang w:val="en-GB"/>
              </w:rPr>
              <w:t xml:space="preserve"> broader ambition and transformation?</w:t>
            </w:r>
          </w:p>
        </w:tc>
      </w:tr>
      <w:tr w:rsidR="00192310" w:rsidRPr="00192310" w14:paraId="71973EA9"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1AF29E7A" w14:textId="77777777" w:rsidR="00192310" w:rsidRDefault="00192310" w:rsidP="00192310">
            <w:pPr>
              <w:rPr>
                <w:b/>
                <w:bCs/>
                <w:lang w:val="en-GB"/>
              </w:rPr>
            </w:pPr>
            <w:r w:rsidRPr="00192310">
              <w:rPr>
                <w:b/>
                <w:bCs/>
                <w:lang w:val="en-GB"/>
              </w:rPr>
              <w:t>1b. Lessons Learned</w:t>
            </w:r>
          </w:p>
          <w:p w14:paraId="0215E87C" w14:textId="63969DC9" w:rsidR="00192310" w:rsidRPr="00192310" w:rsidRDefault="00024081" w:rsidP="00192310">
            <w:pPr>
              <w:rPr>
                <w:lang w:val="en-GB"/>
              </w:rPr>
            </w:pPr>
            <w:r w:rsidRPr="00024081">
              <w:rPr>
                <w:i/>
                <w:iCs/>
                <w:lang w:val="en-GB"/>
              </w:rPr>
              <w:t>(Keep as placeholder, will complete later, explain this to the user)</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1D849F5C" w14:textId="77777777" w:rsidR="00192310" w:rsidRPr="00192310" w:rsidRDefault="00192310" w:rsidP="00192310">
            <w:pPr>
              <w:rPr>
                <w:lang w:val="en-GB"/>
              </w:rPr>
            </w:pPr>
            <w:r w:rsidRPr="00192310">
              <w:rPr>
                <w:lang w:val="en-GB"/>
              </w:rPr>
              <w:t>• What have we learned from the previous time period: 6m, 12m etc.</w:t>
            </w:r>
          </w:p>
          <w:p w14:paraId="03E25CC0" w14:textId="77777777" w:rsidR="00192310" w:rsidRPr="00192310" w:rsidRDefault="00192310" w:rsidP="00192310">
            <w:pPr>
              <w:rPr>
                <w:lang w:val="en-GB"/>
              </w:rPr>
            </w:pPr>
            <w:r w:rsidRPr="00192310">
              <w:rPr>
                <w:lang w:val="en-GB"/>
              </w:rPr>
              <w:t>• How has our strategy performed</w:t>
            </w:r>
          </w:p>
          <w:p w14:paraId="1E0CF171" w14:textId="77777777" w:rsidR="00192310" w:rsidRPr="00192310" w:rsidRDefault="00192310" w:rsidP="00192310">
            <w:pPr>
              <w:rPr>
                <w:lang w:val="en-GB"/>
              </w:rPr>
            </w:pPr>
            <w:r w:rsidRPr="00192310">
              <w:rPr>
                <w:lang w:val="en-GB"/>
              </w:rPr>
              <w:t>• What worked/ did not?</w:t>
            </w:r>
          </w:p>
        </w:tc>
      </w:tr>
      <w:tr w:rsidR="00192310" w:rsidRPr="00192310" w14:paraId="7DB6FBA0"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524BC597" w14:textId="293010E0" w:rsidR="00192310" w:rsidRPr="00192310" w:rsidRDefault="00192310" w:rsidP="00192310">
            <w:pPr>
              <w:rPr>
                <w:lang w:val="en-GB"/>
              </w:rPr>
            </w:pPr>
            <w:r w:rsidRPr="00192310">
              <w:rPr>
                <w:b/>
                <w:bCs/>
                <w:lang w:val="en-GB"/>
              </w:rPr>
              <w:t>Page 2: Problems, Market Trends &amp; Product Opportunities</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3FE816C9" w14:textId="77777777" w:rsidR="00192310" w:rsidRPr="00192310" w:rsidRDefault="00192310" w:rsidP="00192310">
            <w:pPr>
              <w:rPr>
                <w:lang w:val="en-GB"/>
              </w:rPr>
            </w:pPr>
            <w:r w:rsidRPr="00192310">
              <w:rPr>
                <w:b/>
                <w:bCs/>
                <w:lang w:val="en-GB"/>
              </w:rPr>
              <w:t>Insights from Market Trend Analysis</w:t>
            </w:r>
          </w:p>
          <w:p w14:paraId="45BEEA32" w14:textId="77777777" w:rsidR="00192310" w:rsidRPr="00192310" w:rsidRDefault="00192310" w:rsidP="00192310">
            <w:pPr>
              <w:rPr>
                <w:lang w:val="en-GB"/>
              </w:rPr>
            </w:pPr>
            <w:r w:rsidRPr="00192310">
              <w:rPr>
                <w:lang w:val="en-GB"/>
              </w:rPr>
              <w:t>• What are the trends in the Market</w:t>
            </w:r>
          </w:p>
          <w:p w14:paraId="482B5D73" w14:textId="66B992DC" w:rsidR="00192310" w:rsidRPr="00192310" w:rsidRDefault="00192310" w:rsidP="00192310">
            <w:pPr>
              <w:rPr>
                <w:lang w:val="en-GB"/>
              </w:rPr>
            </w:pPr>
            <w:r w:rsidRPr="00192310">
              <w:rPr>
                <w:lang w:val="en-GB"/>
              </w:rPr>
              <w:t xml:space="preserve">• </w:t>
            </w:r>
            <w:r>
              <w:rPr>
                <w:lang w:val="en-GB"/>
              </w:rPr>
              <w:t>Strategy coach analysis and chat interaction</w:t>
            </w:r>
            <w:r w:rsidRPr="00192310">
              <w:rPr>
                <w:lang w:val="en-GB"/>
              </w:rPr>
              <w:t>, pick the key trends to analyse/ summarise</w:t>
            </w:r>
          </w:p>
          <w:p w14:paraId="42ACE416" w14:textId="77777777" w:rsidR="00192310" w:rsidRPr="00192310" w:rsidRDefault="00192310" w:rsidP="00192310">
            <w:pPr>
              <w:rPr>
                <w:lang w:val="en-GB"/>
              </w:rPr>
            </w:pPr>
            <w:r w:rsidRPr="00192310">
              <w:rPr>
                <w:lang w:val="en-GB"/>
              </w:rPr>
              <w:t>• What product opportunities emerge from these insights?</w:t>
            </w:r>
          </w:p>
        </w:tc>
      </w:tr>
      <w:tr w:rsidR="00192310" w:rsidRPr="00192310" w14:paraId="3FDD4083"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tcPr>
          <w:p w14:paraId="6FE02EF2" w14:textId="77777777" w:rsidR="00192310" w:rsidRPr="00192310" w:rsidRDefault="00192310" w:rsidP="00192310">
            <w:pPr>
              <w:rPr>
                <w:lang w:val="en-GB"/>
              </w:rPr>
            </w:pP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0675E3A4" w14:textId="77777777" w:rsidR="00192310" w:rsidRPr="00192310" w:rsidRDefault="00192310" w:rsidP="00192310">
            <w:pPr>
              <w:rPr>
                <w:lang w:val="en-GB"/>
              </w:rPr>
            </w:pPr>
            <w:r w:rsidRPr="00192310">
              <w:rPr>
                <w:b/>
                <w:bCs/>
                <w:lang w:val="en-GB"/>
              </w:rPr>
              <w:t>Insights from discovery and adviser feedback</w:t>
            </w:r>
          </w:p>
          <w:p w14:paraId="73AAC971" w14:textId="5BBB7885" w:rsidR="00192310" w:rsidRPr="00192310" w:rsidRDefault="00192310" w:rsidP="00192310">
            <w:pPr>
              <w:rPr>
                <w:lang w:val="en-GB"/>
              </w:rPr>
            </w:pPr>
            <w:r w:rsidRPr="00192310">
              <w:rPr>
                <w:lang w:val="en-GB"/>
              </w:rPr>
              <w:t xml:space="preserve">• What are the most pressing </w:t>
            </w:r>
            <w:r>
              <w:rPr>
                <w:lang w:val="en-GB"/>
              </w:rPr>
              <w:t>Customer</w:t>
            </w:r>
            <w:r w:rsidRPr="00192310">
              <w:rPr>
                <w:lang w:val="en-GB"/>
              </w:rPr>
              <w:t xml:space="preserve"> pain points and unmet needs?</w:t>
            </w:r>
          </w:p>
          <w:p w14:paraId="79FEDD19" w14:textId="77777777" w:rsidR="00192310" w:rsidRPr="00192310" w:rsidRDefault="00192310" w:rsidP="00192310">
            <w:pPr>
              <w:rPr>
                <w:lang w:val="en-GB"/>
              </w:rPr>
            </w:pPr>
            <w:r w:rsidRPr="00192310">
              <w:rPr>
                <w:lang w:val="en-GB"/>
              </w:rPr>
              <w:t xml:space="preserve">• What have we learned from research, service data, and </w:t>
            </w:r>
            <w:r w:rsidRPr="00192310">
              <w:rPr>
                <w:lang w:val="en-GB"/>
              </w:rPr>
              <w:lastRenderedPageBreak/>
              <w:t>market benchmarking?</w:t>
            </w:r>
          </w:p>
          <w:p w14:paraId="4174FB66" w14:textId="77777777" w:rsidR="00192310" w:rsidRPr="00192310" w:rsidRDefault="00192310" w:rsidP="00192310">
            <w:pPr>
              <w:rPr>
                <w:lang w:val="en-GB"/>
              </w:rPr>
            </w:pPr>
            <w:r w:rsidRPr="00192310">
              <w:rPr>
                <w:lang w:val="en-GB"/>
              </w:rPr>
              <w:t>• What product opportunities emerge from these insights?</w:t>
            </w:r>
          </w:p>
        </w:tc>
      </w:tr>
      <w:tr w:rsidR="00192310" w:rsidRPr="00192310" w14:paraId="3B976C26"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2600ADDE" w14:textId="77777777" w:rsidR="00192310" w:rsidRPr="00192310" w:rsidRDefault="00192310" w:rsidP="00192310">
            <w:pPr>
              <w:rPr>
                <w:lang w:val="en-GB"/>
              </w:rPr>
            </w:pPr>
            <w:r w:rsidRPr="00192310">
              <w:rPr>
                <w:b/>
                <w:bCs/>
                <w:lang w:val="en-GB"/>
              </w:rPr>
              <w:lastRenderedPageBreak/>
              <w:t>Page 3: Where We Play &amp; How We Win</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031AF40B" w14:textId="77777777" w:rsidR="00192310" w:rsidRPr="00192310" w:rsidRDefault="00192310" w:rsidP="00192310">
            <w:pPr>
              <w:rPr>
                <w:lang w:val="en-GB"/>
              </w:rPr>
            </w:pPr>
            <w:r w:rsidRPr="00192310">
              <w:rPr>
                <w:b/>
                <w:bCs/>
                <w:lang w:val="en-GB"/>
              </w:rPr>
              <w:t>Strategic choices and competitive positioning</w:t>
            </w:r>
          </w:p>
          <w:p w14:paraId="3C110E08" w14:textId="1CC606EE" w:rsidR="00192310" w:rsidRPr="00192310" w:rsidRDefault="00192310" w:rsidP="00192310">
            <w:pPr>
              <w:rPr>
                <w:lang w:val="en-GB"/>
              </w:rPr>
            </w:pPr>
            <w:r w:rsidRPr="00192310">
              <w:rPr>
                <w:lang w:val="en-GB"/>
              </w:rPr>
              <w:t xml:space="preserve">• Which </w:t>
            </w:r>
            <w:r w:rsidR="00024081">
              <w:rPr>
                <w:lang w:val="en-GB"/>
              </w:rPr>
              <w:t>Customer</w:t>
            </w:r>
            <w:r w:rsidRPr="00192310">
              <w:rPr>
                <w:lang w:val="en-GB"/>
              </w:rPr>
              <w:t xml:space="preserve"> segments, propositions, and journeys are we prioritising?</w:t>
            </w:r>
          </w:p>
          <w:p w14:paraId="7554200C" w14:textId="77777777" w:rsidR="00192310" w:rsidRPr="00192310" w:rsidRDefault="00192310" w:rsidP="00192310">
            <w:pPr>
              <w:rPr>
                <w:lang w:val="en-GB"/>
              </w:rPr>
            </w:pPr>
            <w:r w:rsidRPr="00192310">
              <w:rPr>
                <w:lang w:val="en-GB"/>
              </w:rPr>
              <w:t>• What is our unique value proposition vs. competitors and consolidators?</w:t>
            </w:r>
          </w:p>
          <w:p w14:paraId="375E66B8" w14:textId="77777777" w:rsidR="00192310" w:rsidRPr="00192310" w:rsidRDefault="00192310" w:rsidP="00192310">
            <w:pPr>
              <w:rPr>
                <w:lang w:val="en-GB"/>
              </w:rPr>
            </w:pPr>
            <w:r w:rsidRPr="00192310">
              <w:rPr>
                <w:lang w:val="en-GB"/>
              </w:rPr>
              <w:t>• How do we differentiate through experience, data, and ecosystem flexibility?</w:t>
            </w:r>
          </w:p>
        </w:tc>
      </w:tr>
      <w:tr w:rsidR="00192310" w:rsidRPr="00192310" w14:paraId="19436FDB"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3B1CB656" w14:textId="77777777" w:rsidR="00192310" w:rsidRPr="00192310" w:rsidRDefault="00192310" w:rsidP="00192310">
            <w:pPr>
              <w:rPr>
                <w:lang w:val="en-GB"/>
              </w:rPr>
            </w:pPr>
            <w:r w:rsidRPr="00192310">
              <w:rPr>
                <w:b/>
                <w:bCs/>
                <w:lang w:val="en-GB"/>
              </w:rPr>
              <w:t>Page 4: Product Strategy &amp; Roadmap Themes</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578BD47D" w14:textId="77777777" w:rsidR="00192310" w:rsidRPr="00192310" w:rsidRDefault="00192310" w:rsidP="00192310">
            <w:pPr>
              <w:rPr>
                <w:lang w:val="en-GB"/>
              </w:rPr>
            </w:pPr>
            <w:r w:rsidRPr="00192310">
              <w:rPr>
                <w:b/>
                <w:bCs/>
                <w:lang w:val="en-GB"/>
              </w:rPr>
              <w:t>From vision to action – what we'll build and why</w:t>
            </w:r>
          </w:p>
          <w:p w14:paraId="2A6391AF" w14:textId="2FD13BD6" w:rsidR="00192310" w:rsidRPr="00192310" w:rsidRDefault="00192310" w:rsidP="00192310">
            <w:pPr>
              <w:rPr>
                <w:lang w:val="en-GB"/>
              </w:rPr>
            </w:pPr>
            <w:r w:rsidRPr="00192310">
              <w:rPr>
                <w:lang w:val="en-GB"/>
              </w:rPr>
              <w:t>• What is our North Star and Primary OKRs</w:t>
            </w:r>
            <w:r w:rsidR="00024081">
              <w:rPr>
                <w:lang w:val="en-GB"/>
              </w:rPr>
              <w:t xml:space="preserve"> (</w:t>
            </w:r>
            <w:r w:rsidR="00024081" w:rsidRPr="00024081">
              <w:rPr>
                <w:i/>
                <w:iCs/>
                <w:lang w:val="en-GB"/>
              </w:rPr>
              <w:t>Keep as placeholder we will complete later in the platform</w:t>
            </w:r>
            <w:r w:rsidR="00024081">
              <w:rPr>
                <w:i/>
                <w:iCs/>
                <w:lang w:val="en-GB"/>
              </w:rPr>
              <w:t>)</w:t>
            </w:r>
          </w:p>
          <w:p w14:paraId="48D8AAFC" w14:textId="77777777" w:rsidR="00192310" w:rsidRPr="00192310" w:rsidRDefault="00192310" w:rsidP="00192310">
            <w:pPr>
              <w:rPr>
                <w:lang w:val="en-GB"/>
              </w:rPr>
            </w:pPr>
            <w:r w:rsidRPr="00192310">
              <w:rPr>
                <w:lang w:val="en-GB"/>
              </w:rPr>
              <w:t>• What are the key product bets and strategic themes to 2030?</w:t>
            </w:r>
          </w:p>
          <w:p w14:paraId="3B24592B" w14:textId="77777777" w:rsidR="00192310" w:rsidRPr="00192310" w:rsidRDefault="00192310" w:rsidP="00192310">
            <w:pPr>
              <w:rPr>
                <w:lang w:val="en-GB"/>
              </w:rPr>
            </w:pPr>
            <w:r w:rsidRPr="00192310">
              <w:rPr>
                <w:lang w:val="en-GB"/>
              </w:rPr>
              <w:t>• How do these align with our capabilities and ambition?</w:t>
            </w:r>
          </w:p>
          <w:p w14:paraId="7C7D955E" w14:textId="77777777" w:rsidR="00192310" w:rsidRPr="00192310" w:rsidRDefault="00192310" w:rsidP="00192310">
            <w:pPr>
              <w:rPr>
                <w:lang w:val="en-GB"/>
              </w:rPr>
            </w:pPr>
            <w:r w:rsidRPr="00192310">
              <w:rPr>
                <w:lang w:val="en-GB"/>
              </w:rPr>
              <w:t>• What is the high-level roadmap and sequencing logic?</w:t>
            </w:r>
          </w:p>
          <w:p w14:paraId="78D833AD" w14:textId="77777777" w:rsidR="00192310" w:rsidRPr="00192310" w:rsidRDefault="00192310" w:rsidP="00192310">
            <w:pPr>
              <w:rPr>
                <w:lang w:val="en-GB"/>
              </w:rPr>
            </w:pPr>
            <w:r w:rsidRPr="00192310">
              <w:rPr>
                <w:lang w:val="en-GB"/>
              </w:rPr>
              <w:t xml:space="preserve">• </w:t>
            </w:r>
            <w:r w:rsidRPr="00192310">
              <w:rPr>
                <w:b/>
                <w:bCs/>
                <w:i/>
                <w:iCs/>
                <w:lang w:val="en-GB"/>
              </w:rPr>
              <w:t>What will we not do</w:t>
            </w:r>
          </w:p>
        </w:tc>
      </w:tr>
      <w:tr w:rsidR="00192310" w:rsidRPr="00192310" w14:paraId="745127C5"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2A10C723" w14:textId="77777777" w:rsidR="00192310" w:rsidRDefault="00192310" w:rsidP="00192310">
            <w:pPr>
              <w:rPr>
                <w:b/>
                <w:bCs/>
                <w:lang w:val="en-GB"/>
              </w:rPr>
            </w:pPr>
            <w:r w:rsidRPr="00192310">
              <w:rPr>
                <w:b/>
                <w:bCs/>
                <w:lang w:val="en-GB"/>
              </w:rPr>
              <w:t>Page 5: Operating Model &amp; Capability Build</w:t>
            </w:r>
          </w:p>
          <w:p w14:paraId="4B26EFB6" w14:textId="77777777" w:rsidR="00024081" w:rsidRPr="00192310" w:rsidRDefault="00024081" w:rsidP="00192310">
            <w:pPr>
              <w:rPr>
                <w:lang w:val="en-GB"/>
              </w:rPr>
            </w:pP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2FC6FA13" w14:textId="77777777" w:rsidR="00192310" w:rsidRPr="00192310" w:rsidRDefault="00192310" w:rsidP="00192310">
            <w:pPr>
              <w:rPr>
                <w:lang w:val="en-GB"/>
              </w:rPr>
            </w:pPr>
            <w:r w:rsidRPr="00192310">
              <w:rPr>
                <w:b/>
                <w:bCs/>
                <w:lang w:val="en-GB"/>
              </w:rPr>
              <w:t>How we'll deliver – teams, tech, and governance</w:t>
            </w:r>
          </w:p>
          <w:p w14:paraId="7F748663" w14:textId="427ECF13" w:rsidR="00192310" w:rsidRPr="00192310" w:rsidRDefault="00192310" w:rsidP="00192310">
            <w:pPr>
              <w:rPr>
                <w:lang w:val="en-GB"/>
              </w:rPr>
            </w:pPr>
            <w:r w:rsidRPr="00192310">
              <w:rPr>
                <w:lang w:val="en-GB"/>
              </w:rPr>
              <w:t>• What is our product operating model and team structure?</w:t>
            </w:r>
            <w:r w:rsidR="00024081">
              <w:rPr>
                <w:lang w:val="en-GB"/>
              </w:rPr>
              <w:t xml:space="preserve"> </w:t>
            </w:r>
            <w:r w:rsidR="00024081" w:rsidRPr="00024081">
              <w:rPr>
                <w:i/>
                <w:iCs/>
                <w:lang w:val="en-GB"/>
              </w:rPr>
              <w:t>(Keep as placeholder, will complete later, explain this to the user)</w:t>
            </w:r>
          </w:p>
          <w:p w14:paraId="34547BDA" w14:textId="77777777" w:rsidR="00192310" w:rsidRPr="00192310" w:rsidRDefault="00192310" w:rsidP="00192310">
            <w:pPr>
              <w:rPr>
                <w:lang w:val="en-GB"/>
              </w:rPr>
            </w:pPr>
            <w:r w:rsidRPr="00192310">
              <w:rPr>
                <w:lang w:val="en-GB"/>
              </w:rPr>
              <w:t>• What capabilities (data, design, engineering) are critical to success?</w:t>
            </w:r>
          </w:p>
          <w:p w14:paraId="282025A6" w14:textId="77777777" w:rsidR="00192310" w:rsidRPr="00192310" w:rsidRDefault="00192310" w:rsidP="00192310">
            <w:pPr>
              <w:rPr>
                <w:lang w:val="en-GB"/>
              </w:rPr>
            </w:pPr>
            <w:r w:rsidRPr="00192310">
              <w:rPr>
                <w:lang w:val="en-GB"/>
              </w:rPr>
              <w:t>• How will we govern, measure, and iterate?</w:t>
            </w:r>
          </w:p>
        </w:tc>
      </w:tr>
      <w:tr w:rsidR="00192310" w:rsidRPr="00192310" w14:paraId="45025F6D" w14:textId="77777777">
        <w:tc>
          <w:tcPr>
            <w:tcW w:w="320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686FA1EE" w14:textId="77777777" w:rsidR="00192310" w:rsidRPr="00192310" w:rsidRDefault="00192310" w:rsidP="00192310">
            <w:pPr>
              <w:rPr>
                <w:lang w:val="en-GB"/>
              </w:rPr>
            </w:pPr>
            <w:r w:rsidRPr="00192310">
              <w:rPr>
                <w:b/>
                <w:bCs/>
                <w:lang w:val="en-GB"/>
              </w:rPr>
              <w:t>Page 6: Risks, Assumptions &amp; Strategic Tests</w:t>
            </w:r>
          </w:p>
        </w:tc>
        <w:tc>
          <w:tcPr>
            <w:tcW w:w="6160" w:type="dxa"/>
            <w:tcBorders>
              <w:top w:val="single" w:sz="8" w:space="0" w:color="CCCCCC"/>
              <w:left w:val="single" w:sz="8" w:space="0" w:color="CCCCCC"/>
              <w:bottom w:val="single" w:sz="8" w:space="0" w:color="CCCCCC"/>
              <w:right w:val="single" w:sz="8" w:space="0" w:color="CCCCCC"/>
            </w:tcBorders>
            <w:tcMar>
              <w:top w:w="100" w:type="dxa"/>
              <w:left w:w="120" w:type="dxa"/>
              <w:bottom w:w="100" w:type="dxa"/>
              <w:right w:w="120" w:type="dxa"/>
            </w:tcMar>
            <w:hideMark/>
          </w:tcPr>
          <w:p w14:paraId="1DA420EC" w14:textId="77777777" w:rsidR="00192310" w:rsidRPr="00192310" w:rsidRDefault="00192310" w:rsidP="00192310">
            <w:pPr>
              <w:rPr>
                <w:lang w:val="en-GB"/>
              </w:rPr>
            </w:pPr>
            <w:r w:rsidRPr="00192310">
              <w:rPr>
                <w:b/>
                <w:bCs/>
                <w:lang w:val="en-GB"/>
              </w:rPr>
              <w:t>What must be true – and how we'll know</w:t>
            </w:r>
          </w:p>
          <w:p w14:paraId="3C8FC212" w14:textId="77777777" w:rsidR="00192310" w:rsidRPr="00192310" w:rsidRDefault="00192310" w:rsidP="00192310">
            <w:pPr>
              <w:rPr>
                <w:lang w:val="en-GB"/>
              </w:rPr>
            </w:pPr>
            <w:r w:rsidRPr="00192310">
              <w:rPr>
                <w:lang w:val="en-GB"/>
              </w:rPr>
              <w:t>• What are the key assumptions underpinning our strategy?</w:t>
            </w:r>
          </w:p>
          <w:p w14:paraId="7214F930" w14:textId="77777777" w:rsidR="00192310" w:rsidRPr="00192310" w:rsidRDefault="00192310" w:rsidP="00192310">
            <w:pPr>
              <w:rPr>
                <w:lang w:val="en-GB"/>
              </w:rPr>
            </w:pPr>
            <w:r w:rsidRPr="00192310">
              <w:rPr>
                <w:lang w:val="en-GB"/>
              </w:rPr>
              <w:t>• What are the biggest risks and how will we mitigate them?</w:t>
            </w:r>
          </w:p>
          <w:p w14:paraId="29A89FAC" w14:textId="77777777" w:rsidR="00192310" w:rsidRPr="00192310" w:rsidRDefault="00192310" w:rsidP="00192310">
            <w:pPr>
              <w:rPr>
                <w:lang w:val="en-GB"/>
              </w:rPr>
            </w:pPr>
            <w:r w:rsidRPr="00192310">
              <w:rPr>
                <w:lang w:val="en-GB"/>
              </w:rPr>
              <w:t>• What strategic tests or prototypes will validate our direction?</w:t>
            </w:r>
          </w:p>
        </w:tc>
      </w:tr>
    </w:tbl>
    <w:p w14:paraId="0713BF8E" w14:textId="77777777" w:rsidR="00192310" w:rsidRPr="00192310" w:rsidRDefault="00192310" w:rsidP="00192310">
      <w:pPr>
        <w:rPr>
          <w:lang w:val="en-GB"/>
        </w:rPr>
      </w:pPr>
    </w:p>
    <w:p>
      <w:r>
        <w:t>The Product Strategy Draft is the final deliverable of the Strategic Bets phase — a formatted 6-page document synthesizing the entire coaching journey into an executive-ready strategy.</w:t>
      </w:r>
    </w:p>
    <w:p>
      <w:r>
        <w:t>Document Structure</w:t>
      </w:r>
    </w:p>
    <w:p>
      <w:r>
        <w:t>Page 1: Executive Summary</w:t>
      </w:r>
    </w:p>
    <w:p>
      <w:r>
        <w:t>Company overview (from client context)</w:t>
      </w:r>
    </w:p>
    <w:p>
      <w:r>
        <w:t>Strategic intent (from discovery baseline)</w:t>
      </w:r>
    </w:p>
    <w:p>
      <w:r>
        <w:t>Key findings from 3Cs research (from territory insights)</w:t>
      </w:r>
    </w:p>
    <w:p>
      <w:r>
        <w:t>Top 3 strategic opportunities (from synthesis)</w:t>
      </w:r>
    </w:p>
    <w:p>
      <w:r>
        <w:t>Recommended bets (selected by user)</w:t>
      </w:r>
    </w:p>
    <w:p>
      <w:r>
        <w:t>Page 2: Playing to Win Cascade</w:t>
      </w:r>
    </w:p>
    <w:p>
      <w:r>
        <w:t>Winning aspiration</w:t>
      </w:r>
    </w:p>
    <w:p>
      <w:r>
        <w:t>Where to play (selected strategic theses)</w:t>
      </w:r>
    </w:p>
    <w:p>
      <w:r>
        <w:t>How to win (competitive advantages per thesis)</w:t>
      </w:r>
    </w:p>
    <w:p>
      <w:r>
        <w:t>Core capabilities needed (from synthesis DHM analysis)</w:t>
      </w:r>
    </w:p>
    <w:p>
      <w:r>
        <w:t>Management systems required</w:t>
      </w:r>
    </w:p>
    <w:p>
      <w:r>
        <w:t>Page 3-4: Selected Strategic Bets (Detail)</w:t>
      </w:r>
    </w:p>
    <w:p>
      <w:r>
        <w:t>For each selected bet:</w:t>
      </w:r>
    </w:p>
    <w:p>
      <w:r>
        <w:t>Strategic thesis grouping</w:t>
      </w:r>
    </w:p>
    <w:p>
      <w:r>
        <w:t>5-part hypothesis (Job → Belief → Bet → Success → Kill)</w:t>
      </w:r>
    </w:p>
    <w:p>
      <w:r>
        <w:t>4-dimension scoring with justification</w:t>
      </w:r>
    </w:p>
    <w:p>
      <w:r>
        <w:t>Strategic risks (market, positioning, execution, economic)</w:t>
      </w:r>
    </w:p>
    <w:p>
      <w:r>
        <w:t>Evidence trail with territory-colored links</w:t>
      </w:r>
    </w:p>
    <w:p>
      <w:r>
        <w:t>Kill criteria and kill date</w:t>
      </w:r>
    </w:p>
    <w:p>
      <w:r>
        <w:t>Page 5: Portfolio View</w:t>
      </w:r>
    </w:p>
    <w:p>
      <w:r>
        <w:t>Strategic coherence analysis</w:t>
      </w:r>
    </w:p>
    <w:p>
      <w:r>
        <w:t>Portfolio balance (offensive/defensive/capability)</w:t>
      </w:r>
    </w:p>
    <w:p>
      <w:r>
        <w:t>Sequencing and dependencies</w:t>
      </w:r>
    </w:p>
    <w:p>
      <w:r>
        <w:t>Resource allocation recommendations</w:t>
      </w:r>
    </w:p>
    <w:p>
      <w:r>
        <w:t>DHM coverage analysis</w:t>
      </w:r>
    </w:p>
    <w:p>
      <w:r>
        <w:t>Page 6: Next Steps &amp; Governance</w:t>
      </w:r>
    </w:p>
    <w:p>
      <w:r>
        <w:t>Recommended validation timeline</w:t>
      </w:r>
    </w:p>
    <w:p>
      <w:r>
        <w:t>Governance structure for bet reviews</w:t>
      </w:r>
    </w:p>
    <w:p>
      <w:r>
        <w:t>Success metric tracking plan</w:t>
      </w:r>
    </w:p>
    <w:p>
      <w:r>
        <w:t>Kill criteria review schedule</w:t>
      </w:r>
    </w:p>
    <w:p>
      <w:r>
        <w:t>Recommended next conversation topics</w:t>
      </w:r>
    </w:p>
    <w:p>
      <w:r>
        <w:t>Data Sources</w:t>
      </w:r>
    </w:p>
    <w:p>
      <w:r>
        <w:t>Client context: clients table (industry, size, strategic_focus, pain_points)</w:t>
      </w:r>
    </w:p>
    <w:p>
      <w:r>
        <w:t>Discovery baseline: uploaded_materials.extracted_context</w:t>
      </w:r>
    </w:p>
    <w:p>
      <w:r>
        <w:t>Territory research: territory_insights.responses</w:t>
      </w:r>
    </w:p>
    <w:p>
      <w:r>
        <w:t>Synthesis: synthesis_outputs (opportunities, insights, strategic_bets)</w:t>
      </w:r>
    </w:p>
    <w:p>
      <w:r>
        <w:t>Selected bets: strategic_bets where id IN selected_bet_ids</w:t>
      </w:r>
    </w:p>
    <w:p>
      <w:r>
        <w:t>Coach interactions: conversation_messages (full context)</w:t>
      </w:r>
    </w:p>
    <w:p>
      <w:r>
        <w:t>Lenny research: uploaded_materials where generated_by = 'ai_research_assistant'</w:t>
      </w:r>
    </w:p>
    <w:p>
      <w:r>
        <w:t>Generation Approach</w:t>
      </w:r>
    </w:p>
    <w:p>
      <w:r>
        <w:t>API endpoint: POST /api/product-strategy-agent/bets/strategy-document/generate</w:t>
      </w:r>
    </w:p>
    <w:p>
      <w:r>
        <w:t>AI generates narrative sections (exec summary, coherence analysis, next steps)</w:t>
      </w:r>
    </w:p>
    <w:p>
      <w:r>
        <w:t>Structured sections assembled from database (PTW cascade, bet details, portfolio view)</w:t>
      </w:r>
    </w:p>
    <w:p>
      <w:r>
        <w:t>Full document stored in strategy_documents table as JSONB</w:t>
      </w:r>
    </w:p>
    <w:p>
      <w:r>
        <w:t>Export endpoint: POST /api/product-strategy-agent/bets/strategy-document/export</w:t>
      </w:r>
    </w:p>
    <w:p>
      <w:r>
        <w:t>Uses PDFKit pattern from CLAUDE.md</w:t>
      </w:r>
    </w:p>
    <w:p>
      <w:r>
        <w:t>Brand design: Navy headers, Gold accents, Cyan data cards</w:t>
      </w:r>
    </w:p>
    <w:p>
      <w:r>
        <w:t>6 pages A4, professional layout</w:t>
      </w:r>
    </w:p>
    <w:p w14:paraId="1A9B5312" w14:textId="77777777" w:rsidR="00192310" w:rsidRPr="00192310" w:rsidRDefault="00192310" w:rsidP="00192310"/>
    <w:p w14:paraId="0AC4955A" w14:textId="4044473B" w:rsidR="00C77CEC" w:rsidRDefault="00192310">
      <w:pPr>
        <w:pStyle w:val="Heading1"/>
      </w:pPr>
      <w:r>
        <w:rPr>
          <w:color w:val="1A1F3A"/>
        </w:rPr>
        <w:lastRenderedPageBreak/>
        <w:t>8</w:t>
      </w:r>
      <w:r w:rsidR="00000000">
        <w:rPr>
          <w:color w:val="1A1F3A"/>
        </w:rPr>
        <w:t>. Staged Build &amp; Test Plan</w:t>
      </w:r>
    </w:p>
    <w:p w14:paraId="32A26195" w14:textId="77777777" w:rsidR="00C77CEC" w:rsidRDefault="00000000">
      <w:pPr>
        <w:pStyle w:val="Heading2"/>
      </w:pPr>
      <w:r>
        <w:rPr>
          <w:color w:val="1A1F3A"/>
        </w:rPr>
        <w:t>Stage 1: Data Foundation</w:t>
      </w:r>
    </w:p>
    <w:p w14:paraId="1A865A56" w14:textId="77777777" w:rsidR="00C77CEC" w:rsidRDefault="00000000">
      <w:pPr>
        <w:pStyle w:val="ListBullet"/>
      </w:pPr>
      <w:r>
        <w:t>Create: Migration (theses + bets tables), types/bets.ts, CRUD APIs for bets + theses</w:t>
      </w:r>
    </w:p>
    <w:p w14:paraId="2F445A7A" w14:textId="77777777" w:rsidR="00C77CEC" w:rsidRDefault="00000000">
      <w:pPr>
        <w:pStyle w:val="ListBullet"/>
      </w:pPr>
      <w:r>
        <w:t>Modify: types/database.ts — add row types</w:t>
      </w:r>
    </w:p>
    <w:p w14:paraId="6C4FCDDD" w14:textId="77777777" w:rsidR="00C77CEC" w:rsidRDefault="00000000">
      <w:pPr>
        <w:pStyle w:val="ListBullet"/>
      </w:pPr>
      <w:r>
        <w:t>Test: Integration tests for all CRUD operations</w:t>
      </w:r>
    </w:p>
    <w:p w14:paraId="4C99856E" w14:textId="77777777" w:rsidR="00C77CEC" w:rsidRDefault="00000000">
      <w:pPr>
        <w:pStyle w:val="ListBullet"/>
      </w:pPr>
      <w:r>
        <w:t>Verify: npm run build passes</w:t>
      </w:r>
    </w:p>
    <w:p w14:paraId="38A0A766" w14:textId="77777777" w:rsidR="00C77CEC" w:rsidRDefault="00000000">
      <w:pPr>
        <w:pStyle w:val="Heading2"/>
      </w:pPr>
      <w:r>
        <w:rPr>
          <w:color w:val="1A1F3A"/>
        </w:rPr>
        <w:t>Stage 2: AI Bet Generation</w:t>
      </w:r>
    </w:p>
    <w:p w14:paraId="0642D71D" w14:textId="77777777" w:rsidR="00C77CEC" w:rsidRDefault="00000000">
      <w:pPr>
        <w:pStyle w:val="ListBullet"/>
      </w:pPr>
      <w:r>
        <w:t>Create: bets/generate/route.ts</w:t>
      </w:r>
    </w:p>
    <w:p w14:paraId="4D432BF5" w14:textId="77777777" w:rsidR="00C77CEC" w:rsidRDefault="00000000">
      <w:pPr>
        <w:pStyle w:val="ListBullet"/>
      </w:pPr>
      <w:r>
        <w:t>Test: Generate bets from synthesis — verify 5-part format, thesis grouping, 4-dimension scoring, strategic risks, DHM evaluation, kill criteria</w:t>
      </w:r>
    </w:p>
    <w:p w14:paraId="24FA273A" w14:textId="77777777" w:rsidR="00C77CEC" w:rsidRDefault="00000000">
      <w:pPr>
        <w:pStyle w:val="ListBullet"/>
      </w:pPr>
      <w:r>
        <w:t>Verify: Agent reasoning explains assumption being tested</w:t>
      </w:r>
    </w:p>
    <w:p w14:paraId="2BBFB204" w14:textId="77777777" w:rsidR="00C77CEC" w:rsidRDefault="00000000">
      <w:pPr>
        <w:pStyle w:val="Heading2"/>
      </w:pPr>
      <w:r>
        <w:rPr>
          <w:color w:val="1A1F3A"/>
        </w:rPr>
        <w:t>Stage 3: BetsSection + ThesisGroup + BetCard UI</w:t>
      </w:r>
    </w:p>
    <w:p w14:paraId="741D040A" w14:textId="77777777" w:rsidR="00C77CEC" w:rsidRDefault="00000000">
      <w:pPr>
        <w:pStyle w:val="ListBullet"/>
      </w:pPr>
      <w:r>
        <w:t>Create: BetsSection.tsx, ThesisGroup.tsx, BetCard.tsx</w:t>
      </w:r>
    </w:p>
    <w:p w14:paraId="1830E381" w14:textId="77777777" w:rsidR="00C77CEC" w:rsidRDefault="00000000">
      <w:pPr>
        <w:pStyle w:val="ListBullet"/>
      </w:pPr>
      <w:r>
        <w:t>Modify: CanvasPanel.tsx — replace placeholder</w:t>
      </w:r>
    </w:p>
    <w:p w14:paraId="269486AF" w14:textId="77777777" w:rsidR="00C77CEC" w:rsidRDefault="00000000">
      <w:pPr>
        <w:pStyle w:val="ListBullet"/>
      </w:pPr>
      <w:r>
        <w:t>Test: Component tests</w:t>
      </w:r>
    </w:p>
    <w:p w14:paraId="2AFFB19B" w14:textId="77777777" w:rsidR="00C77CEC" w:rsidRDefault="00000000">
      <w:pPr>
        <w:pStyle w:val="ListBullet"/>
      </w:pPr>
      <w:r>
        <w:t>Verify: Hierarchy banner, synthesis recap, thesis groups, bet cards with all fields</w:t>
      </w:r>
    </w:p>
    <w:p w14:paraId="2E4D4C78" w14:textId="77777777" w:rsidR="00C77CEC" w:rsidRDefault="00000000">
      <w:pPr>
        <w:pStyle w:val="Heading2"/>
      </w:pPr>
      <w:r>
        <w:rPr>
          <w:color w:val="1A1F3A"/>
        </w:rPr>
        <w:t>Stage 4: CreateBetModal + Edit/Delete</w:t>
      </w:r>
    </w:p>
    <w:p w14:paraId="667B642B" w14:textId="77777777" w:rsidR="00C77CEC" w:rsidRDefault="00000000">
      <w:pPr>
        <w:pStyle w:val="ListBullet"/>
      </w:pPr>
      <w:r>
        <w:t>Create: CreateBetModal.tsx</w:t>
      </w:r>
    </w:p>
    <w:p w14:paraId="26BEB7E3" w14:textId="77777777" w:rsidR="00C77CEC" w:rsidRDefault="00000000">
      <w:pPr>
        <w:pStyle w:val="ListBullet"/>
      </w:pPr>
      <w:r>
        <w:t>Modify: Wire up CRUD actions</w:t>
      </w:r>
    </w:p>
    <w:p w14:paraId="7DA15960" w14:textId="77777777" w:rsidR="00C77CEC" w:rsidRDefault="00000000">
      <w:pPr>
        <w:pStyle w:val="ListBullet"/>
      </w:pPr>
      <w:r>
        <w:t>Test: Component + E2E tests</w:t>
      </w:r>
    </w:p>
    <w:p w14:paraId="31EEB6E1" w14:textId="77777777" w:rsidR="00C77CEC" w:rsidRDefault="00000000">
      <w:pPr>
        <w:pStyle w:val="ListBullet"/>
      </w:pPr>
      <w:r>
        <w:t>Verify: Full create/edit/delete with all fields</w:t>
      </w:r>
    </w:p>
    <w:p w14:paraId="2DEAAB15" w14:textId="77777777" w:rsidR="00C77CEC" w:rsidRDefault="00000000">
      <w:pPr>
        <w:pStyle w:val="Heading2"/>
      </w:pPr>
      <w:r>
        <w:rPr>
          <w:color w:val="1A1F3A"/>
        </w:rPr>
        <w:t>Stage 5: Coach Integration + Export</w:t>
      </w:r>
    </w:p>
    <w:p w14:paraId="1EB21A33" w14:textId="77777777" w:rsidR="00C77CEC" w:rsidRDefault="00000000">
      <w:pPr>
        <w:pStyle w:val="ListBullet"/>
      </w:pPr>
      <w:r>
        <w:t>Modify: system-prompt.ts (14 coaching behaviors), phase/route.ts (quality gate)</w:t>
      </w:r>
    </w:p>
    <w:p w14:paraId="31A3DAA3" w14:textId="77777777" w:rsidR="00C77CEC" w:rsidRDefault="00000000">
      <w:pPr>
        <w:pStyle w:val="ListBullet"/>
      </w:pPr>
      <w:r>
        <w:t>Create: Export panel (inline)</w:t>
      </w:r>
    </w:p>
    <w:p w14:paraId="76077D52" w14:textId="77777777" w:rsidR="00C77CEC" w:rsidRDefault="00000000">
      <w:pPr>
        <w:pStyle w:val="ListBullet"/>
      </w:pPr>
      <w:r>
        <w:t>Test: AI eval — strategic altitude, portfolio coaching, kill criteria prompting</w:t>
      </w:r>
    </w:p>
    <w:p w14:paraId="185FB864" w14:textId="77777777" w:rsidR="00C77CEC" w:rsidRDefault="00000000">
      <w:pPr>
        <w:pStyle w:val="ListBullet"/>
      </w:pPr>
      <w:r>
        <w:t>Verify: Full journey Discovery → Research → Synthesis → Bets → Export</w:t>
      </w:r>
    </w:p>
    <w:p w14:paraId="2B3182B6" w14:textId="77777777" w:rsidR="00C77CEC" w:rsidRDefault="00000000">
      <w:pPr>
        <w:pStyle w:val="Heading1"/>
      </w:pPr>
      <w:r>
        <w:rPr>
          <w:color w:val="1A1F3A"/>
        </w:rPr>
        <w:t>8. Files Summary</w:t>
      </w:r>
    </w:p>
    <w:p/>
    <w:p>
      <w:r>
        <w:t>Updated counts with US-4 and US-9 enhancements:</w:t>
      </w:r>
    </w:p>
    <w:p>
      <w:r>
        <w:t>New Files: 20 (was 12)</w:t>
      </w:r>
    </w:p>
    <w:p>
      <w:r>
        <w:t xml:space="preserve">  +2 API routes (bets/validate, strategy-document/generate, strategy-document/export = 3 files)</w:t>
      </w:r>
    </w:p>
    <w:p>
      <w:r>
        <w:t xml:space="preserve">  +3 components (CoachValidationPanel, BetSelectionPanel, StrategyDocumentPreview)</w:t>
      </w:r>
    </w:p>
    <w:p>
      <w:r>
        <w:t xml:space="preserve">  +1 migration (strategy_documents table)</w:t>
      </w:r>
    </w:p>
    <w:p>
      <w:r>
        <w:t>Modified Files: 7 (was 4)</w:t>
      </w:r>
    </w:p>
    <w:p>
      <w:r>
        <w:t xml:space="preserve">  +3 components (CreateBetModal, BetCard, BetsSection — for selection + validation)</w:t>
      </w:r>
    </w:p>
    <w:p>
      <w:r>
        <w:t>Stage 6: Coach Validation (US-4)</w:t>
      </w:r>
    </w:p>
    <w:p>
      <w:r>
        <w:t>Create: bets/validate/route.ts, CoachValidationPanel.tsx</w:t>
      </w:r>
    </w:p>
    <w:p>
      <w:r>
        <w:t>Modify: CreateBetModal.tsx, BetCard.tsx — add 'Ask the Coach' button on edit</w:t>
      </w:r>
    </w:p>
    <w:p>
      <w:r>
        <w:t>Test: Component tests for validation panel, integration test for validation API</w:t>
      </w:r>
    </w:p>
    <w:p>
      <w:r>
        <w:t>Verify: Coach provides constructive feedback using company context + Lenny research</w:t>
      </w:r>
    </w:p>
    <w:p>
      <w:r>
        <w:t>Verify: User can accept/reject/debate coach recommendations</w:t>
      </w:r>
    </w:p>
    <w:p>
      <w:r>
        <w:t>Verify: Debate opens coaching chat with bet context</w:t>
      </w:r>
    </w:p>
    <w:p/>
    <w:p>
      <w:r>
        <w:t>Stage 7: Bet Selection + Strategy Document (US-9)</w:t>
      </w:r>
    </w:p>
    <w:p>
      <w:r>
        <w:t>Create: BetSelectionControls (inline), BetSelectionPanel.tsx, StrategyDocumentPreview.tsx</w:t>
      </w:r>
    </w:p>
    <w:p>
      <w:r>
        <w:t>Create: strategy-document/generate/route.ts, strategy-document/export/route.ts</w:t>
      </w:r>
    </w:p>
    <w:p>
      <w:r>
        <w:t>Create: Migration for strategy_documents table</w:t>
      </w:r>
    </w:p>
    <w:p>
      <w:r>
        <w:t>Modify: BetCard.tsx — add selection checkbox</w:t>
      </w:r>
    </w:p>
    <w:p>
      <w:r>
        <w:t>Modify: BetsSection.tsx — add selection panel with quality gate (minimum 3 bets)</w:t>
      </w:r>
    </w:p>
    <w:p>
      <w:r>
        <w:t>Test: Component tests for selection UI and preview</w:t>
      </w:r>
    </w:p>
    <w:p>
      <w:r>
        <w:t>Test: Integration tests for document generation and export</w:t>
      </w:r>
    </w:p>
    <w:p>
      <w:r>
        <w:t>Verify: Selection flow requires ≥3 bets before 'Create Strategy' enabled</w:t>
      </w:r>
    </w:p>
    <w:p>
      <w:r>
        <w:t>Verify: Generated document includes all 6 pages with correct content</w:t>
      </w:r>
    </w:p>
    <w:p>
      <w:r>
        <w:t>Verify: PDF export follows PDFKit pattern with Frontera branding</w:t>
      </w:r>
    </w:p>
    <w:p>
      <w:r>
        <w:t>Verify: Document uses full context (client, discovery, territories, synthesis, selected bets, coach history)</w:t>
      </w:r>
    </w:p>
    <w:p w14:paraId="2570444E" w14:textId="77777777" w:rsidR="00C77CEC" w:rsidRDefault="00000000">
      <w:pPr>
        <w:pStyle w:val="Heading2"/>
      </w:pPr>
      <w:r>
        <w:rPr>
          <w:color w:val="1A1F3A"/>
        </w:rPr>
        <w:t>New Files (12)</w:t>
      </w:r>
    </w:p>
    <w:tbl>
      <w:tblPr>
        <w:tblStyle w:val="LightGrid-Accent1"/>
        <w:tblW w:w="0" w:type="auto"/>
        <w:tblLook w:val="04A0" w:firstRow="1" w:lastRow="0" w:firstColumn="1" w:lastColumn="0" w:noHBand="0" w:noVBand="1"/>
      </w:tblPr>
      <w:tblGrid>
        <w:gridCol w:w="4587"/>
        <w:gridCol w:w="4269"/>
      </w:tblGrid>
      <w:tr w:rsidR="00C77CEC" w14:paraId="3F6EDAC9" w14:textId="77777777" w:rsidTr="00C77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F9230D" w14:textId="77777777" w:rsidR="00C77CEC" w:rsidRDefault="00000000">
            <w:r>
              <w:t>File</w:t>
            </w:r>
          </w:p>
        </w:tc>
        <w:tc>
          <w:tcPr>
            <w:tcW w:w="4320" w:type="dxa"/>
          </w:tcPr>
          <w:p w14:paraId="16C284D7" w14:textId="77777777" w:rsidR="00C77CE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77CEC" w14:paraId="22BEF489"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CC3115" w14:textId="77777777" w:rsidR="00C77CEC" w:rsidRDefault="00000000">
            <w:r>
              <w:t>migrations/20260202_create_strategic_bets.sql</w:t>
            </w:r>
          </w:p>
        </w:tc>
        <w:tc>
          <w:tcPr>
            <w:tcW w:w="4320" w:type="dxa"/>
          </w:tcPr>
          <w:p w14:paraId="2683A0DD" w14:textId="77777777" w:rsidR="00C77CEC" w:rsidRDefault="00000000">
            <w:pPr>
              <w:cnfStyle w:val="000000100000" w:firstRow="0" w:lastRow="0" w:firstColumn="0" w:lastColumn="0" w:oddVBand="0" w:evenVBand="0" w:oddHBand="1" w:evenHBand="0" w:firstRowFirstColumn="0" w:firstRowLastColumn="0" w:lastRowFirstColumn="0" w:lastRowLastColumn="0"/>
            </w:pPr>
            <w:r>
              <w:t>Database tables (theses + bets)</w:t>
            </w:r>
          </w:p>
        </w:tc>
      </w:tr>
      <w:tr w:rsidR="00C77CEC" w14:paraId="1288E3EA"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7F2BB" w14:textId="77777777" w:rsidR="00C77CEC" w:rsidRDefault="00000000">
            <w:r>
              <w:t>src/types/bets.ts</w:t>
            </w:r>
          </w:p>
        </w:tc>
        <w:tc>
          <w:tcPr>
            <w:tcW w:w="4320" w:type="dxa"/>
          </w:tcPr>
          <w:p w14:paraId="35E7A3EF" w14:textId="77777777" w:rsidR="00C77CEC" w:rsidRDefault="00000000">
            <w:pPr>
              <w:cnfStyle w:val="000000010000" w:firstRow="0" w:lastRow="0" w:firstColumn="0" w:lastColumn="0" w:oddVBand="0" w:evenVBand="0" w:oddHBand="0" w:evenHBand="1" w:firstRowFirstColumn="0" w:firstRowLastColumn="0" w:lastRowFirstColumn="0" w:lastRowLastColumn="0"/>
            </w:pPr>
            <w:r>
              <w:t>TypeScript interfaces</w:t>
            </w:r>
          </w:p>
        </w:tc>
      </w:tr>
      <w:tr w:rsidR="00C77CEC" w14:paraId="7D35DA00"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C448D" w14:textId="77777777" w:rsidR="00C77CEC" w:rsidRDefault="00000000">
            <w:r>
              <w:t>src/app/api/.../bets/route.ts</w:t>
            </w:r>
          </w:p>
        </w:tc>
        <w:tc>
          <w:tcPr>
            <w:tcW w:w="4320" w:type="dxa"/>
          </w:tcPr>
          <w:p w14:paraId="0DFEA613" w14:textId="77777777" w:rsidR="00C77CEC" w:rsidRDefault="00000000">
            <w:pPr>
              <w:cnfStyle w:val="000000100000" w:firstRow="0" w:lastRow="0" w:firstColumn="0" w:lastColumn="0" w:oddVBand="0" w:evenVBand="0" w:oddHBand="1" w:evenHBand="0" w:firstRowFirstColumn="0" w:firstRowLastColumn="0" w:lastRowFirstColumn="0" w:lastRowLastColumn="0"/>
            </w:pPr>
            <w:r>
              <w:t>Bets CRUD API</w:t>
            </w:r>
          </w:p>
        </w:tc>
      </w:tr>
      <w:tr w:rsidR="00C77CEC" w14:paraId="544E965A"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92D8F" w14:textId="77777777" w:rsidR="00C77CEC" w:rsidRDefault="00000000">
            <w:r>
              <w:t>src/app/api/.../bets/theses/route.ts</w:t>
            </w:r>
          </w:p>
        </w:tc>
        <w:tc>
          <w:tcPr>
            <w:tcW w:w="4320" w:type="dxa"/>
          </w:tcPr>
          <w:p w14:paraId="13558EA9" w14:textId="77777777" w:rsidR="00C77CEC" w:rsidRDefault="00000000">
            <w:pPr>
              <w:cnfStyle w:val="000000010000" w:firstRow="0" w:lastRow="0" w:firstColumn="0" w:lastColumn="0" w:oddVBand="0" w:evenVBand="0" w:oddHBand="0" w:evenHBand="1" w:firstRowFirstColumn="0" w:firstRowLastColumn="0" w:lastRowFirstColumn="0" w:lastRowLastColumn="0"/>
            </w:pPr>
            <w:r>
              <w:t>Thesis creation API</w:t>
            </w:r>
          </w:p>
        </w:tc>
      </w:tr>
      <w:tr w:rsidR="00C77CEC" w14:paraId="07224252"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AD3EF" w14:textId="77777777" w:rsidR="00C77CEC" w:rsidRDefault="00000000">
            <w:r>
              <w:lastRenderedPageBreak/>
              <w:t>src/app/api/.../bets/generate/route.ts</w:t>
            </w:r>
          </w:p>
        </w:tc>
        <w:tc>
          <w:tcPr>
            <w:tcW w:w="4320" w:type="dxa"/>
          </w:tcPr>
          <w:p w14:paraId="7CD15E79" w14:textId="77777777" w:rsidR="00C77CEC" w:rsidRDefault="00000000">
            <w:pPr>
              <w:cnfStyle w:val="000000100000" w:firstRow="0" w:lastRow="0" w:firstColumn="0" w:lastColumn="0" w:oddVBand="0" w:evenVBand="0" w:oddHBand="1" w:evenHBand="0" w:firstRowFirstColumn="0" w:firstRowLastColumn="0" w:lastRowFirstColumn="0" w:lastRowLastColumn="0"/>
            </w:pPr>
            <w:r>
              <w:t>AI generation</w:t>
            </w:r>
          </w:p>
        </w:tc>
      </w:tr>
      <w:tr w:rsidR="00C77CEC" w14:paraId="1509A67B"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56E8BB" w14:textId="77777777" w:rsidR="00C77CEC" w:rsidRDefault="00000000">
            <w:r>
              <w:t>src/components/.../BetsSection.tsx</w:t>
            </w:r>
          </w:p>
        </w:tc>
        <w:tc>
          <w:tcPr>
            <w:tcW w:w="4320" w:type="dxa"/>
          </w:tcPr>
          <w:p w14:paraId="492B1677" w14:textId="77777777" w:rsidR="00C77CEC" w:rsidRDefault="00000000">
            <w:pPr>
              <w:cnfStyle w:val="000000010000" w:firstRow="0" w:lastRow="0" w:firstColumn="0" w:lastColumn="0" w:oddVBand="0" w:evenVBand="0" w:oddHBand="0" w:evenHBand="1" w:firstRowFirstColumn="0" w:firstRowLastColumn="0" w:lastRowFirstColumn="0" w:lastRowLastColumn="0"/>
            </w:pPr>
            <w:r>
              <w:t>Main container</w:t>
            </w:r>
          </w:p>
        </w:tc>
      </w:tr>
      <w:tr w:rsidR="00C77CEC" w14:paraId="2A2E1B1C"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446898" w14:textId="77777777" w:rsidR="00C77CEC" w:rsidRDefault="00000000">
            <w:r>
              <w:t>src/components/.../ThesisGroup.tsx</w:t>
            </w:r>
          </w:p>
        </w:tc>
        <w:tc>
          <w:tcPr>
            <w:tcW w:w="4320" w:type="dxa"/>
          </w:tcPr>
          <w:p w14:paraId="116D53A2" w14:textId="77777777" w:rsidR="00C77CEC" w:rsidRDefault="00000000">
            <w:pPr>
              <w:cnfStyle w:val="000000100000" w:firstRow="0" w:lastRow="0" w:firstColumn="0" w:lastColumn="0" w:oddVBand="0" w:evenVBand="0" w:oddHBand="1" w:evenHBand="0" w:firstRowFirstColumn="0" w:firstRowLastColumn="0" w:lastRowFirstColumn="0" w:lastRowLastColumn="0"/>
            </w:pPr>
            <w:r>
              <w:t>Thesis grouping container</w:t>
            </w:r>
          </w:p>
        </w:tc>
      </w:tr>
      <w:tr w:rsidR="00C77CEC" w14:paraId="099B816A"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D2CFEC" w14:textId="77777777" w:rsidR="00C77CEC" w:rsidRDefault="00000000">
            <w:r>
              <w:t>src/components/.../BetCard.tsx</w:t>
            </w:r>
          </w:p>
        </w:tc>
        <w:tc>
          <w:tcPr>
            <w:tcW w:w="4320" w:type="dxa"/>
          </w:tcPr>
          <w:p w14:paraId="437F66E7" w14:textId="77777777" w:rsidR="00C77CEC" w:rsidRDefault="00000000">
            <w:pPr>
              <w:cnfStyle w:val="000000010000" w:firstRow="0" w:lastRow="0" w:firstColumn="0" w:lastColumn="0" w:oddVBand="0" w:evenVBand="0" w:oddHBand="0" w:evenHBand="1" w:firstRowFirstColumn="0" w:firstRowLastColumn="0" w:lastRowFirstColumn="0" w:lastRowLastColumn="0"/>
            </w:pPr>
            <w:r>
              <w:t>Bet display card</w:t>
            </w:r>
          </w:p>
        </w:tc>
      </w:tr>
      <w:tr w:rsidR="00C77CEC" w14:paraId="1E523CA2"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07CA7" w14:textId="77777777" w:rsidR="00C77CEC" w:rsidRDefault="00000000">
            <w:r>
              <w:t>src/components/.../CreateBetModal.tsx</w:t>
            </w:r>
          </w:p>
        </w:tc>
        <w:tc>
          <w:tcPr>
            <w:tcW w:w="4320" w:type="dxa"/>
          </w:tcPr>
          <w:p w14:paraId="4C7ACE89" w14:textId="77777777" w:rsidR="00C77CEC" w:rsidRDefault="00000000">
            <w:pPr>
              <w:cnfStyle w:val="000000100000" w:firstRow="0" w:lastRow="0" w:firstColumn="0" w:lastColumn="0" w:oddVBand="0" w:evenVBand="0" w:oddHBand="1" w:evenHBand="0" w:firstRowFirstColumn="0" w:firstRowLastColumn="0" w:lastRowFirstColumn="0" w:lastRowLastColumn="0"/>
            </w:pPr>
            <w:r>
              <w:t>Bet creation form</w:t>
            </w:r>
          </w:p>
        </w:tc>
      </w:tr>
      <w:tr w:rsidR="00C77CEC" w14:paraId="2BC72F3C"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ECC4AE" w14:textId="77777777" w:rsidR="00C77CEC" w:rsidRDefault="00000000">
            <w:r>
              <w:t>tests/integration/.../bets.test.ts</w:t>
            </w:r>
          </w:p>
        </w:tc>
        <w:tc>
          <w:tcPr>
            <w:tcW w:w="4320" w:type="dxa"/>
          </w:tcPr>
          <w:p w14:paraId="3D421908" w14:textId="77777777" w:rsidR="00C77CEC" w:rsidRDefault="00000000">
            <w:pPr>
              <w:cnfStyle w:val="000000010000" w:firstRow="0" w:lastRow="0" w:firstColumn="0" w:lastColumn="0" w:oddVBand="0" w:evenVBand="0" w:oddHBand="0" w:evenHBand="1" w:firstRowFirstColumn="0" w:firstRowLastColumn="0" w:lastRowFirstColumn="0" w:lastRowLastColumn="0"/>
            </w:pPr>
            <w:r>
              <w:t>API integration tests</w:t>
            </w:r>
          </w:p>
        </w:tc>
      </w:tr>
      <w:tr w:rsidR="00C77CEC" w14:paraId="598380D4"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BD6C8" w14:textId="77777777" w:rsidR="00C77CEC" w:rsidRDefault="00000000">
            <w:r>
              <w:t>tests/unit/.../BetsSection.test.tsx</w:t>
            </w:r>
          </w:p>
        </w:tc>
        <w:tc>
          <w:tcPr>
            <w:tcW w:w="4320" w:type="dxa"/>
          </w:tcPr>
          <w:p w14:paraId="2B1B8329" w14:textId="77777777" w:rsidR="00C77CEC" w:rsidRDefault="00000000">
            <w:pPr>
              <w:cnfStyle w:val="000000100000" w:firstRow="0" w:lastRow="0" w:firstColumn="0" w:lastColumn="0" w:oddVBand="0" w:evenVBand="0" w:oddHBand="1" w:evenHBand="0" w:firstRowFirstColumn="0" w:firstRowLastColumn="0" w:lastRowFirstColumn="0" w:lastRowLastColumn="0"/>
            </w:pPr>
            <w:r>
              <w:t>Component tests</w:t>
            </w:r>
          </w:p>
        </w:tc>
      </w:tr>
      <w:tr w:rsidR="00C77CEC" w14:paraId="04829FB4"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2230D" w14:textId="77777777" w:rsidR="00C77CEC" w:rsidRDefault="00000000">
            <w:r>
              <w:t>tests/unit/.../BetCard.test.tsx</w:t>
            </w:r>
          </w:p>
        </w:tc>
        <w:tc>
          <w:tcPr>
            <w:tcW w:w="4320" w:type="dxa"/>
          </w:tcPr>
          <w:p w14:paraId="783781FC" w14:textId="77777777" w:rsidR="00C77CEC" w:rsidRDefault="00000000">
            <w:pPr>
              <w:cnfStyle w:val="000000010000" w:firstRow="0" w:lastRow="0" w:firstColumn="0" w:lastColumn="0" w:oddVBand="0" w:evenVBand="0" w:oddHBand="0" w:evenHBand="1" w:firstRowFirstColumn="0" w:firstRowLastColumn="0" w:lastRowFirstColumn="0" w:lastRowLastColumn="0"/>
            </w:pPr>
            <w:r>
              <w:t>Component tests</w:t>
            </w:r>
          </w:p>
        </w:tc>
      </w:tr>
    </w:tbl>
    <w:p w14:paraId="2235794F" w14:textId="77777777" w:rsidR="00C77CEC" w:rsidRDefault="00C77CEC"/>
    <w:p w14:paraId="787B9906" w14:textId="77777777" w:rsidR="00C77CEC" w:rsidRDefault="00000000">
      <w:pPr>
        <w:pStyle w:val="Heading2"/>
      </w:pPr>
      <w:r>
        <w:rPr>
          <w:color w:val="1A1F3A"/>
        </w:rPr>
        <w:t>Modified Files (4)</w:t>
      </w:r>
    </w:p>
    <w:tbl>
      <w:tblPr>
        <w:tblStyle w:val="LightGrid-Accent1"/>
        <w:tblW w:w="0" w:type="auto"/>
        <w:tblLook w:val="04A0" w:firstRow="1" w:lastRow="0" w:firstColumn="1" w:lastColumn="0" w:noHBand="0" w:noVBand="1"/>
      </w:tblPr>
      <w:tblGrid>
        <w:gridCol w:w="4320"/>
        <w:gridCol w:w="4320"/>
      </w:tblGrid>
      <w:tr w:rsidR="00C77CEC" w14:paraId="0BE3D54F" w14:textId="77777777" w:rsidTr="00C77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A6667" w14:textId="77777777" w:rsidR="00C77CEC" w:rsidRDefault="00000000">
            <w:r>
              <w:t>File</w:t>
            </w:r>
          </w:p>
        </w:tc>
        <w:tc>
          <w:tcPr>
            <w:tcW w:w="4320" w:type="dxa"/>
          </w:tcPr>
          <w:p w14:paraId="7C27548E" w14:textId="77777777" w:rsidR="00C77CEC" w:rsidRDefault="00000000">
            <w:pPr>
              <w:cnfStyle w:val="100000000000" w:firstRow="1" w:lastRow="0" w:firstColumn="0" w:lastColumn="0" w:oddVBand="0" w:evenVBand="0" w:oddHBand="0" w:evenHBand="0" w:firstRowFirstColumn="0" w:firstRowLastColumn="0" w:lastRowFirstColumn="0" w:lastRowLastColumn="0"/>
            </w:pPr>
            <w:r>
              <w:t>Change</w:t>
            </w:r>
          </w:p>
        </w:tc>
      </w:tr>
      <w:tr w:rsidR="00C77CEC" w14:paraId="77BCA413"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7AE5C8" w14:textId="77777777" w:rsidR="00C77CEC" w:rsidRDefault="00000000">
            <w:r>
              <w:t>CanvasPanel.tsx</w:t>
            </w:r>
          </w:p>
        </w:tc>
        <w:tc>
          <w:tcPr>
            <w:tcW w:w="4320" w:type="dxa"/>
          </w:tcPr>
          <w:p w14:paraId="0BCDF856" w14:textId="77777777" w:rsidR="00C77CEC" w:rsidRDefault="00000000">
            <w:pPr>
              <w:cnfStyle w:val="000000100000" w:firstRow="0" w:lastRow="0" w:firstColumn="0" w:lastColumn="0" w:oddVBand="0" w:evenVBand="0" w:oddHBand="1" w:evenHBand="0" w:firstRowFirstColumn="0" w:firstRowLastColumn="0" w:lastRowFirstColumn="0" w:lastRowLastColumn="0"/>
            </w:pPr>
            <w:r>
              <w:t>Replace placeholder with &lt;BetsSection&gt;</w:t>
            </w:r>
          </w:p>
        </w:tc>
      </w:tr>
      <w:tr w:rsidR="00C77CEC" w14:paraId="62AFE866"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F6CE2" w14:textId="77777777" w:rsidR="00C77CEC" w:rsidRDefault="00000000">
            <w:r>
              <w:t>types/database.ts</w:t>
            </w:r>
          </w:p>
        </w:tc>
        <w:tc>
          <w:tcPr>
            <w:tcW w:w="4320" w:type="dxa"/>
          </w:tcPr>
          <w:p w14:paraId="6E30D6DE" w14:textId="77777777" w:rsidR="00C77CEC" w:rsidRDefault="00000000">
            <w:pPr>
              <w:cnfStyle w:val="000000010000" w:firstRow="0" w:lastRow="0" w:firstColumn="0" w:lastColumn="0" w:oddVBand="0" w:evenVBand="0" w:oddHBand="0" w:evenHBand="1" w:firstRowFirstColumn="0" w:firstRowLastColumn="0" w:lastRowFirstColumn="0" w:lastRowLastColumn="0"/>
            </w:pPr>
            <w:r>
              <w:t>Add StrategicThesisRow + StrategicBetRow</w:t>
            </w:r>
          </w:p>
        </w:tc>
      </w:tr>
      <w:tr w:rsidR="00C77CEC" w14:paraId="27D7D611" w14:textId="77777777" w:rsidTr="00C77C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384AC" w14:textId="77777777" w:rsidR="00C77CEC" w:rsidRDefault="00000000">
            <w:r>
              <w:t>system-prompt.ts</w:t>
            </w:r>
          </w:p>
        </w:tc>
        <w:tc>
          <w:tcPr>
            <w:tcW w:w="4320" w:type="dxa"/>
          </w:tcPr>
          <w:p w14:paraId="17B57861" w14:textId="77777777" w:rsidR="00C77CEC" w:rsidRDefault="00000000">
            <w:pPr>
              <w:cnfStyle w:val="000000100000" w:firstRow="0" w:lastRow="0" w:firstColumn="0" w:lastColumn="0" w:oddVBand="0" w:evenVBand="0" w:oddHBand="1" w:evenHBand="0" w:firstRowFirstColumn="0" w:firstRowLastColumn="0" w:lastRowFirstColumn="0" w:lastRowLastColumn="0"/>
            </w:pPr>
            <w:r>
              <w:t>Add Phase 4 strategic coaching (14 behaviors)</w:t>
            </w:r>
          </w:p>
        </w:tc>
      </w:tr>
      <w:tr w:rsidR="00C77CEC" w14:paraId="5DC5FED3" w14:textId="77777777" w:rsidTr="00C77C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3BFFD4" w14:textId="77777777" w:rsidR="00C77CEC" w:rsidRDefault="00000000">
            <w:r>
              <w:t>phase/route.ts</w:t>
            </w:r>
          </w:p>
        </w:tc>
        <w:tc>
          <w:tcPr>
            <w:tcW w:w="4320" w:type="dxa"/>
          </w:tcPr>
          <w:p w14:paraId="7ED21D96" w14:textId="77777777" w:rsidR="00C77CEC" w:rsidRDefault="00000000">
            <w:pPr>
              <w:cnfStyle w:val="000000010000" w:firstRow="0" w:lastRow="0" w:firstColumn="0" w:lastColumn="0" w:oddVBand="0" w:evenVBand="0" w:oddHBand="0" w:evenHBand="1" w:firstRowFirstColumn="0" w:firstRowLastColumn="0" w:lastRowFirstColumn="0" w:lastRowLastColumn="0"/>
            </w:pPr>
            <w:r>
              <w:t>Add bets phase completion logic</w:t>
            </w:r>
          </w:p>
        </w:tc>
      </w:tr>
    </w:tbl>
    <w:p w14:paraId="0FCDBDE5" w14:textId="77777777" w:rsidR="00C77CEC" w:rsidRDefault="00C77CEC"/>
    <w:p w14:paraId="62FABA7A" w14:textId="77777777" w:rsidR="00C77CEC" w:rsidRDefault="00000000">
      <w:pPr>
        <w:pStyle w:val="Heading1"/>
      </w:pPr>
      <w:r>
        <w:rPr>
          <w:color w:val="1A1F3A"/>
        </w:rPr>
        <w:t>9. Verification</w:t>
      </w:r>
    </w:p>
    <w:p w14:paraId="47D0D4AE" w14:textId="77777777" w:rsidR="00C77CEC" w:rsidRDefault="00000000">
      <w:pPr>
        <w:pStyle w:val="ListNumber"/>
      </w:pPr>
      <w:r>
        <w:t>npm run build passes clean after each stage</w:t>
      </w:r>
    </w:p>
    <w:p w14:paraId="317BE271" w14:textId="77777777" w:rsidR="00C77CEC" w:rsidRDefault="00000000">
      <w:pPr>
        <w:pStyle w:val="ListNumber"/>
      </w:pPr>
      <w:r>
        <w:t>npm run test — all existing tests pass</w:t>
      </w:r>
    </w:p>
    <w:p w14:paraId="78AACA9C" w14:textId="77777777" w:rsidR="00C77CEC" w:rsidRDefault="00000000">
      <w:pPr>
        <w:pStyle w:val="ListNumber"/>
      </w:pPr>
      <w:r>
        <w:t>New integration tests pass for thesis + bets CRUD and generation APIs</w:t>
      </w:r>
    </w:p>
    <w:p w14:paraId="4B2BC067" w14:textId="77777777" w:rsidR="00C77CEC" w:rsidRDefault="00000000">
      <w:pPr>
        <w:pStyle w:val="ListNumber"/>
      </w:pPr>
      <w:r>
        <w:t>New component tests pass for BetsSection, ThesisGroup, BetCard, CreateBetModal</w:t>
      </w:r>
    </w:p>
    <w:p w14:paraId="68810176" w14:textId="77777777" w:rsidR="00C77CEC" w:rsidRDefault="00000000">
      <w:pPr>
        <w:pStyle w:val="ListNumber"/>
      </w:pPr>
      <w:r>
        <w:t>Manual: Full journey Discovery → Research → Synthesis → Bets</w:t>
      </w:r>
    </w:p>
    <w:p w14:paraId="38220819" w14:textId="77777777" w:rsidR="00C77CEC" w:rsidRDefault="00000000">
      <w:pPr>
        <w:pStyle w:val="ListNumber"/>
      </w:pPr>
      <w:r>
        <w:t>Manual: Generate bets — verify thesis grouping, 5-part hypothesis, scoring, risks, kill criteria</w:t>
      </w:r>
    </w:p>
    <w:p w14:paraId="0C9D8712" w14:textId="77777777" w:rsidR="00C77CEC" w:rsidRDefault="00000000">
      <w:pPr>
        <w:pStyle w:val="ListNumber"/>
      </w:pPr>
      <w:r>
        <w:t>Manual: Create bet manually with all fields</w:t>
      </w:r>
    </w:p>
    <w:p w14:paraId="125364CE" w14:textId="77777777" w:rsidR="00C77CEC" w:rsidRDefault="00000000">
      <w:pPr>
        <w:pStyle w:val="ListNumber"/>
      </w:pPr>
      <w:r>
        <w:t>Manual: Quality gate enforcement</w:t>
      </w:r>
    </w:p>
    <w:p w14:paraId="244EED35" w14:textId="77777777" w:rsidR="00C77CEC" w:rsidRDefault="00000000">
      <w:pPr>
        <w:pStyle w:val="ListNumber"/>
      </w:pPr>
      <w:r>
        <w:t>Coach: Strategic altitude coaching — not discovery level</w:t>
      </w:r>
    </w:p>
    <w:p w14:paraId="02EED0D7" w14:textId="77777777" w:rsidR="00C77CEC" w:rsidRDefault="00000000">
      <w:pPr>
        <w:pStyle w:val="ListNumber"/>
      </w:pPr>
      <w:r>
        <w:t>Coach: Portfolio-level coaching — balance, coherence, sequencing</w:t>
      </w:r>
    </w:p>
    <w:p w14:paraId="1ECE7FA1" w14:textId="77777777" w:rsidR="00C77CEC" w:rsidRDefault="00000000">
      <w:pPr>
        <w:pStyle w:val="ListNumber"/>
      </w:pPr>
      <w:r>
        <w:t>Coach: Raises altitude when user drops to feature-level thinking</w:t>
      </w:r>
    </w:p>
    <w:p/>
    <w:p>
      <w:r>
        <w:t>== US-4: Coach Validation ==</w:t>
      </w:r>
    </w:p>
    <w:p>
      <w:r>
        <w:t>Manual: Edit bet → Ask the Coach → verify coach provides contextual feedback</w:t>
      </w:r>
    </w:p>
    <w:p>
      <w:r>
        <w:t>Manual: Coach validation → Accept edit → verify bet updated with coach suggestions</w:t>
      </w:r>
    </w:p>
    <w:p>
      <w:r>
        <w:t>Manual: Coach validation → Debate → verify coaching chat opens with bet context</w:t>
      </w:r>
    </w:p>
    <w:p>
      <w:r>
        <w:t>Manual: Coach validation → Reject → verify original edits preserved</w:t>
      </w:r>
    </w:p>
    <w:p/>
    <w:p>
      <w:r>
        <w:t>== US-9: Strategy Document ==</w:t>
      </w:r>
    </w:p>
    <w:p>
      <w:r>
        <w:t>Manual: Select &lt;3 bets → verify 'Create Strategy' disabled with quality gate message</w:t>
      </w:r>
    </w:p>
    <w:p>
      <w:r>
        <w:t>Manual: Select ≥3 bets → verify 'Create Strategy' enabled</w:t>
      </w:r>
    </w:p>
    <w:p>
      <w:r>
        <w:t>Manual: Create Strategy → verify 6-page document generated with all sections</w:t>
      </w:r>
    </w:p>
    <w:p>
      <w:r>
        <w:t>Manual: Page 1 → verify exec summary (company overview, 3Cs, top opportunities, selected bets)</w:t>
      </w:r>
    </w:p>
    <w:p>
      <w:r>
        <w:t>Manual: Page 2 → verify PTW cascade (winning aspiration, WTP, HTW, capabilities)</w:t>
      </w:r>
    </w:p>
    <w:p>
      <w:r>
        <w:t>Manual: Pages 3-4 → verify selected bet details (5-part hypothesis, scoring, risks, evidence)</w:t>
      </w:r>
    </w:p>
    <w:p>
      <w:r>
        <w:t>Manual: Page 5 → verify portfolio view (coherence, balance, sequencing, DHM)</w:t>
      </w:r>
    </w:p>
    <w:p>
      <w:r>
        <w:t>Manual: Page 6 → verify next steps (validation timeline, governance, tracking)</w:t>
      </w:r>
    </w:p>
    <w:p>
      <w:r>
        <w:t>Manual: Export Strategy PDF → verify Frontera branding (navy, gold, cyan)</w:t>
      </w:r>
    </w:p>
    <w:p>
      <w:r>
        <w:t>Manual: Export Strategy PDF → verify all context included (client, discovery, territories, synthesis, bets, coach)</w:t>
      </w:r>
    </w:p>
    <w:sectPr w:rsidR="00C77C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460898"/>
    <w:multiLevelType w:val="hybridMultilevel"/>
    <w:tmpl w:val="CBE6E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7056733">
    <w:abstractNumId w:val="8"/>
  </w:num>
  <w:num w:numId="2" w16cid:durableId="558974633">
    <w:abstractNumId w:val="6"/>
  </w:num>
  <w:num w:numId="3" w16cid:durableId="390274190">
    <w:abstractNumId w:val="5"/>
  </w:num>
  <w:num w:numId="4" w16cid:durableId="1688408845">
    <w:abstractNumId w:val="4"/>
  </w:num>
  <w:num w:numId="5" w16cid:durableId="1340035492">
    <w:abstractNumId w:val="7"/>
  </w:num>
  <w:num w:numId="6" w16cid:durableId="2021811179">
    <w:abstractNumId w:val="3"/>
  </w:num>
  <w:num w:numId="7" w16cid:durableId="1786190274">
    <w:abstractNumId w:val="2"/>
  </w:num>
  <w:num w:numId="8" w16cid:durableId="1034387385">
    <w:abstractNumId w:val="1"/>
  </w:num>
  <w:num w:numId="9" w16cid:durableId="251746425">
    <w:abstractNumId w:val="0"/>
  </w:num>
  <w:num w:numId="10" w16cid:durableId="1682194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81"/>
    <w:rsid w:val="00034616"/>
    <w:rsid w:val="0006063C"/>
    <w:rsid w:val="00073E61"/>
    <w:rsid w:val="000B7159"/>
    <w:rsid w:val="0015074B"/>
    <w:rsid w:val="00192310"/>
    <w:rsid w:val="0029639D"/>
    <w:rsid w:val="00326F90"/>
    <w:rsid w:val="007F0C3B"/>
    <w:rsid w:val="00AA1D8D"/>
    <w:rsid w:val="00B47730"/>
    <w:rsid w:val="00C77C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45072"/>
  <w14:defaultImageDpi w14:val="300"/>
  <w15:docId w15:val="{0DB3ACA2-D277-49AE-91AF-5023255AA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2311</Words>
  <Characters>14169</Characters>
  <Application>Microsoft Office Word</Application>
  <DocSecurity>0</DocSecurity>
  <Lines>404</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Derek Smith</cp:lastModifiedBy>
  <cp:revision>2</cp:revision>
  <dcterms:created xsi:type="dcterms:W3CDTF">2026-02-03T07:48:00Z</dcterms:created>
  <dcterms:modified xsi:type="dcterms:W3CDTF">2026-02-03T07:48:00Z</dcterms:modified>
  <cp:category/>
</cp:coreProperties>
</file>