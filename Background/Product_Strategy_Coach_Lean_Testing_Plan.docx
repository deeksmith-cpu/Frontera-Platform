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1F3A"/>
          <w:sz w:val="72"/>
        </w:rPr>
        <w:t>Product Strategy Coach</w:t>
      </w:r>
    </w:p>
    <w:p>
      <w:pPr>
        <w:jc w:val="center"/>
      </w:pPr>
      <w:r>
        <w:rPr>
          <w:color w:val="0891B2"/>
          <w:sz w:val="48"/>
        </w:rPr>
        <w:t>Lean User Testing Plan</w:t>
      </w:r>
    </w:p>
    <w:p/>
    <w:p>
      <w:pPr>
        <w:jc w:val="center"/>
      </w:pPr>
      <w:r>
        <w:rPr>
          <w:i/>
          <w:sz w:val="32"/>
        </w:rPr>
        <w:t>Maximum Signal on a $1,000 Budget</w:t>
      </w:r>
    </w:p>
    <w:p/>
    <w:p/>
    <w:p>
      <w:pPr>
        <w:jc w:val="center"/>
      </w:pPr>
      <w:r>
        <w:rPr>
          <w:b/>
        </w:rPr>
        <w:t>Version: 1.0</w:t>
        <w:br/>
      </w:r>
      <w:r>
        <w:t>Date: February 2026</w:t>
        <w:br/>
      </w:r>
      <w:r>
        <w:t>Author: Frontera Product Team</w:t>
        <w:br/>
      </w:r>
      <w:r>
        <w:t>Tools: Maze (Free) + Ballpark HQ + Zoom</w:t>
        <w:br/>
      </w:r>
      <w:r>
        <w:t>Budget: ~$1,000</w:t>
        <w:br/>
      </w:r>
      <w:r>
        <w:t>Status: Draft for Review</w:t>
      </w:r>
    </w:p>
    <w:p>
      <w:r>
        <w:br w:type="page"/>
      </w:r>
    </w:p>
    <w:p>
      <w:pPr>
        <w:pStyle w:val="Heading1"/>
      </w:pPr>
      <w:r>
        <w:rPr>
          <w:color w:val="1A1F3A"/>
        </w:rPr>
        <w:t>Table of Contents</w:t>
      </w:r>
    </w:p>
    <w:p>
      <w:r>
        <w:rPr>
          <w:b/>
        </w:rPr>
        <w:t xml:space="preserve">1. </w:t>
      </w:r>
      <w:r>
        <w:t>Executive Summary</w:t>
      </w:r>
    </w:p>
    <w:p>
      <w:r>
        <w:rPr>
          <w:b/>
        </w:rPr>
        <w:t xml:space="preserve">2. </w:t>
      </w:r>
      <w:r>
        <w:t>Research Objectives</w:t>
      </w:r>
    </w:p>
    <w:p>
      <w:r>
        <w:rPr>
          <w:b/>
        </w:rPr>
        <w:t xml:space="preserve">3. </w:t>
      </w:r>
      <w:r>
        <w:t>Testing Strategy &amp; Tool Selection</w:t>
      </w:r>
    </w:p>
    <w:p>
      <w:r>
        <w:rPr>
          <w:b/>
        </w:rPr>
        <w:t xml:space="preserve">4. </w:t>
      </w:r>
      <w:r>
        <w:t>Maze A: Discovery &amp; Navigation</w:t>
      </w:r>
    </w:p>
    <w:p>
      <w:r>
        <w:rPr>
          <w:b/>
        </w:rPr>
        <w:t xml:space="preserve">5. </w:t>
      </w:r>
      <w:r>
        <w:t>Maze B: Synthesis &amp; Value</w:t>
      </w:r>
    </w:p>
    <w:p>
      <w:r>
        <w:rPr>
          <w:b/>
        </w:rPr>
        <w:t xml:space="preserve">6. </w:t>
      </w:r>
      <w:r>
        <w:t>Ballpark Study: Coach Perception &amp; First Impressions</w:t>
      </w:r>
    </w:p>
    <w:p>
      <w:r>
        <w:rPr>
          <w:b/>
        </w:rPr>
        <w:t xml:space="preserve">7. </w:t>
      </w:r>
      <w:r>
        <w:t>Moderated Sessions: Full Journey &amp; Coaching Quality</w:t>
      </w:r>
    </w:p>
    <w:p>
      <w:r>
        <w:rPr>
          <w:b/>
        </w:rPr>
        <w:t xml:space="preserve">8. </w:t>
      </w:r>
      <w:r>
        <w:t>Participant Recruitment</w:t>
      </w:r>
    </w:p>
    <w:p>
      <w:r>
        <w:rPr>
          <w:b/>
        </w:rPr>
        <w:t xml:space="preserve">9. </w:t>
      </w:r>
      <w:r>
        <w:t>Three-Week Timeline</w:t>
      </w:r>
    </w:p>
    <w:p>
      <w:r>
        <w:rPr>
          <w:b/>
        </w:rPr>
        <w:t xml:space="preserve">10. </w:t>
      </w:r>
      <w:r>
        <w:t>Success Metrics</w:t>
      </w:r>
    </w:p>
    <w:p>
      <w:r>
        <w:rPr>
          <w:b/>
        </w:rPr>
        <w:t xml:space="preserve">11. </w:t>
      </w:r>
      <w:r>
        <w:t>Budget Breakdown</w:t>
      </w:r>
    </w:p>
    <w:p>
      <w:r>
        <w:rPr>
          <w:b/>
        </w:rPr>
        <w:t xml:space="preserve">12. </w:t>
      </w:r>
      <w:r>
        <w:t>Appendices</w:t>
      </w:r>
    </w:p>
    <w:p>
      <w:r>
        <w:br w:type="page"/>
      </w:r>
    </w:p>
    <w:p>
      <w:pPr>
        <w:pStyle w:val="Heading1"/>
      </w:pPr>
      <w:r>
        <w:rPr>
          <w:color w:val="1A1F3A"/>
        </w:rPr>
        <w:t>1. Executive Summary</w:t>
      </w:r>
    </w:p>
    <w:p>
      <w:pPr>
        <w:pStyle w:val="Heading2"/>
      </w:pPr>
      <w:r>
        <w:rPr>
          <w:color w:val="1A1F3A"/>
        </w:rPr>
        <w:t>Purpose</w:t>
      </w:r>
    </w:p>
    <w:p>
      <w:r>
        <w:t>This plan outlines a lean user testing programme for the Product Strategy Coach pilot, designed to deliver actionable UX insights within a ~$1,000 budget. The approach uses a deliberate blend of tools to match each research question to the cheapest method that can answer it reliably.</w:t>
      </w:r>
    </w:p>
    <w:p>
      <w:pPr>
        <w:pStyle w:val="Heading2"/>
      </w:pPr>
      <w:r>
        <w:rPr>
          <w:color w:val="1A1F3A"/>
        </w:rPr>
        <w:t>Core Principle: Right Tool for the Right Question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f3a"/>
          </w:tcPr>
          <w:p>
            <w:r>
              <w:rPr>
                <w:b/>
                <w:color w:val="FFFFFF"/>
              </w:rPr>
              <w:t>Research Question Type</w:t>
            </w:r>
          </w:p>
        </w:tc>
        <w:tc>
          <w:tcPr>
            <w:tcW w:type="dxa" w:w="2880"/>
            <w:shd w:fill="1a1f3a"/>
          </w:tcPr>
          <w:p>
            <w:r>
              <w:rPr>
                <w:b/>
                <w:color w:val="FFFFFF"/>
              </w:rPr>
              <w:t>Best Tool</w:t>
            </w:r>
          </w:p>
        </w:tc>
        <w:tc>
          <w:tcPr>
            <w:tcW w:type="dxa" w:w="2880"/>
            <w:shd w:fill="1a1f3a"/>
          </w:tcPr>
          <w:p>
            <w:r>
              <w:rPr>
                <w:b/>
                <w:color w:val="FFFFFF"/>
              </w:rPr>
              <w:t>Why</w:t>
            </w:r>
          </w:p>
        </w:tc>
      </w:tr>
      <w:tr>
        <w:tc>
          <w:tcPr>
            <w:tcW w:type="dxa" w:w="2880"/>
          </w:tcPr>
          <w:p>
            <w:r>
              <w:t>Can testers navigate the UI?</w:t>
            </w:r>
          </w:p>
        </w:tc>
        <w:tc>
          <w:tcPr>
            <w:tcW w:type="dxa" w:w="2880"/>
          </w:tcPr>
          <w:p>
            <w:r>
              <w:t>Maze (prototype missions)</w:t>
            </w:r>
          </w:p>
        </w:tc>
        <w:tc>
          <w:tcPr>
            <w:tcW w:type="dxa" w:w="2880"/>
          </w:tcPr>
          <w:p>
            <w:r>
              <w:t>Usability Score, heatmaps, click paths</w:t>
            </w:r>
          </w:p>
        </w:tc>
      </w:tr>
      <w:tr>
        <w:tc>
          <w:tcPr>
            <w:tcW w:type="dxa" w:w="2880"/>
          </w:tcPr>
          <w:p>
            <w:r>
              <w:t>Do testers understand outputs?</w:t>
            </w:r>
          </w:p>
        </w:tc>
        <w:tc>
          <w:tcPr>
            <w:tcW w:type="dxa" w:w="2880"/>
          </w:tcPr>
          <w:p>
            <w:r>
              <w:t>Maze (5-Second Test + questions)</w:t>
            </w:r>
          </w:p>
        </w:tc>
        <w:tc>
          <w:tcPr>
            <w:tcW w:type="dxa" w:w="2880"/>
          </w:tcPr>
          <w:p>
            <w:r>
              <w:t>Comprehension metrics</w:t>
            </w:r>
          </w:p>
        </w:tc>
      </w:tr>
      <w:tr>
        <w:tc>
          <w:tcPr>
            <w:tcW w:type="dxa" w:w="2880"/>
          </w:tcPr>
          <w:p>
            <w:r>
              <w:t>Do testers trust the AI coach?</w:t>
            </w:r>
          </w:p>
        </w:tc>
        <w:tc>
          <w:tcPr>
            <w:tcW w:type="dxa" w:w="2880"/>
          </w:tcPr>
          <w:p>
            <w:r>
              <w:t>Ballpark (video + ratings)</w:t>
            </w:r>
          </w:p>
        </w:tc>
        <w:tc>
          <w:tcPr>
            <w:tcW w:type="dxa" w:w="2880"/>
          </w:tcPr>
          <w:p>
            <w:r>
              <w:t>Cheaper for opinion/attitude data</w:t>
            </w:r>
          </w:p>
        </w:tc>
      </w:tr>
      <w:tr>
        <w:tc>
          <w:tcPr>
            <w:tcW w:type="dxa" w:w="2880"/>
          </w:tcPr>
          <w:p>
            <w:r>
              <w:t>What are the first impressions?</w:t>
            </w:r>
          </w:p>
        </w:tc>
        <w:tc>
          <w:tcPr>
            <w:tcW w:type="dxa" w:w="2880"/>
          </w:tcPr>
          <w:p>
            <w:r>
              <w:t>Ballpark (5-Second Test)</w:t>
            </w:r>
          </w:p>
        </w:tc>
        <w:tc>
          <w:tcPr>
            <w:tcW w:type="dxa" w:w="2880"/>
          </w:tcPr>
          <w:p>
            <w:r>
              <w:t>Lower cost per tester for surveys</w:t>
            </w:r>
          </w:p>
        </w:tc>
      </w:tr>
      <w:tr>
        <w:tc>
          <w:tcPr>
            <w:tcW w:type="dxa" w:w="2880"/>
          </w:tcPr>
          <w:p>
            <w:r>
              <w:t>Why do testers struggle?</w:t>
            </w:r>
          </w:p>
        </w:tc>
        <w:tc>
          <w:tcPr>
            <w:tcW w:type="dxa" w:w="2880"/>
          </w:tcPr>
          <w:p>
            <w:r>
              <w:t>Moderated sessions (Zoom)</w:t>
            </w:r>
          </w:p>
        </w:tc>
        <w:tc>
          <w:tcPr>
            <w:tcW w:type="dxa" w:w="2880"/>
          </w:tcPr>
          <w:p>
            <w:r>
              <w:t>Free tool, deep qualitative insight</w:t>
            </w:r>
          </w:p>
        </w:tc>
      </w:tr>
      <w:tr>
        <w:tc>
          <w:tcPr>
            <w:tcW w:type="dxa" w:w="2880"/>
          </w:tcPr>
          <w:p>
            <w:r>
              <w:t>Is the coaching valuable?</w:t>
            </w:r>
          </w:p>
        </w:tc>
        <w:tc>
          <w:tcPr>
            <w:tcW w:type="dxa" w:w="2880"/>
          </w:tcPr>
          <w:p>
            <w:r>
              <w:t>Moderated sessions (Zoom)</w:t>
            </w:r>
          </w:p>
        </w:tc>
        <w:tc>
          <w:tcPr>
            <w:tcW w:type="dxa" w:w="2880"/>
          </w:tcPr>
          <w:p>
            <w:r>
              <w:t>Cannot be tested unmoderated</w:t>
            </w:r>
          </w:p>
        </w:tc>
      </w:tr>
    </w:tbl>
    <w:p/>
    <w:p>
      <w:pPr>
        <w:pStyle w:val="Heading2"/>
      </w:pPr>
      <w:r>
        <w:rPr>
          <w:color w:val="1A1F3A"/>
        </w:rPr>
        <w:t>Testing Layers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f3a"/>
          </w:tcPr>
          <w:p>
            <w:r>
              <w:rPr>
                <w:b/>
                <w:color w:val="FFFFFF"/>
              </w:rPr>
              <w:t>Layer</w:t>
            </w:r>
          </w:p>
        </w:tc>
        <w:tc>
          <w:tcPr>
            <w:tcW w:type="dxa" w:w="2160"/>
            <w:shd w:fill="1a1f3a"/>
          </w:tcPr>
          <w:p>
            <w:r>
              <w:rPr>
                <w:b/>
                <w:color w:val="FFFFFF"/>
              </w:rPr>
              <w:t>Tool</w:t>
            </w:r>
          </w:p>
        </w:tc>
        <w:tc>
          <w:tcPr>
            <w:tcW w:type="dxa" w:w="2160"/>
            <w:shd w:fill="1a1f3a"/>
          </w:tcPr>
          <w:p>
            <w:r>
              <w:rPr>
                <w:b/>
                <w:color w:val="FFFFFF"/>
              </w:rPr>
              <w:t>Testers</w:t>
            </w:r>
          </w:p>
        </w:tc>
        <w:tc>
          <w:tcPr>
            <w:tcW w:type="dxa" w:w="2160"/>
            <w:shd w:fill="1a1f3a"/>
          </w:tcPr>
          <w:p>
            <w:r>
              <w:rPr>
                <w:b/>
                <w:color w:val="FFFFFF"/>
              </w:rPr>
              <w:t>Cost</w:t>
            </w:r>
          </w:p>
        </w:tc>
      </w:tr>
      <w:tr>
        <w:tc>
          <w:tcPr>
            <w:tcW w:type="dxa" w:w="2160"/>
          </w:tcPr>
          <w:p>
            <w:r>
              <w:t>1. Prototype usability</w:t>
            </w:r>
          </w:p>
        </w:tc>
        <w:tc>
          <w:tcPr>
            <w:tcW w:type="dxa" w:w="2160"/>
          </w:tcPr>
          <w:p>
            <w:r>
              <w:t>Maze (Free plan)</w:t>
            </w:r>
          </w:p>
        </w:tc>
        <w:tc>
          <w:tcPr>
            <w:tcW w:type="dxa" w:w="2160"/>
          </w:tcPr>
          <w:p>
            <w:r>
              <w:t>8-10 per maze</w:t>
            </w:r>
          </w:p>
        </w:tc>
        <w:tc>
          <w:tcPr>
            <w:tcW w:type="dxa" w:w="2160"/>
          </w:tcPr>
          <w:p>
            <w:r>
              <w:t>$0 (tool)</w:t>
            </w:r>
          </w:p>
        </w:tc>
      </w:tr>
      <w:tr>
        <w:tc>
          <w:tcPr>
            <w:tcW w:type="dxa" w:w="2160"/>
          </w:tcPr>
          <w:p>
            <w:r>
              <w:t>2. Attitudes &amp; perception</w:t>
            </w:r>
          </w:p>
        </w:tc>
        <w:tc>
          <w:tcPr>
            <w:tcW w:type="dxa" w:w="2160"/>
          </w:tcPr>
          <w:p>
            <w:r>
              <w:t>Ballpark HQ</w:t>
            </w:r>
          </w:p>
        </w:tc>
        <w:tc>
          <w:tcPr>
            <w:tcW w:type="dxa" w:w="2160"/>
          </w:tcPr>
          <w:p>
            <w:r>
              <w:t>10-12</w:t>
            </w:r>
          </w:p>
        </w:tc>
        <w:tc>
          <w:tcPr>
            <w:tcW w:type="dxa" w:w="2160"/>
          </w:tcPr>
          <w:p>
            <w:r>
              <w:t>~$50-80 (credits)</w:t>
            </w:r>
          </w:p>
        </w:tc>
      </w:tr>
      <w:tr>
        <w:tc>
          <w:tcPr>
            <w:tcW w:type="dxa" w:w="2160"/>
          </w:tcPr>
          <w:p>
            <w:r>
              <w:t>3. Deep qualitative</w:t>
            </w:r>
          </w:p>
        </w:tc>
        <w:tc>
          <w:tcPr>
            <w:tcW w:type="dxa" w:w="2160"/>
          </w:tcPr>
          <w:p>
            <w:r>
              <w:t>Zoom (free)</w:t>
            </w:r>
          </w:p>
        </w:tc>
        <w:tc>
          <w:tcPr>
            <w:tcW w:type="dxa" w:w="2160"/>
          </w:tcPr>
          <w:p>
            <w:r>
              <w:t>5-6</w:t>
            </w:r>
          </w:p>
        </w:tc>
        <w:tc>
          <w:tcPr>
            <w:tcW w:type="dxa" w:w="2160"/>
          </w:tcPr>
          <w:p>
            <w:r>
              <w:t>$0 (tool)</w:t>
            </w:r>
          </w:p>
        </w:tc>
      </w:tr>
      <w:tr>
        <w:tc>
          <w:tcPr>
            <w:tcW w:type="dxa" w:w="2160"/>
          </w:tcPr>
          <w:p>
            <w:r>
              <w:t>4. Tester incentives</w:t>
            </w:r>
          </w:p>
        </w:tc>
        <w:tc>
          <w:tcPr>
            <w:tcW w:type="dxa" w:w="2160"/>
          </w:tcPr>
          <w:p>
            <w:r>
              <w:t>Amazon gift cards</w:t>
            </w:r>
          </w:p>
        </w:tc>
        <w:tc>
          <w:tcPr>
            <w:tcW w:type="dxa" w:w="2160"/>
          </w:tcPr>
          <w:p>
            <w:r>
              <w:t>23-28 total</w:t>
            </w:r>
          </w:p>
        </w:tc>
        <w:tc>
          <w:tcPr>
            <w:tcW w:type="dxa" w:w="2160"/>
          </w:tcPr>
          <w:p>
            <w:r>
              <w:t>~$860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TOTAL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~$910-940</w:t>
            </w:r>
          </w:p>
        </w:tc>
      </w:tr>
    </w:tbl>
    <w:p/>
    <w:p>
      <w:pPr>
        <w:pStyle w:val="Heading2"/>
      </w:pPr>
      <w:r>
        <w:rPr>
          <w:color w:val="1A1F3A"/>
        </w:rPr>
        <w:t>What This Plan Covers</w:t>
      </w:r>
    </w:p>
    <w:p>
      <w:pPr>
        <w:pStyle w:val="ListBullet"/>
      </w:pPr>
      <w:r>
        <w:t>Navigation usability across Discovery and Research phases (Maze heatmaps + usability scores)</w:t>
      </w:r>
    </w:p>
    <w:p>
      <w:pPr>
        <w:pStyle w:val="ListBullet"/>
      </w:pPr>
      <w:r>
        <w:t>Synthesis output comprehension and perceived value (Maze 5-Second Tests + opinion scales)</w:t>
      </w:r>
    </w:p>
    <w:p>
      <w:pPr>
        <w:pStyle w:val="ListBullet"/>
      </w:pPr>
      <w:r>
        <w:t>AI coach perception, trust, and interaction quality (Ballpark video review + ratings)</w:t>
      </w:r>
    </w:p>
    <w:p>
      <w:pPr>
        <w:pStyle w:val="ListBullet"/>
      </w:pPr>
      <w:r>
        <w:t>First impressions and product comprehension (Ballpark 5-Second Test)</w:t>
      </w:r>
    </w:p>
    <w:p>
      <w:pPr>
        <w:pStyle w:val="ListBullet"/>
      </w:pPr>
      <w:r>
        <w:t>Full journey experience and coaching quality (5 moderated think-aloud sessions)</w:t>
      </w:r>
    </w:p>
    <w:p>
      <w:pPr>
        <w:pStyle w:val="ListBullet"/>
      </w:pPr>
      <w:r>
        <w:t>Willingness to adopt and pay (moderated session debrief)</w:t>
      </w:r>
    </w:p>
    <w:p>
      <w:pPr>
        <w:pStyle w:val="Heading2"/>
      </w:pPr>
      <w:r>
        <w:rPr>
          <w:color w:val="1A1F3A"/>
        </w:rPr>
        <w:t>What This Plan Defers</w:t>
      </w:r>
    </w:p>
    <w:p>
      <w:pPr>
        <w:pStyle w:val="ListBullet"/>
      </w:pPr>
      <w:r>
        <w:t>End-to-end unmoderated prototype test (covered by moderated sessions instead)</w:t>
      </w:r>
    </w:p>
    <w:p>
      <w:pPr>
        <w:pStyle w:val="ListBullet"/>
      </w:pPr>
      <w:r>
        <w:t>Expert panel review of synthesis quality (ask 1-2 advisors informally)</w:t>
      </w:r>
    </w:p>
    <w:p>
      <w:pPr>
        <w:pStyle w:val="ListBullet"/>
      </w:pPr>
      <w:r>
        <w:t>Large-sample quantitative data (prioritise depth over breadth)</w:t>
      </w:r>
    </w:p>
    <w:p>
      <w:pPr>
        <w:pStyle w:val="ListBullet"/>
      </w:pPr>
      <w:r>
        <w:t>NPS/willingness-to-pay survey (ask in moderated debrief)</w:t>
      </w:r>
    </w:p>
    <w:p>
      <w:r>
        <w:br w:type="page"/>
      </w:r>
    </w:p>
    <w:p>
      <w:pPr>
        <w:pStyle w:val="Heading1"/>
      </w:pPr>
      <w:r>
        <w:rPr>
          <w:color w:val="1A1F3A"/>
        </w:rPr>
        <w:t>2. Research Objectives</w:t>
      </w:r>
    </w:p>
    <w:p>
      <w:pPr>
        <w:pStyle w:val="Heading2"/>
      </w:pPr>
      <w:r>
        <w:rPr>
          <w:color w:val="1A1F3A"/>
        </w:rPr>
        <w:t>Primary Objectives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f3a"/>
          </w:tcPr>
          <w:p>
            <w:r>
              <w:rPr>
                <w:b/>
                <w:color w:val="FFFFFF"/>
              </w:rPr>
              <w:t>Objective</w:t>
            </w:r>
          </w:p>
        </w:tc>
        <w:tc>
          <w:tcPr>
            <w:tcW w:type="dxa" w:w="2880"/>
            <w:shd w:fill="1a1f3a"/>
          </w:tcPr>
          <w:p>
            <w:r>
              <w:rPr>
                <w:b/>
                <w:color w:val="FFFFFF"/>
              </w:rPr>
              <w:t>Success Criteria</w:t>
            </w:r>
          </w:p>
        </w:tc>
        <w:tc>
          <w:tcPr>
            <w:tcW w:type="dxa" w:w="2880"/>
            <w:shd w:fill="1a1f3a"/>
          </w:tcPr>
          <w:p>
            <w:r>
              <w:rPr>
                <w:b/>
                <w:color w:val="FFFFFF"/>
              </w:rPr>
              <w:t>Measured By</w:t>
            </w:r>
          </w:p>
        </w:tc>
      </w:tr>
      <w:tr>
        <w:tc>
          <w:tcPr>
            <w:tcW w:type="dxa" w:w="2880"/>
          </w:tcPr>
          <w:p>
            <w:r>
              <w:t>Validate navigation clarity</w:t>
            </w:r>
          </w:p>
        </w:tc>
        <w:tc>
          <w:tcPr>
            <w:tcW w:type="dxa" w:w="2880"/>
          </w:tcPr>
          <w:p>
            <w:r>
              <w:t>Usability Score ≥75 on Maze missions</w:t>
            </w:r>
          </w:p>
        </w:tc>
        <w:tc>
          <w:tcPr>
            <w:tcW w:type="dxa" w:w="2880"/>
          </w:tcPr>
          <w:p>
            <w:r>
              <w:t>Maze A</w:t>
            </w:r>
          </w:p>
        </w:tc>
      </w:tr>
      <w:tr>
        <w:tc>
          <w:tcPr>
            <w:tcW w:type="dxa" w:w="2880"/>
          </w:tcPr>
          <w:p>
            <w:r>
              <w:t>Confirm methodology comprehension</w:t>
            </w:r>
          </w:p>
        </w:tc>
        <w:tc>
          <w:tcPr>
            <w:tcW w:type="dxa" w:w="2880"/>
          </w:tcPr>
          <w:p>
            <w:r>
              <w:t>&gt;70% direct success on key missions</w:t>
            </w:r>
          </w:p>
        </w:tc>
        <w:tc>
          <w:tcPr>
            <w:tcW w:type="dxa" w:w="2880"/>
          </w:tcPr>
          <w:p>
            <w:r>
              <w:t>Maze A + B</w:t>
            </w:r>
          </w:p>
        </w:tc>
      </w:tr>
      <w:tr>
        <w:tc>
          <w:tcPr>
            <w:tcW w:type="dxa" w:w="2880"/>
          </w:tcPr>
          <w:p>
            <w:r>
              <w:t>Assess coach interaction value</w:t>
            </w:r>
          </w:p>
        </w:tc>
        <w:tc>
          <w:tcPr>
            <w:tcW w:type="dxa" w:w="2880"/>
          </w:tcPr>
          <w:p>
            <w:r>
              <w:t>Trust rating ≥4/5</w:t>
            </w:r>
          </w:p>
        </w:tc>
        <w:tc>
          <w:tcPr>
            <w:tcW w:type="dxa" w:w="2880"/>
          </w:tcPr>
          <w:p>
            <w:r>
              <w:t>Ballpark + Moderated</w:t>
            </w:r>
          </w:p>
        </w:tc>
      </w:tr>
      <w:tr>
        <w:tc>
          <w:tcPr>
            <w:tcW w:type="dxa" w:w="2880"/>
          </w:tcPr>
          <w:p>
            <w:r>
              <w:t>Evaluate synthesis output value</w:t>
            </w:r>
          </w:p>
        </w:tc>
        <w:tc>
          <w:tcPr>
            <w:tcW w:type="dxa" w:w="2880"/>
          </w:tcPr>
          <w:p>
            <w:r>
              <w:t>Actionability rating ≥4/5</w:t>
            </w:r>
          </w:p>
        </w:tc>
        <w:tc>
          <w:tcPr>
            <w:tcW w:type="dxa" w:w="2880"/>
          </w:tcPr>
          <w:p>
            <w:r>
              <w:t>Maze B + Moderated</w:t>
            </w:r>
          </w:p>
        </w:tc>
      </w:tr>
      <w:tr>
        <w:tc>
          <w:tcPr>
            <w:tcW w:type="dxa" w:w="2880"/>
          </w:tcPr>
          <w:p>
            <w:r>
              <w:t>Identify critical friction points</w:t>
            </w:r>
          </w:p>
        </w:tc>
        <w:tc>
          <w:tcPr>
            <w:tcW w:type="dxa" w:w="2880"/>
          </w:tcPr>
          <w:p>
            <w:r>
              <w:t>Misclick rate &lt;15%</w:t>
            </w:r>
          </w:p>
        </w:tc>
        <w:tc>
          <w:tcPr>
            <w:tcW w:type="dxa" w:w="2880"/>
          </w:tcPr>
          <w:p>
            <w:r>
              <w:t>Maze heatmaps</w:t>
            </w:r>
          </w:p>
        </w:tc>
      </w:tr>
    </w:tbl>
    <w:p/>
    <w:p>
      <w:pPr>
        <w:pStyle w:val="Heading2"/>
      </w:pPr>
      <w:r>
        <w:rPr>
          <w:color w:val="1A1F3A"/>
        </w:rPr>
        <w:t>Hypotheses</w:t>
      </w:r>
    </w:p>
    <w:p>
      <w:pPr>
        <w:pStyle w:val="ListBullet"/>
      </w:pPr>
      <w:r>
        <w:t>H1: Testers will find the document upload function within 30 seconds (&gt;75% direct success)</w:t>
      </w:r>
    </w:p>
    <w:p>
      <w:pPr>
        <w:pStyle w:val="ListBullet"/>
      </w:pPr>
      <w:r>
        <w:t>H2: The two-panel layout (coach + canvas) will be understood without instruction</w:t>
      </w:r>
    </w:p>
    <w:p>
      <w:pPr>
        <w:pStyle w:val="ListBullet"/>
      </w:pPr>
      <w:r>
        <w:t>H3: Testers will trust AI coaching enough to engage voluntarily (trust ≥4/5)</w:t>
      </w:r>
    </w:p>
    <w:p>
      <w:pPr>
        <w:pStyle w:val="ListBullet"/>
      </w:pPr>
      <w:r>
        <w:t>H4: Synthesis outputs will be perceived as actionable by product leaders</w:t>
      </w:r>
    </w:p>
    <w:p>
      <w:pPr>
        <w:pStyle w:val="ListBullet"/>
      </w:pPr>
      <w:r>
        <w:t>H5: The terrain mapping metaphor will be intuitive (clarity ≥7/10)</w:t>
      </w:r>
    </w:p>
    <w:p>
      <w:r>
        <w:br w:type="page"/>
      </w:r>
    </w:p>
    <w:p>
      <w:pPr>
        <w:pStyle w:val="Heading1"/>
      </w:pPr>
      <w:r>
        <w:rPr>
          <w:color w:val="1A1F3A"/>
        </w:rPr>
        <w:t>3. Testing Strategy &amp; Tool Selection</w:t>
      </w:r>
    </w:p>
    <w:p>
      <w:pPr>
        <w:pStyle w:val="Heading2"/>
      </w:pPr>
      <w:r>
        <w:rPr>
          <w:color w:val="1A1F3A"/>
        </w:rPr>
        <w:t>Why a Blended Approach?</w:t>
      </w:r>
    </w:p>
    <w:p>
      <w:r>
        <w:t>A single tool cannot cost-effectively answer all research questions. This plan deliberately separates behavioural testing (what testers do) from attitudinal testing (what testers think) and uses the cheapest appropriate tool for each.</w:t>
      </w:r>
    </w:p>
    <w:p>
      <w:pPr>
        <w:pStyle w:val="Heading2"/>
      </w:pPr>
      <w:r>
        <w:rPr>
          <w:color w:val="1A1F3A"/>
        </w:rPr>
        <w:t>Tool 1: Maze (Free Plan)</w:t>
      </w:r>
    </w:p>
    <w:p>
      <w:r>
        <w:t>Used for: Prototype missions where usability metrics matter</w:t>
      </w:r>
    </w:p>
    <w:p>
      <w:r>
        <w:rPr>
          <w:b/>
        </w:rPr>
        <w:t>Free plan includes:</w:t>
        <w:br/>
      </w:r>
    </w:p>
    <w:p>
      <w:pPr>
        <w:pStyle w:val="ListBullet"/>
      </w:pPr>
      <w:r>
        <w:t>1 active maze at a time (run sequentially)</w:t>
      </w:r>
    </w:p>
    <w:p>
      <w:pPr>
        <w:pStyle w:val="ListBullet"/>
      </w:pPr>
      <w:r>
        <w:t>Up to 10 blocks per maze</w:t>
      </w:r>
    </w:p>
    <w:p>
      <w:pPr>
        <w:pStyle w:val="ListBullet"/>
      </w:pPr>
      <w:r>
        <w:t>Prototype test blocks (goal-based and free explore)</w:t>
      </w:r>
    </w:p>
    <w:p>
      <w:pPr>
        <w:pStyle w:val="ListBullet"/>
      </w:pPr>
      <w:r>
        <w:t>5-Second Test blocks</w:t>
      </w:r>
    </w:p>
    <w:p>
      <w:pPr>
        <w:pStyle w:val="ListBullet"/>
      </w:pPr>
      <w:r>
        <w:t>Question blocks (Opinion Scale, Multiple Choice, Open Question)</w:t>
      </w:r>
    </w:p>
    <w:p>
      <w:pPr>
        <w:pStyle w:val="ListBullet"/>
      </w:pPr>
      <w:r>
        <w:t>Usability Score calculation (0-100)</w:t>
      </w:r>
    </w:p>
    <w:p>
      <w:pPr>
        <w:pStyle w:val="ListBullet"/>
      </w:pPr>
      <w:r>
        <w:t>Heatmaps and click path analysis</w:t>
      </w:r>
    </w:p>
    <w:p>
      <w:pPr>
        <w:pStyle w:val="ListBullet"/>
      </w:pPr>
      <w:r>
        <w:t>Direct/Indirect Success and Bounce tracking</w:t>
      </w:r>
    </w:p>
    <w:p>
      <w:pPr>
        <w:pStyle w:val="ListBullet"/>
      </w:pPr>
      <w:r>
        <w:t>Misclick rate measurement</w:t>
      </w:r>
    </w:p>
    <w:p>
      <w:r>
        <w:rPr>
          <w:b/>
        </w:rPr>
        <w:t>Why Maze for prototype testing:</w:t>
        <w:br/>
      </w:r>
    </w:p>
    <w:p>
      <w:pPr>
        <w:pStyle w:val="ListBullet"/>
      </w:pPr>
      <w:r>
        <w:t>Automated Usability Score removes subjective bias</w:t>
      </w:r>
    </w:p>
    <w:p>
      <w:pPr>
        <w:pStyle w:val="ListBullet"/>
      </w:pPr>
      <w:r>
        <w:t>Heatmaps show exactly where testers click (and mis-click)</w:t>
      </w:r>
    </w:p>
    <w:p>
      <w:pPr>
        <w:pStyle w:val="ListBullet"/>
      </w:pPr>
      <w:r>
        <w:t>Expected Path vs. actual path reveals navigation confusion</w:t>
      </w:r>
    </w:p>
    <w:p>
      <w:pPr>
        <w:pStyle w:val="ListBullet"/>
      </w:pPr>
      <w:r>
        <w:t>Time on Task benchmarks identify slow/frustrating flows</w:t>
      </w:r>
    </w:p>
    <w:p>
      <w:r>
        <w:rPr>
          <w:b/>
        </w:rPr>
        <w:t xml:space="preserve">Limitation: </w:t>
      </w:r>
    </w:p>
    <w:p>
      <w:r>
        <w:t>Free plan restricts to 1 maze at a time. This plan runs two mazes sequentially across Week 1 (Maze A on Days 1-3, Maze B on Days 4-5).</w:t>
      </w:r>
    </w:p>
    <w:p>
      <w:pPr>
        <w:pStyle w:val="Heading2"/>
      </w:pPr>
      <w:r>
        <w:rPr>
          <w:color w:val="1A1F3A"/>
        </w:rPr>
        <w:t>Tool 2: Ballpark HQ</w:t>
      </w:r>
    </w:p>
    <w:p>
      <w:r>
        <w:t>Used for: Opinion/attitude data where prototype interaction is not needed</w:t>
      </w:r>
    </w:p>
    <w:p>
      <w:r>
        <w:rPr>
          <w:b/>
        </w:rPr>
        <w:t>Key features used:</w:t>
        <w:br/>
      </w:r>
    </w:p>
    <w:p>
      <w:pPr>
        <w:pStyle w:val="ListBullet"/>
      </w:pPr>
      <w:r>
        <w:t>5-Second Tests for first impressions</w:t>
      </w:r>
    </w:p>
    <w:p>
      <w:pPr>
        <w:pStyle w:val="ListBullet"/>
      </w:pPr>
      <w:r>
        <w:t>Rating scale questions for trust and perception</w:t>
      </w:r>
    </w:p>
    <w:p>
      <w:pPr>
        <w:pStyle w:val="ListBullet"/>
      </w:pPr>
      <w:r>
        <w:t>Video walkthrough review (show coach interaction recording)</w:t>
      </w:r>
    </w:p>
    <w:p>
      <w:pPr>
        <w:pStyle w:val="ListBullet"/>
      </w:pPr>
      <w:r>
        <w:t>Open text responses for qualitative feedback</w:t>
      </w:r>
    </w:p>
    <w:p>
      <w:pPr>
        <w:pStyle w:val="ListBullet"/>
      </w:pPr>
      <w:r>
        <w:t>Multiple choice for categorisation</w:t>
      </w:r>
    </w:p>
    <w:p>
      <w:r>
        <w:rPr>
          <w:b/>
        </w:rPr>
        <w:t>Why Ballpark for attitudinal testing:</w:t>
        <w:br/>
      </w:r>
    </w:p>
    <w:p>
      <w:pPr>
        <w:pStyle w:val="ListBullet"/>
      </w:pPr>
      <w:r>
        <w:t>Per-credit pricing means short studies cost $50-80 (not $99+/month)</w:t>
      </w:r>
    </w:p>
    <w:p>
      <w:pPr>
        <w:pStyle w:val="ListBullet"/>
      </w:pPr>
      <w:r>
        <w:t>Ideal for showing screenshots/videos and capturing reactions</w:t>
      </w:r>
    </w:p>
    <w:p>
      <w:pPr>
        <w:pStyle w:val="ListBullet"/>
      </w:pPr>
      <w:r>
        <w:t>Simpler setup for non-prototype research</w:t>
      </w:r>
    </w:p>
    <w:p>
      <w:pPr>
        <w:pStyle w:val="ListBullet"/>
      </w:pPr>
      <w:r>
        <w:t>Complements Maze behavioural data with attitudinal data</w:t>
      </w:r>
    </w:p>
    <w:p>
      <w:pPr>
        <w:pStyle w:val="Heading2"/>
      </w:pPr>
      <w:r>
        <w:rPr>
          <w:color w:val="1A1F3A"/>
        </w:rPr>
        <w:t>Tool 3: Zoom (Free)</w:t>
      </w:r>
    </w:p>
    <w:p>
      <w:r>
        <w:t>Used for: Moderated think-aloud sessions</w:t>
      </w:r>
    </w:p>
    <w:p>
      <w:r>
        <w:rPr>
          <w:b/>
        </w:rPr>
        <w:t>Why moderated sessions are non-negotiable:</w:t>
        <w:br/>
      </w:r>
    </w:p>
    <w:p>
      <w:pPr>
        <w:pStyle w:val="ListBullet"/>
      </w:pPr>
      <w:r>
        <w:t>AI coaching quality cannot be tested unmoderated (requires real interaction)</w:t>
      </w:r>
    </w:p>
    <w:p>
      <w:pPr>
        <w:pStyle w:val="ListBullet"/>
      </w:pPr>
      <w:r>
        <w:t>Full journey evaluation needs real company context</w:t>
      </w:r>
    </w:p>
    <w:p>
      <w:pPr>
        <w:pStyle w:val="ListBullet"/>
      </w:pPr>
      <w:r>
        <w:t>Trust and value perception require probing follow-up questions</w:t>
      </w:r>
    </w:p>
    <w:p>
      <w:pPr>
        <w:pStyle w:val="ListBullet"/>
      </w:pPr>
      <w:r>
        <w:t>The "why" behind friction points only emerges through observation</w:t>
      </w:r>
    </w:p>
    <w:p>
      <w:pPr>
        <w:pStyle w:val="ListBullet"/>
      </w:pPr>
      <w:r>
        <w:t>Nielsen's research: 5 users find 85% of usability issues</w:t>
      </w:r>
    </w:p>
    <w:p>
      <w:pPr>
        <w:pStyle w:val="Heading2"/>
      </w:pPr>
      <w:r>
        <w:rPr>
          <w:color w:val="1A1F3A"/>
        </w:rPr>
        <w:t>What Goes Where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f3a"/>
          </w:tcPr>
          <w:p>
            <w:r>
              <w:rPr>
                <w:b/>
                <w:color w:val="FFFFFF"/>
              </w:rPr>
              <w:t>Test Content</w:t>
            </w:r>
          </w:p>
        </w:tc>
        <w:tc>
          <w:tcPr>
            <w:tcW w:type="dxa" w:w="2880"/>
            <w:shd w:fill="1a1f3a"/>
          </w:tcPr>
          <w:p>
            <w:r>
              <w:rPr>
                <w:b/>
                <w:color w:val="FFFFFF"/>
              </w:rPr>
              <w:t>Tool</w:t>
            </w:r>
          </w:p>
        </w:tc>
        <w:tc>
          <w:tcPr>
            <w:tcW w:type="dxa" w:w="2880"/>
            <w:shd w:fill="1a1f3a"/>
          </w:tcPr>
          <w:p>
            <w:r>
              <w:rPr>
                <w:b/>
                <w:color w:val="FFFFFF"/>
              </w:rPr>
              <w:t>Rationale</w:t>
            </w:r>
          </w:p>
        </w:tc>
      </w:tr>
      <w:tr>
        <w:tc>
          <w:tcPr>
            <w:tcW w:type="dxa" w:w="2880"/>
          </w:tcPr>
          <w:p>
            <w:r>
              <w:t>Document upload navigation</w:t>
            </w:r>
          </w:p>
        </w:tc>
        <w:tc>
          <w:tcPr>
            <w:tcW w:type="dxa" w:w="2880"/>
          </w:tcPr>
          <w:p>
            <w:r>
              <w:t>Maze</w:t>
            </w:r>
          </w:p>
        </w:tc>
        <w:tc>
          <w:tcPr>
            <w:tcW w:type="dxa" w:w="2880"/>
          </w:tcPr>
          <w:p>
            <w:r>
              <w:t>Needs click tracking + success rate</w:t>
            </w:r>
          </w:p>
        </w:tc>
      </w:tr>
      <w:tr>
        <w:tc>
          <w:tcPr>
            <w:tcW w:type="dxa" w:w="2880"/>
          </w:tcPr>
          <w:p>
            <w:r>
              <w:t>Territory card navigation</w:t>
            </w:r>
          </w:p>
        </w:tc>
        <w:tc>
          <w:tcPr>
            <w:tcW w:type="dxa" w:w="2880"/>
          </w:tcPr>
          <w:p>
            <w:r>
              <w:t>Maze</w:t>
            </w:r>
          </w:p>
        </w:tc>
        <w:tc>
          <w:tcPr>
            <w:tcW w:type="dxa" w:w="2880"/>
          </w:tcPr>
          <w:p>
            <w:r>
              <w:t>Needs heatmap + path analysis</w:t>
            </w:r>
          </w:p>
        </w:tc>
      </w:tr>
      <w:tr>
        <w:tc>
          <w:tcPr>
            <w:tcW w:type="dxa" w:w="2880"/>
          </w:tcPr>
          <w:p>
            <w:r>
              <w:t>Research question interaction</w:t>
            </w:r>
          </w:p>
        </w:tc>
        <w:tc>
          <w:tcPr>
            <w:tcW w:type="dxa" w:w="2880"/>
          </w:tcPr>
          <w:p>
            <w:r>
              <w:t>Maze</w:t>
            </w:r>
          </w:p>
        </w:tc>
        <w:tc>
          <w:tcPr>
            <w:tcW w:type="dxa" w:w="2880"/>
          </w:tcPr>
          <w:p>
            <w:r>
              <w:t>Needs free explore observation</w:t>
            </w:r>
          </w:p>
        </w:tc>
      </w:tr>
      <w:tr>
        <w:tc>
          <w:tcPr>
            <w:tcW w:type="dxa" w:w="2880"/>
          </w:tcPr>
          <w:p>
            <w:r>
              <w:t>Synthesis output comprehension</w:t>
            </w:r>
          </w:p>
        </w:tc>
        <w:tc>
          <w:tcPr>
            <w:tcW w:type="dxa" w:w="2880"/>
          </w:tcPr>
          <w:p>
            <w:r>
              <w:t>Maze</w:t>
            </w:r>
          </w:p>
        </w:tc>
        <w:tc>
          <w:tcPr>
            <w:tcW w:type="dxa" w:w="2880"/>
          </w:tcPr>
          <w:p>
            <w:r>
              <w:t>Needs 5-Second Test + mission</w:t>
            </w:r>
          </w:p>
        </w:tc>
      </w:tr>
      <w:tr>
        <w:tc>
          <w:tcPr>
            <w:tcW w:type="dxa" w:w="2880"/>
          </w:tcPr>
          <w:p>
            <w:r>
              <w:t>First interface impression</w:t>
            </w:r>
          </w:p>
        </w:tc>
        <w:tc>
          <w:tcPr>
            <w:tcW w:type="dxa" w:w="2880"/>
          </w:tcPr>
          <w:p>
            <w:r>
              <w:t>Ballpark</w:t>
            </w:r>
          </w:p>
        </w:tc>
        <w:tc>
          <w:tcPr>
            <w:tcW w:type="dxa" w:w="2880"/>
          </w:tcPr>
          <w:p>
            <w:r>
              <w:t>Cheaper for screenshot + opinion</w:t>
            </w:r>
          </w:p>
        </w:tc>
      </w:tr>
      <w:tr>
        <w:tc>
          <w:tcPr>
            <w:tcW w:type="dxa" w:w="2880"/>
          </w:tcPr>
          <w:p>
            <w:r>
              <w:t>Coach tone perception</w:t>
            </w:r>
          </w:p>
        </w:tc>
        <w:tc>
          <w:tcPr>
            <w:tcW w:type="dxa" w:w="2880"/>
          </w:tcPr>
          <w:p>
            <w:r>
              <w:t>Ballpark</w:t>
            </w:r>
          </w:p>
        </w:tc>
        <w:tc>
          <w:tcPr>
            <w:tcW w:type="dxa" w:w="2880"/>
          </w:tcPr>
          <w:p>
            <w:r>
              <w:t>Video review + rating (no prototype)</w:t>
            </w:r>
          </w:p>
        </w:tc>
      </w:tr>
      <w:tr>
        <w:tc>
          <w:tcPr>
            <w:tcW w:type="dxa" w:w="2880"/>
          </w:tcPr>
          <w:p>
            <w:r>
              <w:t>Coach trust assessment</w:t>
            </w:r>
          </w:p>
        </w:tc>
        <w:tc>
          <w:tcPr>
            <w:tcW w:type="dxa" w:w="2880"/>
          </w:tcPr>
          <w:p>
            <w:r>
              <w:t>Ballpark</w:t>
            </w:r>
          </w:p>
        </w:tc>
        <w:tc>
          <w:tcPr>
            <w:tcW w:type="dxa" w:w="2880"/>
          </w:tcPr>
          <w:p>
            <w:r>
              <w:t>Scenario-based rating (no prototype)</w:t>
            </w:r>
          </w:p>
        </w:tc>
      </w:tr>
      <w:tr>
        <w:tc>
          <w:tcPr>
            <w:tcW w:type="dxa" w:w="2880"/>
          </w:tcPr>
          <w:p>
            <w:r>
              <w:t>Trust-building behaviours</w:t>
            </w:r>
          </w:p>
        </w:tc>
        <w:tc>
          <w:tcPr>
            <w:tcW w:type="dxa" w:w="2880"/>
          </w:tcPr>
          <w:p>
            <w:r>
              <w:t>Ballpark</w:t>
            </w:r>
          </w:p>
        </w:tc>
        <w:tc>
          <w:tcPr>
            <w:tcW w:type="dxa" w:w="2880"/>
          </w:tcPr>
          <w:p>
            <w:r>
              <w:t>Multiple choice survey (cheaper)</w:t>
            </w:r>
          </w:p>
        </w:tc>
      </w:tr>
      <w:tr>
        <w:tc>
          <w:tcPr>
            <w:tcW w:type="dxa" w:w="2880"/>
          </w:tcPr>
          <w:p>
            <w:r>
              <w:t>Full journey experience</w:t>
            </w:r>
          </w:p>
        </w:tc>
        <w:tc>
          <w:tcPr>
            <w:tcW w:type="dxa" w:w="2880"/>
          </w:tcPr>
          <w:p>
            <w:r>
              <w:t>Moderated</w:t>
            </w:r>
          </w:p>
        </w:tc>
        <w:tc>
          <w:tcPr>
            <w:tcW w:type="dxa" w:w="2880"/>
          </w:tcPr>
          <w:p>
            <w:r>
              <w:t>Requires real context + probing</w:t>
            </w:r>
          </w:p>
        </w:tc>
      </w:tr>
      <w:tr>
        <w:tc>
          <w:tcPr>
            <w:tcW w:type="dxa" w:w="2880"/>
          </w:tcPr>
          <w:p>
            <w:r>
              <w:t>Coaching quality assessment</w:t>
            </w:r>
          </w:p>
        </w:tc>
        <w:tc>
          <w:tcPr>
            <w:tcW w:type="dxa" w:w="2880"/>
          </w:tcPr>
          <w:p>
            <w:r>
              <w:t>Moderated</w:t>
            </w:r>
          </w:p>
        </w:tc>
        <w:tc>
          <w:tcPr>
            <w:tcW w:type="dxa" w:w="2880"/>
          </w:tcPr>
          <w:p>
            <w:r>
              <w:t>Cannot test unmoderated</w:t>
            </w:r>
          </w:p>
        </w:tc>
      </w:tr>
      <w:tr>
        <w:tc>
          <w:tcPr>
            <w:tcW w:type="dxa" w:w="2880"/>
          </w:tcPr>
          <w:p>
            <w:r>
              <w:t>Adoption likelihood</w:t>
            </w:r>
          </w:p>
        </w:tc>
        <w:tc>
          <w:tcPr>
            <w:tcW w:type="dxa" w:w="2880"/>
          </w:tcPr>
          <w:p>
            <w:r>
              <w:t>Moderated</w:t>
            </w:r>
          </w:p>
        </w:tc>
        <w:tc>
          <w:tcPr>
            <w:tcW w:type="dxa" w:w="2880"/>
          </w:tcPr>
          <w:p>
            <w:r>
              <w:t>Requires conversation, not survey</w:t>
            </w:r>
          </w:p>
        </w:tc>
      </w:tr>
      <w:tr>
        <w:tc>
          <w:tcPr>
            <w:tcW w:type="dxa" w:w="2880"/>
          </w:tcPr>
          <w:p>
            <w:r>
              <w:t>Willingness to pay</w:t>
            </w:r>
          </w:p>
        </w:tc>
        <w:tc>
          <w:tcPr>
            <w:tcW w:type="dxa" w:w="2880"/>
          </w:tcPr>
          <w:p>
            <w:r>
              <w:t>Moderated</w:t>
            </w:r>
          </w:p>
        </w:tc>
        <w:tc>
          <w:tcPr>
            <w:tcW w:type="dxa" w:w="2880"/>
          </w:tcPr>
          <w:p>
            <w:r>
              <w:t>Debrief question (free)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1F3A"/>
        </w:rPr>
        <w:t>4. Maze A: Discovery &amp; Navigation</w:t>
      </w:r>
    </w:p>
    <w:p>
      <w:r>
        <w:t>Objective: Validate that testers can navigate the Discovery and Research phases</w:t>
      </w:r>
    </w:p>
    <w:p>
      <w:r>
        <w:rPr>
          <w:b/>
        </w:rPr>
        <w:t xml:space="preserve">Duration: </w:t>
      </w:r>
      <w:r>
        <w:t>~8 minutes</w:t>
      </w:r>
    </w:p>
    <w:p>
      <w:r>
        <w:rPr>
          <w:b/>
        </w:rPr>
        <w:t xml:space="preserve">Testers: </w:t>
      </w:r>
      <w:r>
        <w:t>8-10 (self-recruited)</w:t>
      </w:r>
    </w:p>
    <w:p>
      <w:r>
        <w:rPr>
          <w:b/>
        </w:rPr>
        <w:t xml:space="preserve">Run: </w:t>
      </w:r>
      <w:r>
        <w:t>Week 1, Days 1-3</w:t>
      </w:r>
    </w:p>
    <w:p>
      <w:pPr>
        <w:pStyle w:val="Heading2"/>
      </w:pPr>
      <w:r>
        <w:rPr>
          <w:color w:val="1A1F3A"/>
        </w:rPr>
        <w:t>Block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f3a"/>
          </w:tcPr>
          <w:p>
            <w:r>
              <w:rPr>
                <w:b/>
                <w:color w:val="FFFFFF"/>
              </w:rPr>
              <w:t>Block #</w:t>
            </w:r>
          </w:p>
        </w:tc>
        <w:tc>
          <w:tcPr>
            <w:tcW w:type="dxa" w:w="2160"/>
            <w:shd w:fill="1a1f3a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160"/>
            <w:shd w:fill="1a1f3a"/>
          </w:tcPr>
          <w:p>
            <w:r>
              <w:rPr>
                <w:b/>
                <w:color w:val="FFFFFF"/>
              </w:rPr>
              <w:t>Content</w:t>
            </w:r>
          </w:p>
        </w:tc>
        <w:tc>
          <w:tcPr>
            <w:tcW w:type="dxa" w:w="2160"/>
            <w:shd w:fill="1a1f3a"/>
          </w:tcPr>
          <w:p>
            <w:r>
              <w:rPr>
                <w:b/>
                <w:color w:val="FFFFFF"/>
              </w:rPr>
              <w:t>Key Metric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Welcome Block</w:t>
            </w:r>
          </w:p>
        </w:tc>
        <w:tc>
          <w:tcPr>
            <w:tcW w:type="dxa" w:w="2160"/>
          </w:tcPr>
          <w:p>
            <w:r>
              <w:t>Scenario: VP Product at fintech, first login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Prototype Test (Goal)</w:t>
            </w:r>
          </w:p>
        </w:tc>
        <w:tc>
          <w:tcPr>
            <w:tcW w:type="dxa" w:w="2160"/>
          </w:tcPr>
          <w:p>
            <w:r>
              <w:t>Mission: Find document upload</w:t>
            </w:r>
          </w:p>
        </w:tc>
        <w:tc>
          <w:tcPr>
            <w:tcW w:type="dxa" w:w="2160"/>
          </w:tcPr>
          <w:p>
            <w:r>
              <w:t>Direct Success, Misclick Rate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Opinion Scale (0-10)</w:t>
            </w:r>
          </w:p>
        </w:tc>
        <w:tc>
          <w:tcPr>
            <w:tcW w:type="dxa" w:w="2160"/>
          </w:tcPr>
          <w:p>
            <w:r>
              <w:t>How easy was it to find the upload?</w:t>
            </w:r>
          </w:p>
        </w:tc>
        <w:tc>
          <w:tcPr>
            <w:tcW w:type="dxa" w:w="2160"/>
          </w:tcPr>
          <w:p>
            <w:r>
              <w:t>Mean score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Prototype Test (Goal)</w:t>
            </w:r>
          </w:p>
        </w:tc>
        <w:tc>
          <w:tcPr>
            <w:tcW w:type="dxa" w:w="2160"/>
          </w:tcPr>
          <w:p>
            <w:r>
              <w:t>Mission: Respond to coach question</w:t>
            </w:r>
          </w:p>
        </w:tc>
        <w:tc>
          <w:tcPr>
            <w:tcW w:type="dxa" w:w="2160"/>
          </w:tcPr>
          <w:p>
            <w:r>
              <w:t>Engagement rate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Opinion Scale (0-10)</w:t>
            </w:r>
          </w:p>
        </w:tc>
        <w:tc>
          <w:tcPr>
            <w:tcW w:type="dxa" w:w="2160"/>
          </w:tcPr>
          <w:p>
            <w:r>
              <w:t>How relevant was the coach's question?</w:t>
            </w:r>
          </w:p>
        </w:tc>
        <w:tc>
          <w:tcPr>
            <w:tcW w:type="dxa" w:w="2160"/>
          </w:tcPr>
          <w:p>
            <w:r>
              <w:t>Mean score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Prototype Test (Goal)</w:t>
            </w:r>
          </w:p>
        </w:tc>
        <w:tc>
          <w:tcPr>
            <w:tcW w:type="dxa" w:w="2160"/>
          </w:tcPr>
          <w:p>
            <w:r>
              <w:t>Mission: Navigate to Customer territory</w:t>
            </w:r>
          </w:p>
        </w:tc>
        <w:tc>
          <w:tcPr>
            <w:tcW w:type="dxa" w:w="2160"/>
          </w:tcPr>
          <w:p>
            <w:r>
              <w:t>Direct Success, Heatmap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Prototype Test (Goal)</w:t>
            </w:r>
          </w:p>
        </w:tc>
        <w:tc>
          <w:tcPr>
            <w:tcW w:type="dxa" w:w="2160"/>
          </w:tcPr>
          <w:p>
            <w:r>
              <w:t>Mission: Find Segments &amp; Needs area</w:t>
            </w:r>
          </w:p>
        </w:tc>
        <w:tc>
          <w:tcPr>
            <w:tcW w:type="dxa" w:w="2160"/>
          </w:tcPr>
          <w:p>
            <w:r>
              <w:t>Direct Success, Time on Task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Prototype Test (Free Explore)</w:t>
            </w:r>
          </w:p>
        </w:tc>
        <w:tc>
          <w:tcPr>
            <w:tcW w:type="dxa" w:w="2160"/>
          </w:tcPr>
          <w:p>
            <w:r>
              <w:t>Explore research questions (60 seconds)</w:t>
            </w:r>
          </w:p>
        </w:tc>
        <w:tc>
          <w:tcPr>
            <w:tcW w:type="dxa" w:w="2160"/>
          </w:tcPr>
          <w:p>
            <w:r>
              <w:t>Click paths, Time distribution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Opinion Scale (0-10)</w:t>
            </w:r>
          </w:p>
        </w:tc>
        <w:tc>
          <w:tcPr>
            <w:tcW w:type="dxa" w:w="2160"/>
          </w:tcPr>
          <w:p>
            <w:r>
              <w:t>How clear were the research questions?</w:t>
            </w:r>
          </w:p>
        </w:tc>
        <w:tc>
          <w:tcPr>
            <w:tcW w:type="dxa" w:w="2160"/>
          </w:tcPr>
          <w:p>
            <w:r>
              <w:t>Mean score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Open Question</w:t>
            </w:r>
          </w:p>
        </w:tc>
        <w:tc>
          <w:tcPr>
            <w:tcW w:type="dxa" w:w="2160"/>
          </w:tcPr>
          <w:p>
            <w:r>
              <w:t>What was confusing or frustrating?</w:t>
            </w:r>
          </w:p>
        </w:tc>
        <w:tc>
          <w:tcPr>
            <w:tcW w:type="dxa" w:w="2160"/>
          </w:tcPr>
          <w:p>
            <w:r>
              <w:t>Qualitative themes</w:t>
            </w:r>
          </w:p>
        </w:tc>
      </w:tr>
    </w:tbl>
    <w:p/>
    <w:p>
      <w:pPr>
        <w:pStyle w:val="Heading2"/>
      </w:pPr>
      <w:r>
        <w:rPr>
          <w:color w:val="1A1F3A"/>
        </w:rPr>
        <w:t>Block Details</w:t>
      </w:r>
    </w:p>
    <w:p>
      <w:pPr>
        <w:pStyle w:val="IntenseQuote"/>
      </w:pPr>
      <w:r>
        <w:t>Block 1: Welcome Block</w:t>
      </w:r>
    </w:p>
    <w:p>
      <w:r>
        <w:t>Scenario text: "You're the VP of Product at a mid-sized fintech company. Your CEO has asked you to develop a product strategy for the next 18 months. You've decided to use this AI coaching tool to help structure your thinking. You've just logged in for the first time."</w:t>
      </w:r>
    </w:p>
    <w:p>
      <w:pPr>
        <w:pStyle w:val="IntenseQuote"/>
      </w:pPr>
      <w:r>
        <w:t>Block 2: Prototype Test (Goal-Based) — Find Upload</w:t>
      </w:r>
    </w:p>
    <w:p>
      <w:r>
        <w:rPr>
          <w:b/>
        </w:rPr>
        <w:t xml:space="preserve">Mission: </w:t>
      </w:r>
      <w:r>
        <w:t>"Find where you would upload your company's strategic documents."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f3a"/>
          </w:tcPr>
          <w:p>
            <w:r>
              <w:rPr>
                <w:b/>
                <w:color w:val="FFFFFF"/>
              </w:rPr>
              <w:t>Setting</w:t>
            </w:r>
          </w:p>
        </w:tc>
        <w:tc>
          <w:tcPr>
            <w:tcW w:type="dxa" w:w="4320"/>
            <w:shd w:fill="1a1f3a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Expected Path</w:t>
            </w:r>
          </w:p>
        </w:tc>
        <w:tc>
          <w:tcPr>
            <w:tcW w:type="dxa" w:w="4320"/>
          </w:tcPr>
          <w:p>
            <w:r>
              <w:t>Landing → Discovery Section → Source Materials → Upload Button</w:t>
            </w:r>
          </w:p>
        </w:tc>
      </w:tr>
      <w:tr>
        <w:tc>
          <w:tcPr>
            <w:tcW w:type="dxa" w:w="4320"/>
          </w:tcPr>
          <w:p>
            <w:r>
              <w:t>Goal Screen</w:t>
            </w:r>
          </w:p>
        </w:tc>
        <w:tc>
          <w:tcPr>
            <w:tcW w:type="dxa" w:w="4320"/>
          </w:tcPr>
          <w:p>
            <w:r>
              <w:t>Upload button focused or drag-drop zone visible</w:t>
            </w:r>
          </w:p>
        </w:tc>
      </w:tr>
      <w:tr>
        <w:tc>
          <w:tcPr>
            <w:tcW w:type="dxa" w:w="4320"/>
          </w:tcPr>
          <w:p>
            <w:r>
              <w:t>Time Limit</w:t>
            </w:r>
          </w:p>
        </w:tc>
        <w:tc>
          <w:tcPr>
            <w:tcW w:type="dxa" w:w="4320"/>
          </w:tcPr>
          <w:p>
            <w:r>
              <w:t>30 seconds</w:t>
            </w:r>
          </w:p>
        </w:tc>
      </w:tr>
      <w:tr>
        <w:tc>
          <w:tcPr>
            <w:tcW w:type="dxa" w:w="4320"/>
          </w:tcPr>
          <w:p>
            <w:r>
              <w:t>Hotspots</w:t>
            </w:r>
          </w:p>
        </w:tc>
        <w:tc>
          <w:tcPr>
            <w:tcW w:type="dxa" w:w="4320"/>
          </w:tcPr>
          <w:p>
            <w:r>
              <w:t>Upload Files button, drag-drop zone, Add Link button</w:t>
            </w:r>
          </w:p>
        </w:tc>
      </w:tr>
    </w:tbl>
    <w:p/>
    <w:p>
      <w:r>
        <w:rPr>
          <w:b/>
        </w:rPr>
        <w:t>What to look for in results:</w:t>
        <w:br/>
      </w:r>
    </w:p>
    <w:p>
      <w:pPr>
        <w:pStyle w:val="ListBullet"/>
      </w:pPr>
      <w:r>
        <w:t>Direct Success &gt;75%: Testers find upload without wrong turns</w:t>
      </w:r>
    </w:p>
    <w:p>
      <w:pPr>
        <w:pStyle w:val="ListBullet"/>
      </w:pPr>
      <w:r>
        <w:t>Indirect Success &lt;15%: Few testers use unexpected routes</w:t>
      </w:r>
    </w:p>
    <w:p>
      <w:pPr>
        <w:pStyle w:val="ListBullet"/>
      </w:pPr>
      <w:r>
        <w:t>Misclick heatmap: Where do testers click instead of upload?</w:t>
      </w:r>
    </w:p>
    <w:p>
      <w:pPr>
        <w:pStyle w:val="ListBullet"/>
      </w:pPr>
      <w:r>
        <w:t>Time on Task &lt;15s: Upload should be immediately discoverable</w:t>
      </w:r>
    </w:p>
    <w:p>
      <w:pPr>
        <w:pStyle w:val="IntenseQuote"/>
      </w:pPr>
      <w:r>
        <w:t>Block 4: Prototype Test (Goal-Based) — Coach Interaction</w:t>
      </w:r>
    </w:p>
    <w:p>
      <w:r>
        <w:rPr>
          <w:b/>
        </w:rPr>
        <w:t xml:space="preserve">Mission: </w:t>
      </w:r>
      <w:r>
        <w:t>"The AI coach has sent you a message. Find and respond to it."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f3a"/>
          </w:tcPr>
          <w:p>
            <w:r>
              <w:rPr>
                <w:b/>
                <w:color w:val="FFFFFF"/>
              </w:rPr>
              <w:t>Setting</w:t>
            </w:r>
          </w:p>
        </w:tc>
        <w:tc>
          <w:tcPr>
            <w:tcW w:type="dxa" w:w="4320"/>
            <w:shd w:fill="1a1f3a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Context Screen</w:t>
            </w:r>
          </w:p>
        </w:tc>
        <w:tc>
          <w:tcPr>
            <w:tcW w:type="dxa" w:w="4320"/>
          </w:tcPr>
          <w:p>
            <w:r>
              <w:t>Coach message: "What competitive dynamics are making product transformation urgent?"</w:t>
            </w:r>
          </w:p>
        </w:tc>
      </w:tr>
      <w:tr>
        <w:tc>
          <w:tcPr>
            <w:tcW w:type="dxa" w:w="4320"/>
          </w:tcPr>
          <w:p>
            <w:r>
              <w:t>Goal Screen</w:t>
            </w:r>
          </w:p>
        </w:tc>
        <w:tc>
          <w:tcPr>
            <w:tcW w:type="dxa" w:w="4320"/>
          </w:tcPr>
          <w:p>
            <w:r>
              <w:t>Input field focused or response submitted</w:t>
            </w:r>
          </w:p>
        </w:tc>
      </w:tr>
      <w:tr>
        <w:tc>
          <w:tcPr>
            <w:tcW w:type="dxa" w:w="4320"/>
          </w:tcPr>
          <w:p>
            <w:r>
              <w:t>Hotspots</w:t>
            </w:r>
          </w:p>
        </w:tc>
        <w:tc>
          <w:tcPr>
            <w:tcW w:type="dxa" w:w="4320"/>
          </w:tcPr>
          <w:p>
            <w:r>
              <w:t>Coach input field, send button</w:t>
            </w:r>
          </w:p>
        </w:tc>
      </w:tr>
    </w:tbl>
    <w:p/>
    <w:p>
      <w:r>
        <w:rPr>
          <w:b/>
        </w:rPr>
        <w:t>What to look for:</w:t>
        <w:br/>
      </w:r>
    </w:p>
    <w:p>
      <w:pPr>
        <w:pStyle w:val="ListBullet"/>
      </w:pPr>
      <w:r>
        <w:t>Do testers notice the coach sidebar?</w:t>
      </w:r>
    </w:p>
    <w:p>
      <w:pPr>
        <w:pStyle w:val="ListBullet"/>
      </w:pPr>
      <w:r>
        <w:t>Do testers understand they can type a response?</w:t>
      </w:r>
    </w:p>
    <w:p>
      <w:pPr>
        <w:pStyle w:val="ListBullet"/>
      </w:pPr>
      <w:r>
        <w:t>Heatmap: Do clicks concentrate on input area or wander?</w:t>
      </w:r>
    </w:p>
    <w:p>
      <w:pPr>
        <w:pStyle w:val="IntenseQuote"/>
      </w:pPr>
      <w:r>
        <w:t>Block 6: Prototype Test (Goal-Based) — Customer Territory</w:t>
      </w:r>
    </w:p>
    <w:p>
      <w:r>
        <w:rPr>
          <w:b/>
        </w:rPr>
        <w:t xml:space="preserve">Mission: </w:t>
      </w:r>
      <w:r>
        <w:t>"You want to understand your customers better. Navigate to the Customer territory."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f3a"/>
          </w:tcPr>
          <w:p>
            <w:r>
              <w:rPr>
                <w:b/>
                <w:color w:val="FFFFFF"/>
              </w:rPr>
              <w:t>Setting</w:t>
            </w:r>
          </w:p>
        </w:tc>
        <w:tc>
          <w:tcPr>
            <w:tcW w:type="dxa" w:w="4320"/>
            <w:shd w:fill="1a1f3a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Expected Path</w:t>
            </w:r>
          </w:p>
        </w:tc>
        <w:tc>
          <w:tcPr>
            <w:tcW w:type="dxa" w:w="4320"/>
          </w:tcPr>
          <w:p>
            <w:r>
              <w:t>Research Phase → Customer Territory Card → Click</w:t>
            </w:r>
          </w:p>
        </w:tc>
      </w:tr>
      <w:tr>
        <w:tc>
          <w:tcPr>
            <w:tcW w:type="dxa" w:w="4320"/>
          </w:tcPr>
          <w:p>
            <w:r>
              <w:t>Goal Screen</w:t>
            </w:r>
          </w:p>
        </w:tc>
        <w:tc>
          <w:tcPr>
            <w:tcW w:type="dxa" w:w="4320"/>
          </w:tcPr>
          <w:p>
            <w:r>
              <w:t>Customer territory deep-dive view</w:t>
            </w:r>
          </w:p>
        </w:tc>
      </w:tr>
      <w:tr>
        <w:tc>
          <w:tcPr>
            <w:tcW w:type="dxa" w:w="4320"/>
          </w:tcPr>
          <w:p>
            <w:r>
              <w:t>Hotspots</w:t>
            </w:r>
          </w:p>
        </w:tc>
        <w:tc>
          <w:tcPr>
            <w:tcW w:type="dxa" w:w="4320"/>
          </w:tcPr>
          <w:p>
            <w:r>
              <w:t>Customer territory card</w:t>
            </w:r>
          </w:p>
        </w:tc>
      </w:tr>
    </w:tbl>
    <w:p/>
    <w:p>
      <w:r>
        <w:rPr>
          <w:b/>
        </w:rPr>
        <w:t>What to look for:</w:t>
        <w:br/>
      </w:r>
    </w:p>
    <w:p>
      <w:pPr>
        <w:pStyle w:val="ListBullet"/>
      </w:pPr>
      <w:r>
        <w:t>Do testers select the correct territory card on first click?</w:t>
      </w:r>
    </w:p>
    <w:p>
      <w:pPr>
        <w:pStyle w:val="ListBullet"/>
      </w:pPr>
      <w:r>
        <w:t>Heatmap: Even distribution across 3 cards or confusion between them?</w:t>
      </w:r>
    </w:p>
    <w:p>
      <w:pPr>
        <w:pStyle w:val="ListBullet"/>
      </w:pPr>
      <w:r>
        <w:t>Misclicks: Do testers click territory labels vs. cards?</w:t>
      </w:r>
    </w:p>
    <w:p>
      <w:pPr>
        <w:pStyle w:val="IntenseQuote"/>
      </w:pPr>
      <w:r>
        <w:t>Block 8: Prototype Test (Free Explore) — Research Questions</w:t>
      </w:r>
    </w:p>
    <w:p>
      <w:r>
        <w:rPr>
          <w:b/>
        </w:rPr>
        <w:t xml:space="preserve">Instruction: </w:t>
      </w:r>
      <w:r>
        <w:t>"Take 60 seconds to explore the research questions for this area. Click around naturally."</w:t>
      </w:r>
    </w:p>
    <w:p/>
    <w:p>
      <w:r>
        <w:rPr>
          <w:b/>
        </w:rPr>
        <w:t xml:space="preserve">Purpose: </w:t>
      </w:r>
      <w:r>
        <w:t>Observe natural navigation without a defined goal. Reveals what testers gravitate toward, what they skip, and whether the question structure is intuitive.</w:t>
      </w:r>
    </w:p>
    <w:p/>
    <w:p>
      <w:r>
        <w:rPr>
          <w:b/>
        </w:rPr>
        <w:t>What to look for:</w:t>
        <w:br/>
      </w:r>
    </w:p>
    <w:p>
      <w:pPr>
        <w:pStyle w:val="ListBullet"/>
      </w:pPr>
      <w:r>
        <w:t>Do testers scroll through all questions or stop early?</w:t>
      </w:r>
    </w:p>
    <w:p>
      <w:pPr>
        <w:pStyle w:val="ListBullet"/>
      </w:pPr>
      <w:r>
        <w:t>Do testers click on input fields (intent to answer)?</w:t>
      </w:r>
    </w:p>
    <w:p>
      <w:pPr>
        <w:pStyle w:val="ListBullet"/>
      </w:pPr>
      <w:r>
        <w:t>Time distribution: Which areas get the most attention?</w:t>
      </w:r>
    </w:p>
    <w:p>
      <w:pPr>
        <w:pStyle w:val="ListBullet"/>
      </w:pPr>
      <w:r>
        <w:t>Do testers interact with Save/Mark as Mapped buttons?</w:t>
      </w:r>
    </w:p>
    <w:p>
      <w:r>
        <w:br w:type="page"/>
      </w:r>
    </w:p>
    <w:p>
      <w:pPr>
        <w:pStyle w:val="Heading1"/>
      </w:pPr>
      <w:r>
        <w:rPr>
          <w:color w:val="1A1F3A"/>
        </w:rPr>
        <w:t>5. Maze B: Synthesis &amp; Value</w:t>
      </w:r>
    </w:p>
    <w:p>
      <w:r>
        <w:t>Objective: Assess comprehension and perceived value of synthesis outputs</w:t>
      </w:r>
    </w:p>
    <w:p>
      <w:r>
        <w:rPr>
          <w:b/>
        </w:rPr>
        <w:t xml:space="preserve">Duration: </w:t>
      </w:r>
      <w:r>
        <w:t>~7 minutes</w:t>
      </w:r>
    </w:p>
    <w:p>
      <w:r>
        <w:rPr>
          <w:b/>
        </w:rPr>
        <w:t xml:space="preserve">Testers: </w:t>
      </w:r>
      <w:r>
        <w:t>8-10 (self-recruited)</w:t>
      </w:r>
    </w:p>
    <w:p>
      <w:r>
        <w:rPr>
          <w:b/>
        </w:rPr>
        <w:t xml:space="preserve">Run: </w:t>
      </w:r>
      <w:r>
        <w:t>Week 1, Days 4-5 (after Maze A closes)</w:t>
      </w:r>
    </w:p>
    <w:p>
      <w:pPr>
        <w:pStyle w:val="Heading2"/>
      </w:pPr>
      <w:r>
        <w:rPr>
          <w:color w:val="1A1F3A"/>
        </w:rPr>
        <w:t>Block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f3a"/>
          </w:tcPr>
          <w:p>
            <w:r>
              <w:rPr>
                <w:b/>
                <w:color w:val="FFFFFF"/>
              </w:rPr>
              <w:t>Block #</w:t>
            </w:r>
          </w:p>
        </w:tc>
        <w:tc>
          <w:tcPr>
            <w:tcW w:type="dxa" w:w="2160"/>
            <w:shd w:fill="1a1f3a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160"/>
            <w:shd w:fill="1a1f3a"/>
          </w:tcPr>
          <w:p>
            <w:r>
              <w:rPr>
                <w:b/>
                <w:color w:val="FFFFFF"/>
              </w:rPr>
              <w:t>Content</w:t>
            </w:r>
          </w:p>
        </w:tc>
        <w:tc>
          <w:tcPr>
            <w:tcW w:type="dxa" w:w="2160"/>
            <w:shd w:fill="1a1f3a"/>
          </w:tcPr>
          <w:p>
            <w:r>
              <w:rPr>
                <w:b/>
                <w:color w:val="FFFFFF"/>
              </w:rPr>
              <w:t>Key Metric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Welcome Block</w:t>
            </w:r>
          </w:p>
        </w:tc>
        <w:tc>
          <w:tcPr>
            <w:tcW w:type="dxa" w:w="2160"/>
          </w:tcPr>
          <w:p>
            <w:r>
              <w:t>Context: Research complete, reviewing synthesis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5-Second Test</w:t>
            </w:r>
          </w:p>
        </w:tc>
        <w:tc>
          <w:tcPr>
            <w:tcW w:type="dxa" w:w="2160"/>
          </w:tcPr>
          <w:p>
            <w:r>
              <w:t>Strategic Opportunity Map (2x2 matrix)</w:t>
            </w:r>
          </w:p>
        </w:tc>
        <w:tc>
          <w:tcPr>
            <w:tcW w:type="dxa" w:w="2160"/>
          </w:tcPr>
          <w:p>
            <w:r>
              <w:t>Recall accuracy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Open Question</w:t>
            </w:r>
          </w:p>
        </w:tc>
        <w:tc>
          <w:tcPr>
            <w:tcW w:type="dxa" w:w="2160"/>
          </w:tcPr>
          <w:p>
            <w:r>
              <w:t>What does this visualisation show?</w:t>
            </w:r>
          </w:p>
        </w:tc>
        <w:tc>
          <w:tcPr>
            <w:tcW w:type="dxa" w:w="2160"/>
          </w:tcPr>
          <w:p>
            <w:r>
              <w:t>Comprehension themes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Multiple Choice</w:t>
            </w:r>
          </w:p>
        </w:tc>
        <w:tc>
          <w:tcPr>
            <w:tcW w:type="dxa" w:w="2160"/>
          </w:tcPr>
          <w:p>
            <w:r>
              <w:t>What does the INVEST quadrant mean?</w:t>
            </w:r>
          </w:p>
        </w:tc>
        <w:tc>
          <w:tcPr>
            <w:tcW w:type="dxa" w:w="2160"/>
          </w:tcPr>
          <w:p>
            <w:r>
              <w:t>% correct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Prototype Test (Goal)</w:t>
            </w:r>
          </w:p>
        </w:tc>
        <w:tc>
          <w:tcPr>
            <w:tcW w:type="dxa" w:w="2160"/>
          </w:tcPr>
          <w:p>
            <w:r>
              <w:t>Mission: Find top opportunity details</w:t>
            </w:r>
          </w:p>
        </w:tc>
        <w:tc>
          <w:tcPr>
            <w:tcW w:type="dxa" w:w="2160"/>
          </w:tcPr>
          <w:p>
            <w:r>
              <w:t>Direct Success, Time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Opinion Scale (0-10)</w:t>
            </w:r>
          </w:p>
        </w:tc>
        <w:tc>
          <w:tcPr>
            <w:tcW w:type="dxa" w:w="2160"/>
          </w:tcPr>
          <w:p>
            <w:r>
              <w:t>How actionable is this output?</w:t>
            </w:r>
          </w:p>
        </w:tc>
        <w:tc>
          <w:tcPr>
            <w:tcW w:type="dxa" w:w="2160"/>
          </w:tcPr>
          <w:p>
            <w:r>
              <w:t>Mean score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Opinion Scale (0-10)</w:t>
            </w:r>
          </w:p>
        </w:tc>
        <w:tc>
          <w:tcPr>
            <w:tcW w:type="dxa" w:w="2160"/>
          </w:tcPr>
          <w:p>
            <w:r>
              <w:t>How valuable is the evidence trail?</w:t>
            </w:r>
          </w:p>
        </w:tc>
        <w:tc>
          <w:tcPr>
            <w:tcW w:type="dxa" w:w="2160"/>
          </w:tcPr>
          <w:p>
            <w:r>
              <w:t>Mean score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Multiple Choice</w:t>
            </w:r>
          </w:p>
        </w:tc>
        <w:tc>
          <w:tcPr>
            <w:tcW w:type="dxa" w:w="2160"/>
          </w:tcPr>
          <w:p>
            <w:r>
              <w:t>Could you act on this information?</w:t>
            </w:r>
          </w:p>
        </w:tc>
        <w:tc>
          <w:tcPr>
            <w:tcW w:type="dxa" w:w="2160"/>
          </w:tcPr>
          <w:p>
            <w:r>
              <w:t>Response distribution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Opinion Scale (0-10)</w:t>
            </w:r>
          </w:p>
        </w:tc>
        <w:tc>
          <w:tcPr>
            <w:tcW w:type="dxa" w:w="2160"/>
          </w:tcPr>
          <w:p>
            <w:r>
              <w:t>Would you share this with your exec team?</w:t>
            </w:r>
          </w:p>
        </w:tc>
        <w:tc>
          <w:tcPr>
            <w:tcW w:type="dxa" w:w="2160"/>
          </w:tcPr>
          <w:p>
            <w:r>
              <w:t>Mean score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Open Question</w:t>
            </w:r>
          </w:p>
        </w:tc>
        <w:tc>
          <w:tcPr>
            <w:tcW w:type="dxa" w:w="2160"/>
          </w:tcPr>
          <w:p>
            <w:r>
              <w:t>What is missing that you would need?</w:t>
            </w:r>
          </w:p>
        </w:tc>
        <w:tc>
          <w:tcPr>
            <w:tcW w:type="dxa" w:w="2160"/>
          </w:tcPr>
          <w:p>
            <w:r>
              <w:t>Qualitative themes</w:t>
            </w:r>
          </w:p>
        </w:tc>
      </w:tr>
    </w:tbl>
    <w:p/>
    <w:p>
      <w:pPr>
        <w:pStyle w:val="Heading2"/>
      </w:pPr>
      <w:r>
        <w:rPr>
          <w:color w:val="1A1F3A"/>
        </w:rPr>
        <w:t>Block Details</w:t>
      </w:r>
    </w:p>
    <w:p>
      <w:pPr>
        <w:pStyle w:val="IntenseQuote"/>
      </w:pPr>
      <w:r>
        <w:t>Block 2: 5-Second Test — Opportunity Map</w:t>
      </w:r>
    </w:p>
    <w:p>
      <w:r>
        <w:rPr>
          <w:b/>
        </w:rPr>
        <w:t xml:space="preserve">Image: </w:t>
      </w:r>
      <w:r>
        <w:t>Strategic Opportunity Map (2x2 matrix) with 4 plotted opportunity bubbles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f3a"/>
          </w:tcPr>
          <w:p>
            <w:r>
              <w:rPr>
                <w:b/>
                <w:color w:val="FFFFFF"/>
              </w:rPr>
              <w:t>Element</w:t>
            </w:r>
          </w:p>
        </w:tc>
        <w:tc>
          <w:tcPr>
            <w:tcW w:type="dxa" w:w="4320"/>
            <w:shd w:fill="1a1f3a"/>
          </w:tcPr>
          <w:p>
            <w:r>
              <w:rPr>
                <w:b/>
                <w:color w:val="FFFFFF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X-Axis</w:t>
            </w:r>
          </w:p>
        </w:tc>
        <w:tc>
          <w:tcPr>
            <w:tcW w:type="dxa" w:w="4320"/>
          </w:tcPr>
          <w:p>
            <w:r>
              <w:t>Capability Fit (Low → High)</w:t>
            </w:r>
          </w:p>
        </w:tc>
      </w:tr>
      <w:tr>
        <w:tc>
          <w:tcPr>
            <w:tcW w:type="dxa" w:w="4320"/>
          </w:tcPr>
          <w:p>
            <w:r>
              <w:t>Y-Axis</w:t>
            </w:r>
          </w:p>
        </w:tc>
        <w:tc>
          <w:tcPr>
            <w:tcW w:type="dxa" w:w="4320"/>
          </w:tcPr>
          <w:p>
            <w:r>
              <w:t>Market Attractiveness (Low → High)</w:t>
            </w:r>
          </w:p>
        </w:tc>
      </w:tr>
      <w:tr>
        <w:tc>
          <w:tcPr>
            <w:tcW w:type="dxa" w:w="4320"/>
          </w:tcPr>
          <w:p>
            <w:r>
              <w:t>Quadrants</w:t>
            </w:r>
          </w:p>
        </w:tc>
        <w:tc>
          <w:tcPr>
            <w:tcW w:type="dxa" w:w="4320"/>
          </w:tcPr>
          <w:p>
            <w:r>
              <w:t>INVEST (top-right), EXPLORE (top-left), HARVEST (bottom-right), DIVEST (bottom-left)</w:t>
            </w:r>
          </w:p>
        </w:tc>
      </w:tr>
      <w:tr>
        <w:tc>
          <w:tcPr>
            <w:tcW w:type="dxa" w:w="4320"/>
          </w:tcPr>
          <w:p>
            <w:r>
              <w:t>Bubbles</w:t>
            </w:r>
          </w:p>
        </w:tc>
        <w:tc>
          <w:tcPr>
            <w:tcW w:type="dxa" w:w="4320"/>
          </w:tcPr>
          <w:p>
            <w:r>
              <w:t>4 opportunities plotted by scores</w:t>
            </w:r>
          </w:p>
        </w:tc>
      </w:tr>
    </w:tbl>
    <w:p/>
    <w:p>
      <w:r>
        <w:rPr>
          <w:b/>
        </w:rPr>
        <w:t>What to look for:</w:t>
        <w:br/>
      </w:r>
    </w:p>
    <w:p>
      <w:pPr>
        <w:pStyle w:val="ListBullet"/>
      </w:pPr>
      <w:r>
        <w:t>Can testers describe the visualisation purpose after 5 seconds?</w:t>
      </w:r>
    </w:p>
    <w:p>
      <w:pPr>
        <w:pStyle w:val="ListBullet"/>
      </w:pPr>
      <w:r>
        <w:t>Do they recognise it as a prioritisation framework?</w:t>
      </w:r>
    </w:p>
    <w:p>
      <w:pPr>
        <w:pStyle w:val="ListBullet"/>
      </w:pPr>
      <w:r>
        <w:t>Do responses mention "opportunity" or "priority" language?</w:t>
      </w:r>
    </w:p>
    <w:p>
      <w:pPr>
        <w:pStyle w:val="IntenseQuote"/>
      </w:pPr>
      <w:r>
        <w:t>Block 4: Multiple Choice — Quadrant Comprehension</w:t>
      </w:r>
    </w:p>
    <w:p>
      <w:r>
        <w:t>Question: "What does an opportunity in the top-right quadrant (INVEST) mean?"</w:t>
      </w:r>
    </w:p>
    <w:p>
      <w:r>
        <w:t>Options:</w:t>
      </w:r>
    </w:p>
    <w:p>
      <w:pPr>
        <w:pStyle w:val="ListBullet"/>
      </w:pPr>
      <w:r>
        <w:t>High priority - strong market fit and capability alignment (Correct)</w:t>
      </w:r>
    </w:p>
    <w:p>
      <w:pPr>
        <w:pStyle w:val="ListBullet"/>
      </w:pPr>
      <w:r>
        <w:t>Interesting but needs more research</w:t>
      </w:r>
    </w:p>
    <w:p>
      <w:pPr>
        <w:pStyle w:val="ListBullet"/>
      </w:pPr>
      <w:r>
        <w:t>Low priority - deprioritise</w:t>
      </w:r>
    </w:p>
    <w:p>
      <w:pPr>
        <w:pStyle w:val="ListBullet"/>
      </w:pPr>
      <w:r>
        <w:t>I'm not sure</w:t>
      </w:r>
    </w:p>
    <w:p>
      <w:r>
        <w:rPr>
          <w:b/>
        </w:rPr>
        <w:t xml:space="preserve">Target: </w:t>
      </w:r>
      <w:r>
        <w:t>&gt;75% select the correct answer</w:t>
      </w:r>
    </w:p>
    <w:p>
      <w:pPr>
        <w:pStyle w:val="IntenseQuote"/>
      </w:pPr>
      <w:r>
        <w:t>Block 5: Prototype Test (Goal-Based) — Find Opportunity Details</w:t>
      </w:r>
    </w:p>
    <w:p>
      <w:r>
        <w:rPr>
          <w:b/>
        </w:rPr>
        <w:t xml:space="preserve">Mission: </w:t>
      </w:r>
      <w:r>
        <w:t>"Find the details for the highest-priority strategic opportunity."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f3a"/>
          </w:tcPr>
          <w:p>
            <w:r>
              <w:rPr>
                <w:b/>
                <w:color w:val="FFFFFF"/>
              </w:rPr>
              <w:t>Setting</w:t>
            </w:r>
          </w:p>
        </w:tc>
        <w:tc>
          <w:tcPr>
            <w:tcW w:type="dxa" w:w="4320"/>
            <w:shd w:fill="1a1f3a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Expected Path</w:t>
            </w:r>
          </w:p>
        </w:tc>
        <w:tc>
          <w:tcPr>
            <w:tcW w:type="dxa" w:w="4320"/>
          </w:tcPr>
          <w:p>
            <w:r>
              <w:t>Map → Click INVEST bubble → Opportunity Card → View Details</w:t>
            </w:r>
          </w:p>
        </w:tc>
      </w:tr>
      <w:tr>
        <w:tc>
          <w:tcPr>
            <w:tcW w:type="dxa" w:w="4320"/>
          </w:tcPr>
          <w:p>
            <w:r>
              <w:t>Goal Screen</w:t>
            </w:r>
          </w:p>
        </w:tc>
        <w:tc>
          <w:tcPr>
            <w:tcW w:type="dxa" w:w="4320"/>
          </w:tcPr>
          <w:p>
            <w:r>
              <w:t>Expanded opportunity card with evidence trail</w:t>
            </w:r>
          </w:p>
        </w:tc>
      </w:tr>
      <w:tr>
        <w:tc>
          <w:tcPr>
            <w:tcW w:type="dxa" w:w="4320"/>
          </w:tcPr>
          <w:p>
            <w:r>
              <w:t>Hotspots</w:t>
            </w:r>
          </w:p>
        </w:tc>
        <w:tc>
          <w:tcPr>
            <w:tcW w:type="dxa" w:w="4320"/>
          </w:tcPr>
          <w:p>
            <w:r>
              <w:t>INVEST quadrant bubbles, opportunity card expand button</w:t>
            </w:r>
          </w:p>
        </w:tc>
      </w:tr>
    </w:tbl>
    <w:p/>
    <w:p>
      <w:r>
        <w:rPr>
          <w:b/>
        </w:rPr>
        <w:t>What to look for:</w:t>
        <w:br/>
      </w:r>
    </w:p>
    <w:p>
      <w:pPr>
        <w:pStyle w:val="ListBullet"/>
      </w:pPr>
      <w:r>
        <w:t>Do testers understand the map is interactive (clickable)?</w:t>
      </w:r>
    </w:p>
    <w:p>
      <w:pPr>
        <w:pStyle w:val="ListBullet"/>
      </w:pPr>
      <w:r>
        <w:t>Do they navigate from map → card → details intuitively?</w:t>
      </w:r>
    </w:p>
    <w:p>
      <w:pPr>
        <w:pStyle w:val="ListBullet"/>
      </w:pPr>
      <w:r>
        <w:t>Time on Task: How long to find detail view?</w:t>
      </w:r>
    </w:p>
    <w:p>
      <w:pPr>
        <w:pStyle w:val="IntenseQuote"/>
      </w:pPr>
      <w:r>
        <w:t>Block 8: Multiple Choice — Actionability Assessment</w:t>
      </w:r>
    </w:p>
    <w:p>
      <w:r>
        <w:t>Question: "Based on this opportunity card, could you take action?"</w:t>
      </w:r>
    </w:p>
    <w:p>
      <w:r>
        <w:t>Options:</w:t>
      </w:r>
    </w:p>
    <w:p>
      <w:pPr>
        <w:pStyle w:val="ListBullet"/>
      </w:pPr>
      <w:r>
        <w:t>Yes, I have enough information to act</w:t>
      </w:r>
    </w:p>
    <w:p>
      <w:pPr>
        <w:pStyle w:val="ListBullet"/>
      </w:pPr>
      <w:r>
        <w:t>Partially, but I need more detail on some areas</w:t>
      </w:r>
    </w:p>
    <w:p>
      <w:pPr>
        <w:pStyle w:val="ListBullet"/>
      </w:pPr>
      <w:r>
        <w:t>No, I need significantly more information</w:t>
      </w:r>
    </w:p>
    <w:p>
      <w:pPr>
        <w:pStyle w:val="ListBullet"/>
      </w:pPr>
      <w:r>
        <w:t>I'm not sure what action to take</w:t>
      </w:r>
    </w:p>
    <w:p>
      <w:r>
        <w:br w:type="page"/>
      </w:r>
    </w:p>
    <w:p>
      <w:pPr>
        <w:pStyle w:val="Heading1"/>
      </w:pPr>
      <w:r>
        <w:rPr>
          <w:color w:val="1A1F3A"/>
        </w:rPr>
        <w:t>6. Ballpark Study: Coach Perception &amp; First Impressions</w:t>
      </w:r>
    </w:p>
    <w:p>
      <w:r>
        <w:t>Objective: Capture attitudinal data on first impressions and coaching perception</w:t>
      </w:r>
    </w:p>
    <w:p>
      <w:r>
        <w:rPr>
          <w:b/>
        </w:rPr>
        <w:t xml:space="preserve">Duration: </w:t>
      </w:r>
      <w:r>
        <w:t>~5 minutes</w:t>
      </w:r>
    </w:p>
    <w:p>
      <w:r>
        <w:rPr>
          <w:b/>
        </w:rPr>
        <w:t xml:space="preserve">Testers: </w:t>
      </w:r>
      <w:r>
        <w:t>10-12 (self-recruited)</w:t>
      </w:r>
    </w:p>
    <w:p>
      <w:r>
        <w:rPr>
          <w:b/>
        </w:rPr>
        <w:t xml:space="preserve">Run: </w:t>
      </w:r>
      <w:r>
        <w:t>Week 1, parallel with Maze A</w:t>
      </w:r>
    </w:p>
    <w:p>
      <w:r>
        <w:rPr>
          <w:b/>
        </w:rPr>
        <w:t xml:space="preserve">Est. Cost: </w:t>
      </w:r>
      <w:r>
        <w:t>~$50-80 (credits-based)</w:t>
      </w:r>
    </w:p>
    <w:p>
      <w:pPr>
        <w:pStyle w:val="Heading2"/>
      </w:pPr>
      <w:r>
        <w:rPr>
          <w:color w:val="1A1F3A"/>
        </w:rPr>
        <w:t>Study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f3a"/>
          </w:tcPr>
          <w:p>
            <w:r>
              <w:rPr>
                <w:b/>
                <w:color w:val="FFFFFF"/>
              </w:rPr>
              <w:t>Section</w:t>
            </w:r>
          </w:p>
        </w:tc>
        <w:tc>
          <w:tcPr>
            <w:tcW w:type="dxa" w:w="2160"/>
            <w:shd w:fill="1a1f3a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160"/>
            <w:shd w:fill="1a1f3a"/>
          </w:tcPr>
          <w:p>
            <w:r>
              <w:rPr>
                <w:b/>
                <w:color w:val="FFFFFF"/>
              </w:rPr>
              <w:t>Content</w:t>
            </w:r>
          </w:p>
        </w:tc>
        <w:tc>
          <w:tcPr>
            <w:tcW w:type="dxa" w:w="2160"/>
            <w:shd w:fill="1a1f3a"/>
          </w:tcPr>
          <w:p>
            <w:r>
              <w:rPr>
                <w:b/>
                <w:color w:val="FFFFFF"/>
              </w:rPr>
              <w:t>Data Collected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5-Second Test</w:t>
            </w:r>
          </w:p>
        </w:tc>
        <w:tc>
          <w:tcPr>
            <w:tcW w:type="dxa" w:w="2160"/>
          </w:tcPr>
          <w:p>
            <w:r>
              <w:t>Full interface screenshot (coach + canvas)</w:t>
            </w:r>
          </w:p>
        </w:tc>
        <w:tc>
          <w:tcPr>
            <w:tcW w:type="dxa" w:w="2160"/>
          </w:tcPr>
          <w:p>
            <w:r>
              <w:t>First impression recall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Open Text</w:t>
            </w:r>
          </w:p>
        </w:tc>
        <w:tc>
          <w:tcPr>
            <w:tcW w:type="dxa" w:w="2160"/>
          </w:tcPr>
          <w:p>
            <w:r>
              <w:t>"What do you think this product does?"</w:t>
            </w:r>
          </w:p>
        </w:tc>
        <w:tc>
          <w:tcPr>
            <w:tcW w:type="dxa" w:w="2160"/>
          </w:tcPr>
          <w:p>
            <w:r>
              <w:t>Comprehension accuracy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Rating (1-5)</w:t>
            </w:r>
          </w:p>
        </w:tc>
        <w:tc>
          <w:tcPr>
            <w:tcW w:type="dxa" w:w="2160"/>
          </w:tcPr>
          <w:p>
            <w:r>
              <w:t>"How clear is the purpose of this tool?"</w:t>
            </w:r>
          </w:p>
        </w:tc>
        <w:tc>
          <w:tcPr>
            <w:tcW w:type="dxa" w:w="2160"/>
          </w:tcPr>
          <w:p>
            <w:r>
              <w:t>Value clarity score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Rating (1-5)</w:t>
            </w:r>
          </w:p>
        </w:tc>
        <w:tc>
          <w:tcPr>
            <w:tcW w:type="dxa" w:w="2160"/>
          </w:tcPr>
          <w:p>
            <w:r>
              <w:t>"How relevant does this seem for your work?"</w:t>
            </w:r>
          </w:p>
        </w:tc>
        <w:tc>
          <w:tcPr>
            <w:tcW w:type="dxa" w:w="2160"/>
          </w:tcPr>
          <w:p>
            <w:r>
              <w:t>Relevance score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Video Review</w:t>
            </w:r>
          </w:p>
        </w:tc>
        <w:tc>
          <w:tcPr>
            <w:tcW w:type="dxa" w:w="2160"/>
          </w:tcPr>
          <w:p>
            <w:r>
              <w:t>Watch 60s coach interaction recording</w:t>
            </w:r>
          </w:p>
        </w:tc>
        <w:tc>
          <w:tcPr>
            <w:tcW w:type="dxa" w:w="2160"/>
          </w:tcPr>
          <w:p>
            <w:r>
              <w:t>Observation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Rating (1-5)</w:t>
            </w:r>
          </w:p>
        </w:tc>
        <w:tc>
          <w:tcPr>
            <w:tcW w:type="dxa" w:w="2160"/>
          </w:tcPr>
          <w:p>
            <w:r>
              <w:t>"How helpful was the coach's response?"</w:t>
            </w:r>
          </w:p>
        </w:tc>
        <w:tc>
          <w:tcPr>
            <w:tcW w:type="dxa" w:w="2160"/>
          </w:tcPr>
          <w:p>
            <w:r>
              <w:t>Helpfulness score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Rating (1-5)</w:t>
            </w:r>
          </w:p>
        </w:tc>
        <w:tc>
          <w:tcPr>
            <w:tcW w:type="dxa" w:w="2160"/>
          </w:tcPr>
          <w:p>
            <w:r>
              <w:t>"How much would you trust this AI coach?"</w:t>
            </w:r>
          </w:p>
        </w:tc>
        <w:tc>
          <w:tcPr>
            <w:tcW w:type="dxa" w:w="2160"/>
          </w:tcPr>
          <w:p>
            <w:r>
              <w:t>Trust score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Multiple Choice</w:t>
            </w:r>
          </w:p>
        </w:tc>
        <w:tc>
          <w:tcPr>
            <w:tcW w:type="dxa" w:w="2160"/>
          </w:tcPr>
          <w:p>
            <w:r>
              <w:t>"How would you describe the interaction style?"</w:t>
            </w:r>
          </w:p>
        </w:tc>
        <w:tc>
          <w:tcPr>
            <w:tcW w:type="dxa" w:w="2160"/>
          </w:tcPr>
          <w:p>
            <w:r>
              <w:t>Perception category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Multiple Choice (Multi)</w:t>
            </w:r>
          </w:p>
        </w:tc>
        <w:tc>
          <w:tcPr>
            <w:tcW w:type="dxa" w:w="2160"/>
          </w:tcPr>
          <w:p>
            <w:r>
              <w:t>"What would increase your trust in the coach?"</w:t>
            </w:r>
          </w:p>
        </w:tc>
        <w:tc>
          <w:tcPr>
            <w:tcW w:type="dxa" w:w="2160"/>
          </w:tcPr>
          <w:p>
            <w:r>
              <w:t>Trust driver ranking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Open Text</w:t>
            </w:r>
          </w:p>
        </w:tc>
        <w:tc>
          <w:tcPr>
            <w:tcW w:type="dxa" w:w="2160"/>
          </w:tcPr>
          <w:p>
            <w:r>
              <w:t>"What would make the coaching more valuable?"</w:t>
            </w:r>
          </w:p>
        </w:tc>
        <w:tc>
          <w:tcPr>
            <w:tcW w:type="dxa" w:w="2160"/>
          </w:tcPr>
          <w:p>
            <w:r>
              <w:t>Qualitative themes</w:t>
            </w:r>
          </w:p>
        </w:tc>
      </w:tr>
    </w:tbl>
    <w:p/>
    <w:p>
      <w:pPr>
        <w:pStyle w:val="Heading2"/>
      </w:pPr>
      <w:r>
        <w:rPr>
          <w:color w:val="1A1F3A"/>
        </w:rPr>
        <w:t>Section Details</w:t>
      </w:r>
    </w:p>
    <w:p>
      <w:pPr>
        <w:pStyle w:val="IntenseQuote"/>
      </w:pPr>
      <w:r>
        <w:t>Section 1: 5-Second Test — First Interface Impression</w:t>
      </w:r>
    </w:p>
    <w:p>
      <w:r>
        <w:rPr>
          <w:b/>
        </w:rPr>
        <w:t xml:space="preserve">Image: </w:t>
      </w:r>
      <w:r>
        <w:t>Full Product Strategy Coach interface showing coach sidebar (left) and canvas (right) with Discovery phase visible.</w:t>
      </w:r>
    </w:p>
    <w:p/>
    <w:p>
      <w:r>
        <w:rPr>
          <w:b/>
        </w:rPr>
        <w:t xml:space="preserve">Why Ballpark, not Maze: </w:t>
      </w:r>
      <w:r>
        <w:t>No prototype interaction needed. Ballpark's 5-Second Test is cheaper and simpler for capturing recall from a static image.</w:t>
      </w:r>
    </w:p>
    <w:p>
      <w:pPr>
        <w:pStyle w:val="IntenseQuote"/>
      </w:pPr>
      <w:r>
        <w:t>Section 5: Video Review — Coach Interaction</w:t>
      </w:r>
    </w:p>
    <w:p>
      <w:r>
        <w:rPr>
          <w:b/>
        </w:rPr>
        <w:t xml:space="preserve">Video: </w:t>
      </w:r>
      <w:r>
        <w:t>60-second screen recording showing:</w:t>
      </w:r>
    </w:p>
    <w:p>
      <w:pPr>
        <w:pStyle w:val="ListBullet"/>
      </w:pPr>
      <w:r>
        <w:t>User types a question about competitive positioning</w:t>
      </w:r>
    </w:p>
    <w:p>
      <w:pPr>
        <w:pStyle w:val="ListBullet"/>
      </w:pPr>
      <w:r>
        <w:t>Coach provides a contextual, probing response</w:t>
      </w:r>
    </w:p>
    <w:p>
      <w:pPr>
        <w:pStyle w:val="ListBullet"/>
      </w:pPr>
      <w:r>
        <w:t>Coach references earlier context from the session</w:t>
      </w:r>
    </w:p>
    <w:p>
      <w:pPr>
        <w:pStyle w:val="ListBullet"/>
      </w:pPr>
      <w:r>
        <w:t>Coach ends with a follow-up question</w:t>
      </w:r>
    </w:p>
    <w:p/>
    <w:p>
      <w:r>
        <w:rPr>
          <w:b/>
        </w:rPr>
        <w:t xml:space="preserve">Why Ballpark, not Maze: </w:t>
      </w:r>
      <w:r>
        <w:t>This tests perception of coaching quality, not navigation. Testers watch a video and rate it. No prototype interaction needed, so Ballpark's per-credit pricing is significantly cheaper.</w:t>
      </w:r>
    </w:p>
    <w:p>
      <w:pPr>
        <w:pStyle w:val="IntenseQuote"/>
      </w:pPr>
      <w:r>
        <w:t>Section 8: Multiple Choice — Interaction Style Perception</w:t>
      </w:r>
    </w:p>
    <w:p>
      <w:r>
        <w:t>Question: "How would you describe the interaction between the user and the coach?"</w:t>
      </w:r>
    </w:p>
    <w:p>
      <w:r>
        <w:t>Options:</w:t>
      </w:r>
    </w:p>
    <w:p>
      <w:pPr>
        <w:pStyle w:val="ListBullet"/>
      </w:pPr>
      <w:r>
        <w:t>Like talking to a knowledgeable consultant</w:t>
      </w:r>
    </w:p>
    <w:p>
      <w:pPr>
        <w:pStyle w:val="ListBullet"/>
      </w:pPr>
      <w:r>
        <w:t>Like using a sophisticated chatbot</w:t>
      </w:r>
    </w:p>
    <w:p>
      <w:pPr>
        <w:pStyle w:val="ListBullet"/>
      </w:pPr>
      <w:r>
        <w:t>Like following a guided tutorial</w:t>
      </w:r>
    </w:p>
    <w:p>
      <w:pPr>
        <w:pStyle w:val="ListBullet"/>
      </w:pPr>
      <w:r>
        <w:t>Like having a conversation with a colleague</w:t>
      </w:r>
    </w:p>
    <w:p>
      <w:pPr>
        <w:pStyle w:val="ListBullet"/>
      </w:pPr>
      <w:r>
        <w:t>Like receiving automated suggestions</w:t>
      </w:r>
    </w:p>
    <w:p>
      <w:r>
        <w:rPr>
          <w:b/>
        </w:rPr>
        <w:t xml:space="preserve">Key insight: </w:t>
      </w:r>
      <w:r>
        <w:t>We want "consultant" or "colleague" responses. "Chatbot" or "automated" signals a trust problem.</w:t>
      </w:r>
    </w:p>
    <w:p>
      <w:pPr>
        <w:pStyle w:val="IntenseQuote"/>
      </w:pPr>
      <w:r>
        <w:t>Section 9: Multiple Choice (Multi-Select) — Trust Drivers</w:t>
      </w:r>
    </w:p>
    <w:p>
      <w:r>
        <w:t>Question: "What would make you trust the AI coach more? Select all that apply."</w:t>
      </w:r>
    </w:p>
    <w:p>
      <w:r>
        <w:t>Options:</w:t>
      </w:r>
    </w:p>
    <w:p>
      <w:pPr>
        <w:pStyle w:val="ListBullet"/>
      </w:pPr>
      <w:r>
        <w:t>Showing its reasoning and sources</w:t>
      </w:r>
    </w:p>
    <w:p>
      <w:pPr>
        <w:pStyle w:val="ListBullet"/>
      </w:pPr>
      <w:r>
        <w:t>Asking clarifying questions before advising</w:t>
      </w:r>
    </w:p>
    <w:p>
      <w:pPr>
        <w:pStyle w:val="ListBullet"/>
      </w:pPr>
      <w:r>
        <w:t>Admitting when it doesn't know something</w:t>
      </w:r>
    </w:p>
    <w:p>
      <w:pPr>
        <w:pStyle w:val="ListBullet"/>
      </w:pPr>
      <w:r>
        <w:t>Providing options rather than single recommendations</w:t>
      </w:r>
    </w:p>
    <w:p>
      <w:pPr>
        <w:pStyle w:val="ListBullet"/>
      </w:pPr>
      <w:r>
        <w:t>Referencing industry benchmarks or data</w:t>
      </w:r>
    </w:p>
    <w:p>
      <w:pPr>
        <w:pStyle w:val="ListBullet"/>
      </w:pPr>
      <w:r>
        <w:t>Remembering context from earlier in the session</w:t>
      </w:r>
    </w:p>
    <w:p>
      <w:r>
        <w:rPr>
          <w:b/>
        </w:rPr>
        <w:t xml:space="preserve">Key insight: </w:t>
      </w:r>
      <w:r>
        <w:t>Ranking of trust drivers directly informs product roadmap priorities for the coaching agent.</w:t>
      </w:r>
    </w:p>
    <w:p>
      <w:r>
        <w:br w:type="page"/>
      </w:r>
    </w:p>
    <w:p>
      <w:pPr>
        <w:pStyle w:val="Heading1"/>
      </w:pPr>
      <w:r>
        <w:rPr>
          <w:color w:val="1A1F3A"/>
        </w:rPr>
        <w:t>7. Moderated Sessions: Full Journey &amp; Coaching Quality</w:t>
      </w:r>
    </w:p>
    <w:p>
      <w:r>
        <w:t>Moderated sessions are the highest-value research activity in this plan. They answer questions that unmoderated tools cannot: Why do testers struggle? Do they trust the coach? Would they use this for a real project?</w:t>
      </w:r>
    </w:p>
    <w:p>
      <w:pPr>
        <w:pStyle w:val="Heading2"/>
      </w:pPr>
      <w:r>
        <w:rPr>
          <w:color w:val="1A1F3A"/>
        </w:rPr>
        <w:t>Session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f3a"/>
          </w:tcPr>
          <w:p>
            <w:r>
              <w:rPr>
                <w:b/>
                <w:color w:val="FFFFFF"/>
              </w:rPr>
              <w:t>Element</w:t>
            </w:r>
          </w:p>
        </w:tc>
        <w:tc>
          <w:tcPr>
            <w:tcW w:type="dxa" w:w="4320"/>
            <w:shd w:fill="1a1f3a"/>
          </w:tcPr>
          <w:p>
            <w:r>
              <w:rPr>
                <w:b/>
                <w:color w:val="FFFFFF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Duration</w:t>
            </w:r>
          </w:p>
        </w:tc>
        <w:tc>
          <w:tcPr>
            <w:tcW w:type="dxa" w:w="4320"/>
          </w:tcPr>
          <w:p>
            <w:r>
              <w:t>45-60 minutes per session</w:t>
            </w:r>
          </w:p>
        </w:tc>
      </w:tr>
      <w:tr>
        <w:tc>
          <w:tcPr>
            <w:tcW w:type="dxa" w:w="4320"/>
          </w:tcPr>
          <w:p>
            <w:r>
              <w:t>Format</w:t>
            </w:r>
          </w:p>
        </w:tc>
        <w:tc>
          <w:tcPr>
            <w:tcW w:type="dxa" w:w="4320"/>
          </w:tcPr>
          <w:p>
            <w:r>
              <w:t>Video call with screen sharing via Zoom (free tier)</w:t>
            </w:r>
          </w:p>
        </w:tc>
      </w:tr>
      <w:tr>
        <w:tc>
          <w:tcPr>
            <w:tcW w:type="dxa" w:w="4320"/>
          </w:tcPr>
          <w:p>
            <w:r>
              <w:t>Recording</w:t>
            </w:r>
          </w:p>
        </w:tc>
        <w:tc>
          <w:tcPr>
            <w:tcW w:type="dxa" w:w="4320"/>
          </w:tcPr>
          <w:p>
            <w:r>
              <w:t>Zoom recording (with consent)</w:t>
            </w:r>
          </w:p>
        </w:tc>
      </w:tr>
      <w:tr>
        <w:tc>
          <w:tcPr>
            <w:tcW w:type="dxa" w:w="4320"/>
          </w:tcPr>
          <w:p>
            <w:r>
              <w:t>Testers</w:t>
            </w:r>
          </w:p>
        </w:tc>
        <w:tc>
          <w:tcPr>
            <w:tcW w:type="dxa" w:w="4320"/>
          </w:tcPr>
          <w:p>
            <w:r>
              <w:t>5-6 product/strategy leaders</w:t>
            </w:r>
          </w:p>
        </w:tc>
      </w:tr>
      <w:tr>
        <w:tc>
          <w:tcPr>
            <w:tcW w:type="dxa" w:w="4320"/>
          </w:tcPr>
          <w:p>
            <w:r>
              <w:t>Recruitment</w:t>
            </w:r>
          </w:p>
        </w:tc>
        <w:tc>
          <w:tcPr>
            <w:tcW w:type="dxa" w:w="4320"/>
          </w:tcPr>
          <w:p>
            <w:r>
              <w:t>Self-recruited (see Section 8)</w:t>
            </w:r>
          </w:p>
        </w:tc>
      </w:tr>
      <w:tr>
        <w:tc>
          <w:tcPr>
            <w:tcW w:type="dxa" w:w="4320"/>
          </w:tcPr>
          <w:p>
            <w:r>
              <w:t>Incentive</w:t>
            </w:r>
          </w:p>
        </w:tc>
        <w:tc>
          <w:tcPr>
            <w:tcW w:type="dxa" w:w="4320"/>
          </w:tcPr>
          <w:p>
            <w:r>
              <w:t>$100 Amazon gift card per tester</w:t>
            </w:r>
          </w:p>
        </w:tc>
      </w:tr>
      <w:tr>
        <w:tc>
          <w:tcPr>
            <w:tcW w:type="dxa" w:w="4320"/>
          </w:tcPr>
          <w:p>
            <w:r>
              <w:t>Run</w:t>
            </w:r>
          </w:p>
        </w:tc>
        <w:tc>
          <w:tcPr>
            <w:tcW w:type="dxa" w:w="4320"/>
          </w:tcPr>
          <w:p>
            <w:r>
              <w:t>Week 2</w:t>
            </w:r>
          </w:p>
        </w:tc>
      </w:tr>
    </w:tbl>
    <w:p/>
    <w:p>
      <w:pPr>
        <w:pStyle w:val="Heading2"/>
      </w:pPr>
      <w:r>
        <w:rPr>
          <w:color w:val="1A1F3A"/>
        </w:rPr>
        <w:t>Session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f3a"/>
          </w:tcPr>
          <w:p>
            <w:r>
              <w:rPr>
                <w:b/>
                <w:color w:val="FFFFFF"/>
              </w:rPr>
              <w:t>Section</w:t>
            </w:r>
          </w:p>
        </w:tc>
        <w:tc>
          <w:tcPr>
            <w:tcW w:type="dxa" w:w="2880"/>
            <w:shd w:fill="1a1f3a"/>
          </w:tcPr>
          <w:p>
            <w:r>
              <w:rPr>
                <w:b/>
                <w:color w:val="FFFFFF"/>
              </w:rPr>
              <w:t>Duration</w:t>
            </w:r>
          </w:p>
        </w:tc>
        <w:tc>
          <w:tcPr>
            <w:tcW w:type="dxa" w:w="2880"/>
            <w:shd w:fill="1a1f3a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1. Introduction</w:t>
            </w:r>
          </w:p>
        </w:tc>
        <w:tc>
          <w:tcPr>
            <w:tcW w:type="dxa" w:w="2880"/>
          </w:tcPr>
          <w:p>
            <w:r>
              <w:t>5 min</w:t>
            </w:r>
          </w:p>
        </w:tc>
        <w:tc>
          <w:tcPr>
            <w:tcW w:type="dxa" w:w="2880"/>
          </w:tcPr>
          <w:p>
            <w:r>
              <w:t>Set expectations, consent to record</w:t>
            </w:r>
          </w:p>
        </w:tc>
      </w:tr>
      <w:tr>
        <w:tc>
          <w:tcPr>
            <w:tcW w:type="dxa" w:w="2880"/>
          </w:tcPr>
          <w:p>
            <w:r>
              <w:t>2. Context Setting</w:t>
            </w:r>
          </w:p>
        </w:tc>
        <w:tc>
          <w:tcPr>
            <w:tcW w:type="dxa" w:w="2880"/>
          </w:tcPr>
          <w:p>
            <w:r>
              <w:t>5 min</w:t>
            </w:r>
          </w:p>
        </w:tc>
        <w:tc>
          <w:tcPr>
            <w:tcW w:type="dxa" w:w="2880"/>
          </w:tcPr>
          <w:p>
            <w:r>
              <w:t>Tester background and current challenges</w:t>
            </w:r>
          </w:p>
        </w:tc>
      </w:tr>
      <w:tr>
        <w:tc>
          <w:tcPr>
            <w:tcW w:type="dxa" w:w="2880"/>
          </w:tcPr>
          <w:p>
            <w:r>
              <w:t>3. First Impressions</w:t>
            </w:r>
          </w:p>
        </w:tc>
        <w:tc>
          <w:tcPr>
            <w:tcW w:type="dxa" w:w="2880"/>
          </w:tcPr>
          <w:p>
            <w:r>
              <w:t>5 min</w:t>
            </w:r>
          </w:p>
        </w:tc>
        <w:tc>
          <w:tcPr>
            <w:tcW w:type="dxa" w:w="2880"/>
          </w:tcPr>
          <w:p>
            <w:r>
              <w:t>Initial reaction (no guidance)</w:t>
            </w:r>
          </w:p>
        </w:tc>
      </w:tr>
      <w:tr>
        <w:tc>
          <w:tcPr>
            <w:tcW w:type="dxa" w:w="2880"/>
          </w:tcPr>
          <w:p>
            <w:r>
              <w:t>4. Discovery Phase</w:t>
            </w:r>
          </w:p>
        </w:tc>
        <w:tc>
          <w:tcPr>
            <w:tcW w:type="dxa" w:w="2880"/>
          </w:tcPr>
          <w:p>
            <w:r>
              <w:t>10 min</w:t>
            </w:r>
          </w:p>
        </w:tc>
        <w:tc>
          <w:tcPr>
            <w:tcW w:type="dxa" w:w="2880"/>
          </w:tcPr>
          <w:p>
            <w:r>
              <w:t>Upload materials, engage coach</w:t>
            </w:r>
          </w:p>
        </w:tc>
      </w:tr>
      <w:tr>
        <w:tc>
          <w:tcPr>
            <w:tcW w:type="dxa" w:w="2880"/>
          </w:tcPr>
          <w:p>
            <w:r>
              <w:t>5. Research Phase</w:t>
            </w:r>
          </w:p>
        </w:tc>
        <w:tc>
          <w:tcPr>
            <w:tcW w:type="dxa" w:w="2880"/>
          </w:tcPr>
          <w:p>
            <w:r>
              <w:t>15 min</w:t>
            </w:r>
          </w:p>
        </w:tc>
        <w:tc>
          <w:tcPr>
            <w:tcW w:type="dxa" w:w="2880"/>
          </w:tcPr>
          <w:p>
            <w:r>
              <w:t>Complete 1-2 territories</w:t>
            </w:r>
          </w:p>
        </w:tc>
      </w:tr>
      <w:tr>
        <w:tc>
          <w:tcPr>
            <w:tcW w:type="dxa" w:w="2880"/>
          </w:tcPr>
          <w:p>
            <w:r>
              <w:t>6. Synthesis Review</w:t>
            </w:r>
          </w:p>
        </w:tc>
        <w:tc>
          <w:tcPr>
            <w:tcW w:type="dxa" w:w="2880"/>
          </w:tcPr>
          <w:p>
            <w:r>
              <w:t>5-10 min</w:t>
            </w:r>
          </w:p>
        </w:tc>
        <w:tc>
          <w:tcPr>
            <w:tcW w:type="dxa" w:w="2880"/>
          </w:tcPr>
          <w:p>
            <w:r>
              <w:t>Review generated outputs</w:t>
            </w:r>
          </w:p>
        </w:tc>
      </w:tr>
      <w:tr>
        <w:tc>
          <w:tcPr>
            <w:tcW w:type="dxa" w:w="2880"/>
          </w:tcPr>
          <w:p>
            <w:r>
              <w:t>7. Debrief Interview</w:t>
            </w:r>
          </w:p>
        </w:tc>
        <w:tc>
          <w:tcPr>
            <w:tcW w:type="dxa" w:w="2880"/>
          </w:tcPr>
          <w:p>
            <w:r>
              <w:t>10 min</w:t>
            </w:r>
          </w:p>
        </w:tc>
        <w:tc>
          <w:tcPr>
            <w:tcW w:type="dxa" w:w="2880"/>
          </w:tcPr>
          <w:p>
            <w:r>
              <w:t>Structured feedback</w:t>
            </w:r>
          </w:p>
        </w:tc>
      </w:tr>
    </w:tbl>
    <w:p/>
    <w:p>
      <w:pPr>
        <w:pStyle w:val="Heading3"/>
      </w:pPr>
      <w:r>
        <w:rPr>
          <w:color w:val="1A1F3A"/>
        </w:rPr>
        <w:t>Facilitator Script: Introduction</w:t>
      </w:r>
    </w:p>
    <w:p>
      <w:r>
        <w:t>"Thank you for joining today. I'm [name], and I'll be facilitating this session.</w:t>
        <w:br/>
        <w:br/>
        <w:t>We're developing an AI-powered tool to help product leaders develop strategy. Today, I'd like you to use the tool and share your thoughts as you go.</w:t>
        <w:br/>
        <w:br/>
        <w:t>A few things before we start:</w:t>
        <w:br/>
        <w:t>• Please think aloud - share what you're looking at, thinking, and feeling</w:t>
        <w:br/>
        <w:t>• There are no wrong answers - if something is confusing, that's valuable feedback</w:t>
        <w:br/>
        <w:t>• We're testing the product, not you</w:t>
        <w:br/>
        <w:t>• Feel free to be candid - honest criticism helps us improve</w:t>
        <w:br/>
        <w:br/>
        <w:t>Do you have any questions before we begin?"</w:t>
      </w:r>
    </w:p>
    <w:p>
      <w:pPr>
        <w:pStyle w:val="Heading2"/>
      </w:pPr>
      <w:r>
        <w:rPr>
          <w:color w:val="1A1F3A"/>
        </w:rPr>
        <w:t>During-Session Observation Prompts</w:t>
      </w:r>
    </w:p>
    <w:p>
      <w:r>
        <w:t>Use these when the tester goes silent or shows non-verbal reactions: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f3a"/>
          </w:tcPr>
          <w:p>
            <w:r>
              <w:rPr>
                <w:b/>
                <w:color w:val="FFFFFF"/>
              </w:rPr>
              <w:t>Situation</w:t>
            </w:r>
          </w:p>
        </w:tc>
        <w:tc>
          <w:tcPr>
            <w:tcW w:type="dxa" w:w="4320"/>
            <w:shd w:fill="1a1f3a"/>
          </w:tcPr>
          <w:p>
            <w:r>
              <w:rPr>
                <w:b/>
                <w:color w:val="FFFFFF"/>
              </w:rPr>
              <w:t>Prompt</w:t>
            </w:r>
          </w:p>
        </w:tc>
      </w:tr>
      <w:tr>
        <w:tc>
          <w:tcPr>
            <w:tcW w:type="dxa" w:w="4320"/>
          </w:tcPr>
          <w:p>
            <w:r>
              <w:t>Tester pauses</w:t>
            </w:r>
          </w:p>
        </w:tc>
        <w:tc>
          <w:tcPr>
            <w:tcW w:type="dxa" w:w="4320"/>
          </w:tcPr>
          <w:p>
            <w:r>
              <w:t>"What are you looking at right now?"</w:t>
            </w:r>
          </w:p>
        </w:tc>
      </w:tr>
      <w:tr>
        <w:tc>
          <w:tcPr>
            <w:tcW w:type="dxa" w:w="4320"/>
          </w:tcPr>
          <w:p>
            <w:r>
              <w:t>Tester seems confused</w:t>
            </w:r>
          </w:p>
        </w:tc>
        <w:tc>
          <w:tcPr>
            <w:tcW w:type="dxa" w:w="4320"/>
          </w:tcPr>
          <w:p>
            <w:r>
              <w:t>"What were you expecting to see?"</w:t>
            </w:r>
          </w:p>
        </w:tc>
      </w:tr>
      <w:tr>
        <w:tc>
          <w:tcPr>
            <w:tcW w:type="dxa" w:w="4320"/>
          </w:tcPr>
          <w:p>
            <w:r>
              <w:t>Tester clicks unexpectedly</w:t>
            </w:r>
          </w:p>
        </w:tc>
        <w:tc>
          <w:tcPr>
            <w:tcW w:type="dxa" w:w="4320"/>
          </w:tcPr>
          <w:p>
            <w:r>
              <w:t>"What made you click there?"</w:t>
            </w:r>
          </w:p>
        </w:tc>
      </w:tr>
      <w:tr>
        <w:tc>
          <w:tcPr>
            <w:tcW w:type="dxa" w:w="4320"/>
          </w:tcPr>
          <w:p>
            <w:r>
              <w:t>Tester skips content</w:t>
            </w:r>
          </w:p>
        </w:tc>
        <w:tc>
          <w:tcPr>
            <w:tcW w:type="dxa" w:w="4320"/>
          </w:tcPr>
          <w:p>
            <w:r>
              <w:t>"I noticed you scrolled past that - was it not relevant?"</w:t>
            </w:r>
          </w:p>
        </w:tc>
      </w:tr>
      <w:tr>
        <w:tc>
          <w:tcPr>
            <w:tcW w:type="dxa" w:w="4320"/>
          </w:tcPr>
          <w:p>
            <w:r>
              <w:t>Tester shows frustration</w:t>
            </w:r>
          </w:p>
        </w:tc>
        <w:tc>
          <w:tcPr>
            <w:tcW w:type="dxa" w:w="4320"/>
          </w:tcPr>
          <w:p>
            <w:r>
              <w:t>"What's causing that reaction?"</w:t>
            </w:r>
          </w:p>
        </w:tc>
      </w:tr>
      <w:tr>
        <w:tc>
          <w:tcPr>
            <w:tcW w:type="dxa" w:w="4320"/>
          </w:tcPr>
          <w:p>
            <w:r>
              <w:t>Tester shows satisfaction</w:t>
            </w:r>
          </w:p>
        </w:tc>
        <w:tc>
          <w:tcPr>
            <w:tcW w:type="dxa" w:w="4320"/>
          </w:tcPr>
          <w:p>
            <w:r>
              <w:t>"What do you like about this?"</w:t>
            </w:r>
          </w:p>
        </w:tc>
      </w:tr>
      <w:tr>
        <w:tc>
          <w:tcPr>
            <w:tcW w:type="dxa" w:w="4320"/>
          </w:tcPr>
          <w:p>
            <w:r>
              <w:t>Tester ignores coach</w:t>
            </w:r>
          </w:p>
        </w:tc>
        <w:tc>
          <w:tcPr>
            <w:tcW w:type="dxa" w:w="4320"/>
          </w:tcPr>
          <w:p>
            <w:r>
              <w:t>"I noticed you didn't engage with the coach message - any reason?"</w:t>
            </w:r>
          </w:p>
        </w:tc>
      </w:tr>
      <w:tr>
        <w:tc>
          <w:tcPr>
            <w:tcW w:type="dxa" w:w="4320"/>
          </w:tcPr>
          <w:p>
            <w:r>
              <w:t>Tester speeds up</w:t>
            </w:r>
          </w:p>
        </w:tc>
        <w:tc>
          <w:tcPr>
            <w:tcW w:type="dxa" w:w="4320"/>
          </w:tcPr>
          <w:p>
            <w:r>
              <w:t>"You seem more confident now - what changed?"</w:t>
            </w:r>
          </w:p>
        </w:tc>
      </w:tr>
    </w:tbl>
    <w:p/>
    <w:p>
      <w:pPr>
        <w:pStyle w:val="Heading2"/>
      </w:pPr>
      <w:r>
        <w:rPr>
          <w:color w:val="1A1F3A"/>
        </w:rPr>
        <w:t>Debrief Interview Questions</w:t>
      </w:r>
    </w:p>
    <w:p>
      <w:pPr>
        <w:pStyle w:val="IntenseQuote"/>
      </w:pPr>
      <w:r>
        <w:t>Overall Experience (2 min)</w:t>
      </w:r>
    </w:p>
    <w:p>
      <w:pPr>
        <w:pStyle w:val="ListBullet"/>
      </w:pPr>
      <w:r>
        <w:t>"In a few words, how would you describe this experience?"</w:t>
      </w:r>
    </w:p>
    <w:p>
      <w:pPr>
        <w:pStyle w:val="ListBullet"/>
      </w:pPr>
      <w:r>
        <w:t>"What was the single most valuable moment?"</w:t>
      </w:r>
    </w:p>
    <w:p>
      <w:pPr>
        <w:pStyle w:val="ListBullet"/>
      </w:pPr>
      <w:r>
        <w:t>"What was the single most frustrating moment?"</w:t>
      </w:r>
    </w:p>
    <w:p>
      <w:pPr>
        <w:pStyle w:val="IntenseQuote"/>
      </w:pPr>
      <w:r>
        <w:t>Coaching Quality (3 min)</w:t>
      </w:r>
    </w:p>
    <w:p>
      <w:pPr>
        <w:pStyle w:val="ListBullet"/>
      </w:pPr>
      <w:r>
        <w:t>"How would you rate the AI coach on a scale of 1-10?"</w:t>
      </w:r>
    </w:p>
    <w:p>
      <w:pPr>
        <w:pStyle w:val="ListBullet"/>
      </w:pPr>
      <w:r>
        <w:t>"Did the coach feel more like a partner, a tool, or something else?"</w:t>
      </w:r>
    </w:p>
    <w:p>
      <w:pPr>
        <w:pStyle w:val="ListBullet"/>
      </w:pPr>
      <w:r>
        <w:t>"Were there moments when the coach was particularly helpful?"</w:t>
      </w:r>
    </w:p>
    <w:p>
      <w:pPr>
        <w:pStyle w:val="ListBullet"/>
      </w:pPr>
      <w:r>
        <w:t>"What would make you trust the coach more?"</w:t>
      </w:r>
    </w:p>
    <w:p>
      <w:pPr>
        <w:pStyle w:val="ListBullet"/>
      </w:pPr>
      <w:r>
        <w:t>"How does this compare to working with a human strategy consultant?"</w:t>
      </w:r>
    </w:p>
    <w:p>
      <w:pPr>
        <w:pStyle w:val="IntenseQuote"/>
      </w:pPr>
      <w:r>
        <w:t>Output Value (2 min)</w:t>
      </w:r>
    </w:p>
    <w:p>
      <w:pPr>
        <w:pStyle w:val="ListBullet"/>
      </w:pPr>
      <w:r>
        <w:t>"How actionable were the strategic insights?"</w:t>
      </w:r>
    </w:p>
    <w:p>
      <w:pPr>
        <w:pStyle w:val="ListBullet"/>
      </w:pPr>
      <w:r>
        <w:t>"Would you present this synthesis to your leadership team? Why or why not?"</w:t>
      </w:r>
    </w:p>
    <w:p>
      <w:pPr>
        <w:pStyle w:val="ListBullet"/>
      </w:pPr>
      <w:r>
        <w:t>"What additional outputs would you want?"</w:t>
      </w:r>
    </w:p>
    <w:p>
      <w:pPr>
        <w:pStyle w:val="IntenseQuote"/>
      </w:pPr>
      <w:r>
        <w:t>Adoption &amp; Value (3 min)</w:t>
      </w:r>
    </w:p>
    <w:p>
      <w:pPr>
        <w:pStyle w:val="ListBullet"/>
      </w:pPr>
      <w:r>
        <w:t>"Would you use this tool for a real strategic project?"</w:t>
      </w:r>
    </w:p>
    <w:p>
      <w:pPr>
        <w:pStyle w:val="ListBullet"/>
      </w:pPr>
      <w:r>
        <w:t>"What would need to change for you to use it regularly?"</w:t>
      </w:r>
    </w:p>
    <w:p>
      <w:pPr>
        <w:pStyle w:val="ListBullet"/>
      </w:pPr>
      <w:r>
        <w:t>"Would your company pay for a tool like this? What would justify the cost?"</w:t>
      </w:r>
    </w:p>
    <w:p>
      <w:pPr>
        <w:pStyle w:val="ListBullet"/>
      </w:pPr>
      <w:r>
        <w:t>"Who else in your organisation would benefit from this?"</w:t>
      </w:r>
    </w:p>
    <w:p>
      <w:pPr>
        <w:pStyle w:val="Heading2"/>
      </w:pPr>
      <w:r>
        <w:rPr>
          <w:color w:val="1A1F3A"/>
        </w:rPr>
        <w:t>Observation Template</w:t>
      </w:r>
    </w:p>
    <w:p>
      <w:r>
        <w:t>Complete within 24 hours of each session:</w:t>
      </w:r>
    </w:p>
    <w:p>
      <w:r>
        <w:t>☐ Tester ID / Date / Role / Company type</w:t>
      </w:r>
    </w:p>
    <w:p>
      <w:r>
        <w:t>☐ Initial reaction (first 30 seconds)</w:t>
      </w:r>
    </w:p>
    <w:p>
      <w:r>
        <w:t>☐ Discovery: Upload ease, coach engagement, friction points</w:t>
      </w:r>
    </w:p>
    <w:p>
      <w:r>
        <w:t>☐ Research: Territory selection reasoning, question comprehension, input depth</w:t>
      </w:r>
    </w:p>
    <w:p>
      <w:r>
        <w:t>☐ Synthesis: Comprehension level, trust signals, gaps identified</w:t>
      </w:r>
    </w:p>
    <w:p>
      <w:r>
        <w:t>☐ Coach: Helpfulness moments, unhelpfulness moments, trust level (1-5)</w:t>
      </w:r>
    </w:p>
    <w:p>
      <w:r>
        <w:t>☐ Outputs: Actionability perception, shareability, missing elements</w:t>
      </w:r>
    </w:p>
    <w:p>
      <w:r>
        <w:t>☐ Overall: Primary value perceived, primary concern, adoption likelihood (1-5)</w:t>
      </w:r>
    </w:p>
    <w:p>
      <w:r>
        <w:t>☐ Key quotes (verbatim, 3-5 per session)</w:t>
      </w:r>
    </w:p>
    <w:p>
      <w:r>
        <w:br w:type="page"/>
      </w:r>
    </w:p>
    <w:p>
      <w:pPr>
        <w:pStyle w:val="Heading1"/>
      </w:pPr>
      <w:r>
        <w:rPr>
          <w:color w:val="1A1F3A"/>
        </w:rPr>
        <w:t>8. Participant Recruitment</w:t>
      </w:r>
    </w:p>
    <w:p>
      <w:pPr>
        <w:pStyle w:val="Heading2"/>
      </w:pPr>
      <w:r>
        <w:rPr>
          <w:color w:val="1A1F3A"/>
        </w:rPr>
        <w:t>Strategy: Self-Recruit to Save $500+</w:t>
      </w:r>
    </w:p>
    <w:p>
      <w:r>
        <w:t>The most expensive part of research is recruitment. Panel services (Maze Panel, UserTesting, Respondent) charge $3-30 per tester. By self-recruiting from your network, you redirect that budget to incentives, which improves completion rates and tester quality.</w:t>
      </w:r>
    </w:p>
    <w:p>
      <w:pPr>
        <w:pStyle w:val="Heading2"/>
      </w:pPr>
      <w:r>
        <w:rPr>
          <w:color w:val="1A1F3A"/>
        </w:rPr>
        <w:t>Target Profile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f3a"/>
          </w:tcPr>
          <w:p>
            <w:r>
              <w:rPr>
                <w:b/>
                <w:color w:val="FFFFFF"/>
              </w:rPr>
              <w:t>Attribute</w:t>
            </w:r>
          </w:p>
        </w:tc>
        <w:tc>
          <w:tcPr>
            <w:tcW w:type="dxa" w:w="4320"/>
            <w:shd w:fill="1a1f3a"/>
          </w:tcPr>
          <w:p>
            <w:r>
              <w:rPr>
                <w:b/>
                <w:color w:val="FFFFFF"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t>Job Title</w:t>
            </w:r>
          </w:p>
        </w:tc>
        <w:tc>
          <w:tcPr>
            <w:tcW w:type="dxa" w:w="4320"/>
          </w:tcPr>
          <w:p>
            <w:r>
              <w:t>VP Product, Head of Strategy, Product Director, Senior PM</w:t>
            </w:r>
          </w:p>
        </w:tc>
      </w:tr>
      <w:tr>
        <w:tc>
          <w:tcPr>
            <w:tcW w:type="dxa" w:w="4320"/>
          </w:tcPr>
          <w:p>
            <w:r>
              <w:t>Company Size</w:t>
            </w:r>
          </w:p>
        </w:tc>
        <w:tc>
          <w:tcPr>
            <w:tcW w:type="dxa" w:w="4320"/>
          </w:tcPr>
          <w:p>
            <w:r>
              <w:t>200+ employees (or funded growth-stage startup)</w:t>
            </w:r>
          </w:p>
        </w:tc>
      </w:tr>
      <w:tr>
        <w:tc>
          <w:tcPr>
            <w:tcW w:type="dxa" w:w="4320"/>
          </w:tcPr>
          <w:p>
            <w:r>
              <w:t>Experience</w:t>
            </w:r>
          </w:p>
        </w:tc>
        <w:tc>
          <w:tcPr>
            <w:tcW w:type="dxa" w:w="4320"/>
          </w:tcPr>
          <w:p>
            <w:r>
              <w:t>5+ years in product or strategy roles</w:t>
            </w:r>
          </w:p>
        </w:tc>
      </w:tr>
      <w:tr>
        <w:tc>
          <w:tcPr>
            <w:tcW w:type="dxa" w:w="4320"/>
          </w:tcPr>
          <w:p>
            <w:r>
              <w:t>Current Context</w:t>
            </w:r>
          </w:p>
        </w:tc>
        <w:tc>
          <w:tcPr>
            <w:tcW w:type="dxa" w:w="4320"/>
          </w:tcPr>
          <w:p>
            <w:r>
              <w:t>Involved in or planning strategic initiatives</w:t>
            </w:r>
          </w:p>
        </w:tc>
      </w:tr>
      <w:tr>
        <w:tc>
          <w:tcPr>
            <w:tcW w:type="dxa" w:w="4320"/>
          </w:tcPr>
          <w:p>
            <w:r>
              <w:t>AI Comfort</w:t>
            </w:r>
          </w:p>
        </w:tc>
        <w:tc>
          <w:tcPr>
            <w:tcW w:type="dxa" w:w="4320"/>
          </w:tcPr>
          <w:p>
            <w:r>
              <w:t>At least "somewhat comfortable" with AI tools</w:t>
            </w:r>
          </w:p>
        </w:tc>
      </w:tr>
    </w:tbl>
    <w:p/>
    <w:p>
      <w:pPr>
        <w:pStyle w:val="Heading2"/>
      </w:pPr>
      <w:r>
        <w:rPr>
          <w:color w:val="1A1F3A"/>
        </w:rPr>
        <w:t>Recruitment Channels (Free)</w:t>
      </w:r>
    </w:p>
    <w:p>
      <w:pPr>
        <w:pStyle w:val="IntenseQuote"/>
      </w:pPr>
      <w:r>
        <w:t>Warm Network (Highest Conversion)</w:t>
      </w:r>
    </w:p>
    <w:p>
      <w:pPr>
        <w:pStyle w:val="ListBullet"/>
      </w:pPr>
      <w:r>
        <w:t>Existing Frontera contacts (onboarding pipeline, waitlist, beta interest)</w:t>
      </w:r>
    </w:p>
    <w:p>
      <w:pPr>
        <w:pStyle w:val="ListBullet"/>
      </w:pPr>
      <w:r>
        <w:t>LinkedIn connections in product/strategy roles</w:t>
      </w:r>
    </w:p>
    <w:p>
      <w:pPr>
        <w:pStyle w:val="ListBullet"/>
      </w:pPr>
      <w:r>
        <w:t>Ask existing testers to refer one peer (snowball sampling)</w:t>
      </w:r>
    </w:p>
    <w:p>
      <w:pPr>
        <w:pStyle w:val="ListBullet"/>
      </w:pPr>
      <w:r>
        <w:t>Advisory board or investor network introductions</w:t>
      </w:r>
    </w:p>
    <w:p>
      <w:pPr>
        <w:pStyle w:val="IntenseQuote"/>
      </w:pPr>
      <w:r>
        <w:t>Communities (Medium Conversion)</w:t>
      </w:r>
    </w:p>
    <w:p>
      <w:pPr>
        <w:pStyle w:val="ListBullet"/>
      </w:pPr>
      <w:r>
        <w:t>LinkedIn posts targeting Product/Strategy leaders</w:t>
      </w:r>
    </w:p>
    <w:p>
      <w:pPr>
        <w:pStyle w:val="ListBullet"/>
      </w:pPr>
      <w:r>
        <w:t>Mind the Product Slack community</w:t>
      </w:r>
    </w:p>
    <w:p>
      <w:pPr>
        <w:pStyle w:val="ListBullet"/>
      </w:pPr>
      <w:r>
        <w:t>Product School community</w:t>
      </w:r>
    </w:p>
    <w:p>
      <w:pPr>
        <w:pStyle w:val="ListBullet"/>
      </w:pPr>
      <w:r>
        <w:t>Lenny's Newsletter Slack/Discord</w:t>
      </w:r>
    </w:p>
    <w:p>
      <w:pPr>
        <w:pStyle w:val="ListBullet"/>
      </w:pPr>
      <w:r>
        <w:t>Product-Led Alliance community</w:t>
      </w:r>
    </w:p>
    <w:p>
      <w:pPr>
        <w:pStyle w:val="ListBullet"/>
      </w:pPr>
      <w:r>
        <w:t>Industry-specific Slack groups (fintech, SaaS, healthtech)</w:t>
      </w:r>
    </w:p>
    <w:p>
      <w:pPr>
        <w:pStyle w:val="IntenseQuote"/>
      </w:pPr>
      <w:r>
        <w:t>Recruitment Message Template</w:t>
      </w:r>
    </w:p>
    <w:p>
      <w:r>
        <w:t>"Hi [Name],</w:t>
        <w:br/>
        <w:br/>
        <w:t>We're building an AI-powered strategy coaching tool for product leaders and looking for feedback from experienced practitioners.</w:t>
        <w:br/>
        <w:br/>
        <w:t>Would you have [10 minutes / 45 minutes] to try the tool and share your thoughts? We're offering a [$20 / $100] Amazon gift card as a thank you.</w:t>
        <w:br/>
        <w:br/>
        <w:t>No preparation needed - just your experience and honest opinion.</w:t>
        <w:br/>
        <w:br/>
        <w:t>Interested? [Link to schedule / reply to confirm]"</w:t>
      </w:r>
    </w:p>
    <w:p>
      <w:pPr>
        <w:pStyle w:val="Heading2"/>
      </w:pPr>
      <w:r>
        <w:rPr>
          <w:color w:val="1A1F3A"/>
        </w:rPr>
        <w:t>Screening Questions (Quick)</w:t>
      </w:r>
    </w:p>
    <w:p>
      <w:r>
        <w:t>Ask via email or brief form before scheduling:</w:t>
      </w:r>
    </w:p>
    <w:p>
      <w:pPr>
        <w:pStyle w:val="ListBullet"/>
      </w:pPr>
      <w:r>
        <w:t>What is your current role? (Must include Product or Strategy in title)</w:t>
      </w:r>
    </w:p>
    <w:p>
      <w:pPr>
        <w:pStyle w:val="ListBullet"/>
      </w:pPr>
      <w:r>
        <w:t>Have you contributed to product strategy in the past 12 months? (Must be Yes)</w:t>
      </w:r>
    </w:p>
    <w:p>
      <w:pPr>
        <w:pStyle w:val="ListBullet"/>
      </w:pPr>
      <w:r>
        <w:t>Company size? (Prefer 200+)</w:t>
      </w:r>
    </w:p>
    <w:p>
      <w:pPr>
        <w:pStyle w:val="Heading2"/>
      </w:pPr>
      <w:r>
        <w:rPr>
          <w:color w:val="1A1F3A"/>
        </w:rPr>
        <w:t>Sample Size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f3a"/>
          </w:tcPr>
          <w:p>
            <w:r>
              <w:rPr>
                <w:b/>
                <w:color w:val="FFFFFF"/>
              </w:rPr>
              <w:t>Study</w:t>
            </w:r>
          </w:p>
        </w:tc>
        <w:tc>
          <w:tcPr>
            <w:tcW w:type="dxa" w:w="2160"/>
            <w:shd w:fill="1a1f3a"/>
          </w:tcPr>
          <w:p>
            <w:r>
              <w:rPr>
                <w:b/>
                <w:color w:val="FFFFFF"/>
              </w:rPr>
              <w:t>Minimum</w:t>
            </w:r>
          </w:p>
        </w:tc>
        <w:tc>
          <w:tcPr>
            <w:tcW w:type="dxa" w:w="2160"/>
            <w:shd w:fill="1a1f3a"/>
          </w:tcPr>
          <w:p>
            <w:r>
              <w:rPr>
                <w:b/>
                <w:color w:val="FFFFFF"/>
              </w:rPr>
              <w:t>Target</w:t>
            </w:r>
          </w:p>
        </w:tc>
        <w:tc>
          <w:tcPr>
            <w:tcW w:type="dxa" w:w="2160"/>
            <w:shd w:fill="1a1f3a"/>
          </w:tcPr>
          <w:p>
            <w:r>
              <w:rPr>
                <w:b/>
                <w:color w:val="FFFFFF"/>
              </w:rPr>
              <w:t>Recruitment Method</w:t>
            </w:r>
          </w:p>
        </w:tc>
      </w:tr>
      <w:tr>
        <w:tc>
          <w:tcPr>
            <w:tcW w:type="dxa" w:w="2160"/>
          </w:tcPr>
          <w:p>
            <w:r>
              <w:t>Maze A (Discovery)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Network + communities</w:t>
            </w:r>
          </w:p>
        </w:tc>
      </w:tr>
      <w:tr>
        <w:tc>
          <w:tcPr>
            <w:tcW w:type="dxa" w:w="2160"/>
          </w:tcPr>
          <w:p>
            <w:r>
              <w:t>Maze B (Synthesis)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Network + communities</w:t>
            </w:r>
          </w:p>
        </w:tc>
      </w:tr>
      <w:tr>
        <w:tc>
          <w:tcPr>
            <w:tcW w:type="dxa" w:w="2160"/>
          </w:tcPr>
          <w:p>
            <w:r>
              <w:t>Ballpark (Coach)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Network + communities</w:t>
            </w:r>
          </w:p>
        </w:tc>
      </w:tr>
      <w:tr>
        <w:tc>
          <w:tcPr>
            <w:tcW w:type="dxa" w:w="2160"/>
          </w:tcPr>
          <w:p>
            <w:r>
              <w:t>Moderated Sessions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Warm network (priority)</w:t>
            </w:r>
          </w:p>
        </w:tc>
      </w:tr>
    </w:tbl>
    <w:p/>
    <w:p>
      <w:pPr>
        <w:pStyle w:val="Heading2"/>
      </w:pPr>
      <w:r>
        <w:rPr>
          <w:color w:val="1A1F3A"/>
        </w:rPr>
        <w:t>Incentive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f3a"/>
          </w:tcPr>
          <w:p>
            <w:r>
              <w:rPr>
                <w:b/>
                <w:color w:val="FFFFFF"/>
              </w:rPr>
              <w:t>Study</w:t>
            </w:r>
          </w:p>
        </w:tc>
        <w:tc>
          <w:tcPr>
            <w:tcW w:type="dxa" w:w="2160"/>
            <w:shd w:fill="1a1f3a"/>
          </w:tcPr>
          <w:p>
            <w:r>
              <w:rPr>
                <w:b/>
                <w:color w:val="FFFFFF"/>
              </w:rPr>
              <w:t>Duration</w:t>
            </w:r>
          </w:p>
        </w:tc>
        <w:tc>
          <w:tcPr>
            <w:tcW w:type="dxa" w:w="2160"/>
            <w:shd w:fill="1a1f3a"/>
          </w:tcPr>
          <w:p>
            <w:r>
              <w:rPr>
                <w:b/>
                <w:color w:val="FFFFFF"/>
              </w:rPr>
              <w:t>Incentive</w:t>
            </w:r>
          </w:p>
        </w:tc>
        <w:tc>
          <w:tcPr>
            <w:tcW w:type="dxa" w:w="2160"/>
            <w:shd w:fill="1a1f3a"/>
          </w:tcPr>
          <w:p>
            <w:r>
              <w:rPr>
                <w:b/>
                <w:color w:val="FFFFFF"/>
              </w:rPr>
              <w:t>Delivery</w:t>
            </w:r>
          </w:p>
        </w:tc>
      </w:tr>
      <w:tr>
        <w:tc>
          <w:tcPr>
            <w:tcW w:type="dxa" w:w="2160"/>
          </w:tcPr>
          <w:p>
            <w:r>
              <w:t>Maze A (unmoderated)</w:t>
            </w:r>
          </w:p>
        </w:tc>
        <w:tc>
          <w:tcPr>
            <w:tcW w:type="dxa" w:w="2160"/>
          </w:tcPr>
          <w:p>
            <w:r>
              <w:t>~8 min</w:t>
            </w:r>
          </w:p>
        </w:tc>
        <w:tc>
          <w:tcPr>
            <w:tcW w:type="dxa" w:w="2160"/>
          </w:tcPr>
          <w:p>
            <w:r>
              <w:t>$20 Amazon gift card</w:t>
            </w:r>
          </w:p>
        </w:tc>
        <w:tc>
          <w:tcPr>
            <w:tcW w:type="dxa" w:w="2160"/>
          </w:tcPr>
          <w:p>
            <w:r>
              <w:t>Email after completion</w:t>
            </w:r>
          </w:p>
        </w:tc>
      </w:tr>
      <w:tr>
        <w:tc>
          <w:tcPr>
            <w:tcW w:type="dxa" w:w="2160"/>
          </w:tcPr>
          <w:p>
            <w:r>
              <w:t>Maze B (unmoderated)</w:t>
            </w:r>
          </w:p>
        </w:tc>
        <w:tc>
          <w:tcPr>
            <w:tcW w:type="dxa" w:w="2160"/>
          </w:tcPr>
          <w:p>
            <w:r>
              <w:t>~7 min</w:t>
            </w:r>
          </w:p>
        </w:tc>
        <w:tc>
          <w:tcPr>
            <w:tcW w:type="dxa" w:w="2160"/>
          </w:tcPr>
          <w:p>
            <w:r>
              <w:t>$20 Amazon gift card</w:t>
            </w:r>
          </w:p>
        </w:tc>
        <w:tc>
          <w:tcPr>
            <w:tcW w:type="dxa" w:w="2160"/>
          </w:tcPr>
          <w:p>
            <w:r>
              <w:t>Email after completion</w:t>
            </w:r>
          </w:p>
        </w:tc>
      </w:tr>
      <w:tr>
        <w:tc>
          <w:tcPr>
            <w:tcW w:type="dxa" w:w="2160"/>
          </w:tcPr>
          <w:p>
            <w:r>
              <w:t>Ballpark (unmoderated)</w:t>
            </w:r>
          </w:p>
        </w:tc>
        <w:tc>
          <w:tcPr>
            <w:tcW w:type="dxa" w:w="2160"/>
          </w:tcPr>
          <w:p>
            <w:r>
              <w:t>~5 min</w:t>
            </w:r>
          </w:p>
        </w:tc>
        <w:tc>
          <w:tcPr>
            <w:tcW w:type="dxa" w:w="2160"/>
          </w:tcPr>
          <w:p>
            <w:r>
              <w:t>$20 Amazon gift card</w:t>
            </w:r>
          </w:p>
        </w:tc>
        <w:tc>
          <w:tcPr>
            <w:tcW w:type="dxa" w:w="2160"/>
          </w:tcPr>
          <w:p>
            <w:r>
              <w:t>Email after completion</w:t>
            </w:r>
          </w:p>
        </w:tc>
      </w:tr>
      <w:tr>
        <w:tc>
          <w:tcPr>
            <w:tcW w:type="dxa" w:w="2160"/>
          </w:tcPr>
          <w:p>
            <w:r>
              <w:t>Moderated Session</w:t>
            </w:r>
          </w:p>
        </w:tc>
        <w:tc>
          <w:tcPr>
            <w:tcW w:type="dxa" w:w="2160"/>
          </w:tcPr>
          <w:p>
            <w:r>
              <w:t>~45-60 min</w:t>
            </w:r>
          </w:p>
        </w:tc>
        <w:tc>
          <w:tcPr>
            <w:tcW w:type="dxa" w:w="2160"/>
          </w:tcPr>
          <w:p>
            <w:r>
              <w:t>$100 Amazon gift card</w:t>
            </w:r>
          </w:p>
        </w:tc>
        <w:tc>
          <w:tcPr>
            <w:tcW w:type="dxa" w:w="2160"/>
          </w:tcPr>
          <w:p>
            <w:r>
              <w:t>Email within 24 hours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1F3A"/>
        </w:rPr>
        <w:t>9. Three-Week Timeline</w:t>
      </w:r>
    </w:p>
    <w:p>
      <w:pPr>
        <w:pStyle w:val="Heading2"/>
      </w:pPr>
      <w:r>
        <w:rPr>
          <w:color w:val="1A1F3A"/>
        </w:rPr>
        <w:t>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f3a"/>
          </w:tcPr>
          <w:p>
            <w:r>
              <w:rPr>
                <w:b/>
                <w:color w:val="FFFFFF"/>
              </w:rPr>
              <w:t>Week</w:t>
            </w:r>
          </w:p>
        </w:tc>
        <w:tc>
          <w:tcPr>
            <w:tcW w:type="dxa" w:w="2160"/>
            <w:shd w:fill="1a1f3a"/>
          </w:tcPr>
          <w:p>
            <w:r>
              <w:rPr>
                <w:b/>
                <w:color w:val="FFFFFF"/>
              </w:rPr>
              <w:t>Focus</w:t>
            </w:r>
          </w:p>
        </w:tc>
        <w:tc>
          <w:tcPr>
            <w:tcW w:type="dxa" w:w="2160"/>
            <w:shd w:fill="1a1f3a"/>
          </w:tcPr>
          <w:p>
            <w:r>
              <w:rPr>
                <w:b/>
                <w:color w:val="FFFFFF"/>
              </w:rPr>
              <w:t>Activities</w:t>
            </w:r>
          </w:p>
        </w:tc>
        <w:tc>
          <w:tcPr>
            <w:tcW w:type="dxa" w:w="2160"/>
            <w:shd w:fill="1a1f3a"/>
          </w:tcPr>
          <w:p>
            <w:r>
              <w:rPr>
                <w:b/>
                <w:color w:val="FFFFFF"/>
              </w:rPr>
              <w:t>Deliverable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Unmoderated Testing</w:t>
            </w:r>
          </w:p>
        </w:tc>
        <w:tc>
          <w:tcPr>
            <w:tcW w:type="dxa" w:w="2160"/>
          </w:tcPr>
          <w:p>
            <w:r>
              <w:t>Maze A → Maze B + Ballpark</w:t>
            </w:r>
          </w:p>
        </w:tc>
        <w:tc>
          <w:tcPr>
            <w:tcW w:type="dxa" w:w="2160"/>
          </w:tcPr>
          <w:p>
            <w:r>
              <w:t>Quantitative data + heatmaps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Moderated Sessions</w:t>
            </w:r>
          </w:p>
        </w:tc>
        <w:tc>
          <w:tcPr>
            <w:tcW w:type="dxa" w:w="2160"/>
          </w:tcPr>
          <w:p>
            <w:r>
              <w:t>5-6 think-aloud sessions</w:t>
            </w:r>
          </w:p>
        </w:tc>
        <w:tc>
          <w:tcPr>
            <w:tcW w:type="dxa" w:w="2160"/>
          </w:tcPr>
          <w:p>
            <w:r>
              <w:t>Recordings + observation notes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Analysis &amp; Report</w:t>
            </w:r>
          </w:p>
        </w:tc>
        <w:tc>
          <w:tcPr>
            <w:tcW w:type="dxa" w:w="2160"/>
          </w:tcPr>
          <w:p>
            <w:r>
              <w:t>Synthesise all findings</w:t>
            </w:r>
          </w:p>
        </w:tc>
        <w:tc>
          <w:tcPr>
            <w:tcW w:type="dxa" w:w="2160"/>
          </w:tcPr>
          <w:p>
            <w:r>
              <w:t>Final report + recommendations</w:t>
            </w:r>
          </w:p>
        </w:tc>
      </w:tr>
    </w:tbl>
    <w:p/>
    <w:p>
      <w:pPr>
        <w:pStyle w:val="Heading2"/>
      </w:pPr>
      <w:r>
        <w:rPr>
          <w:color w:val="1A1F3A"/>
        </w:rPr>
        <w:t>Week 1: Unmoderated Testing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f3a"/>
          </w:tcPr>
          <w:p>
            <w:r>
              <w:rPr>
                <w:b/>
                <w:color w:val="FFFFFF"/>
              </w:rPr>
              <w:t>Day</w:t>
            </w:r>
          </w:p>
        </w:tc>
        <w:tc>
          <w:tcPr>
            <w:tcW w:type="dxa" w:w="2880"/>
            <w:shd w:fill="1a1f3a"/>
          </w:tcPr>
          <w:p>
            <w:r>
              <w:rPr>
                <w:b/>
                <w:color w:val="FFFFFF"/>
              </w:rPr>
              <w:t>Activity</w:t>
            </w:r>
          </w:p>
        </w:tc>
        <w:tc>
          <w:tcPr>
            <w:tcW w:type="dxa" w:w="2880"/>
            <w:shd w:fill="1a1f3a"/>
          </w:tcPr>
          <w:p>
            <w:r>
              <w:rPr>
                <w:b/>
                <w:color w:val="FFFFFF"/>
              </w:rPr>
              <w:t>Owner</w:t>
            </w:r>
          </w:p>
        </w:tc>
      </w:tr>
      <w:tr>
        <w:tc>
          <w:tcPr>
            <w:tcW w:type="dxa" w:w="2880"/>
          </w:tcPr>
          <w:p>
            <w:r>
              <w:t>Mon</w:t>
            </w:r>
          </w:p>
        </w:tc>
        <w:tc>
          <w:tcPr>
            <w:tcW w:type="dxa" w:w="2880"/>
          </w:tcPr>
          <w:p>
            <w:r>
              <w:t>Launch Maze A: Discovery &amp; Navigation</w:t>
            </w:r>
          </w:p>
        </w:tc>
        <w:tc>
          <w:tcPr>
            <w:tcW w:type="dxa" w:w="2880"/>
          </w:tcPr>
          <w:p>
            <w:r>
              <w:t>UX Researcher</w:t>
            </w:r>
          </w:p>
        </w:tc>
      </w:tr>
      <w:tr>
        <w:tc>
          <w:tcPr>
            <w:tcW w:type="dxa" w:w="2880"/>
          </w:tcPr>
          <w:p>
            <w:r>
              <w:t>Mon</w:t>
            </w:r>
          </w:p>
        </w:tc>
        <w:tc>
          <w:tcPr>
            <w:tcW w:type="dxa" w:w="2880"/>
          </w:tcPr>
          <w:p>
            <w:r>
              <w:t>Launch Ballpark Study: Coach &amp; First Impressions (parallel)</w:t>
            </w:r>
          </w:p>
        </w:tc>
        <w:tc>
          <w:tcPr>
            <w:tcW w:type="dxa" w:w="2880"/>
          </w:tcPr>
          <w:p>
            <w:r>
              <w:t>UX Researcher</w:t>
            </w:r>
          </w:p>
        </w:tc>
      </w:tr>
      <w:tr>
        <w:tc>
          <w:tcPr>
            <w:tcW w:type="dxa" w:w="2880"/>
          </w:tcPr>
          <w:p>
            <w:r>
              <w:t>Mon-Wed</w:t>
            </w:r>
          </w:p>
        </w:tc>
        <w:tc>
          <w:tcPr>
            <w:tcW w:type="dxa" w:w="2880"/>
          </w:tcPr>
          <w:p>
            <w:r>
              <w:t>Maze A collects responses (8-10 testers)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Mon-Wed</w:t>
            </w:r>
          </w:p>
        </w:tc>
        <w:tc>
          <w:tcPr>
            <w:tcW w:type="dxa" w:w="2880"/>
          </w:tcPr>
          <w:p>
            <w:r>
              <w:t>Ballpark collects responses (10-12 testers)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Wed</w:t>
            </w:r>
          </w:p>
        </w:tc>
        <w:tc>
          <w:tcPr>
            <w:tcW w:type="dxa" w:w="2880"/>
          </w:tcPr>
          <w:p>
            <w:r>
              <w:t>Close Maze A, preliminary review of results</w:t>
            </w:r>
          </w:p>
        </w:tc>
        <w:tc>
          <w:tcPr>
            <w:tcW w:type="dxa" w:w="2880"/>
          </w:tcPr>
          <w:p>
            <w:r>
              <w:t>UX Researcher</w:t>
            </w:r>
          </w:p>
        </w:tc>
      </w:tr>
      <w:tr>
        <w:tc>
          <w:tcPr>
            <w:tcW w:type="dxa" w:w="2880"/>
          </w:tcPr>
          <w:p>
            <w:r>
              <w:t>Thu</w:t>
            </w:r>
          </w:p>
        </w:tc>
        <w:tc>
          <w:tcPr>
            <w:tcW w:type="dxa" w:w="2880"/>
          </w:tcPr>
          <w:p>
            <w:r>
              <w:t>Launch Maze B: Synthesis &amp; Value</w:t>
            </w:r>
          </w:p>
        </w:tc>
        <w:tc>
          <w:tcPr>
            <w:tcW w:type="dxa" w:w="2880"/>
          </w:tcPr>
          <w:p>
            <w:r>
              <w:t>UX Researcher</w:t>
            </w:r>
          </w:p>
        </w:tc>
      </w:tr>
      <w:tr>
        <w:tc>
          <w:tcPr>
            <w:tcW w:type="dxa" w:w="2880"/>
          </w:tcPr>
          <w:p>
            <w:r>
              <w:t>Thu-Fri</w:t>
            </w:r>
          </w:p>
        </w:tc>
        <w:tc>
          <w:tcPr>
            <w:tcW w:type="dxa" w:w="2880"/>
          </w:tcPr>
          <w:p>
            <w:r>
              <w:t>Maze B collects responses (8-10 testers)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Fri</w:t>
            </w:r>
          </w:p>
        </w:tc>
        <w:tc>
          <w:tcPr>
            <w:tcW w:type="dxa" w:w="2880"/>
          </w:tcPr>
          <w:p>
            <w:r>
              <w:t>Close Ballpark, Close Maze B</w:t>
            </w:r>
          </w:p>
        </w:tc>
        <w:tc>
          <w:tcPr>
            <w:tcW w:type="dxa" w:w="2880"/>
          </w:tcPr>
          <w:p>
            <w:r>
              <w:t>UX Researcher</w:t>
            </w:r>
          </w:p>
        </w:tc>
      </w:tr>
      <w:tr>
        <w:tc>
          <w:tcPr>
            <w:tcW w:type="dxa" w:w="2880"/>
          </w:tcPr>
          <w:p>
            <w:r>
              <w:t>Fri</w:t>
            </w:r>
          </w:p>
        </w:tc>
        <w:tc>
          <w:tcPr>
            <w:tcW w:type="dxa" w:w="2880"/>
          </w:tcPr>
          <w:p>
            <w:r>
              <w:t>Review all Week 1 data, prepare moderated guide</w:t>
            </w:r>
          </w:p>
        </w:tc>
        <w:tc>
          <w:tcPr>
            <w:tcW w:type="dxa" w:w="2880"/>
          </w:tcPr>
          <w:p>
            <w:r>
              <w:t>UX Researcher</w:t>
            </w:r>
          </w:p>
        </w:tc>
      </w:tr>
    </w:tbl>
    <w:p/>
    <w:p>
      <w:pPr>
        <w:pStyle w:val="Heading2"/>
      </w:pPr>
      <w:r>
        <w:rPr>
          <w:color w:val="1A1F3A"/>
        </w:rPr>
        <w:t>Week 2: Moderated Sessions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f3a"/>
          </w:tcPr>
          <w:p>
            <w:r>
              <w:rPr>
                <w:b/>
                <w:color w:val="FFFFFF"/>
              </w:rPr>
              <w:t>Day</w:t>
            </w:r>
          </w:p>
        </w:tc>
        <w:tc>
          <w:tcPr>
            <w:tcW w:type="dxa" w:w="2880"/>
            <w:shd w:fill="1a1f3a"/>
          </w:tcPr>
          <w:p>
            <w:r>
              <w:rPr>
                <w:b/>
                <w:color w:val="FFFFFF"/>
              </w:rPr>
              <w:t>Activity</w:t>
            </w:r>
          </w:p>
        </w:tc>
        <w:tc>
          <w:tcPr>
            <w:tcW w:type="dxa" w:w="2880"/>
            <w:shd w:fill="1a1f3a"/>
          </w:tcPr>
          <w:p>
            <w:r>
              <w:rPr>
                <w:b/>
                <w:color w:val="FFFFFF"/>
              </w:rPr>
              <w:t>Owner</w:t>
            </w:r>
          </w:p>
        </w:tc>
      </w:tr>
      <w:tr>
        <w:tc>
          <w:tcPr>
            <w:tcW w:type="dxa" w:w="2880"/>
          </w:tcPr>
          <w:p>
            <w:r>
              <w:t>Mon</w:t>
            </w:r>
          </w:p>
        </w:tc>
        <w:tc>
          <w:tcPr>
            <w:tcW w:type="dxa" w:w="2880"/>
          </w:tcPr>
          <w:p>
            <w:r>
              <w:t>Sessions 1-2 (back-to-back, 45 min each)</w:t>
            </w:r>
          </w:p>
        </w:tc>
        <w:tc>
          <w:tcPr>
            <w:tcW w:type="dxa" w:w="2880"/>
          </w:tcPr>
          <w:p>
            <w:r>
              <w:t>UX Researcher</w:t>
            </w:r>
          </w:p>
        </w:tc>
      </w:tr>
      <w:tr>
        <w:tc>
          <w:tcPr>
            <w:tcW w:type="dxa" w:w="2880"/>
          </w:tcPr>
          <w:p>
            <w:r>
              <w:t>Tue</w:t>
            </w:r>
          </w:p>
        </w:tc>
        <w:tc>
          <w:tcPr>
            <w:tcW w:type="dxa" w:w="2880"/>
          </w:tcPr>
          <w:p>
            <w:r>
              <w:t>Session 3</w:t>
            </w:r>
          </w:p>
        </w:tc>
        <w:tc>
          <w:tcPr>
            <w:tcW w:type="dxa" w:w="2880"/>
          </w:tcPr>
          <w:p>
            <w:r>
              <w:t>UX Researcher</w:t>
            </w:r>
          </w:p>
        </w:tc>
      </w:tr>
      <w:tr>
        <w:tc>
          <w:tcPr>
            <w:tcW w:type="dxa" w:w="2880"/>
          </w:tcPr>
          <w:p>
            <w:r>
              <w:t>Wed</w:t>
            </w:r>
          </w:p>
        </w:tc>
        <w:tc>
          <w:tcPr>
            <w:tcW w:type="dxa" w:w="2880"/>
          </w:tcPr>
          <w:p>
            <w:r>
              <w:t>Sessions 4-5</w:t>
            </w:r>
          </w:p>
        </w:tc>
        <w:tc>
          <w:tcPr>
            <w:tcW w:type="dxa" w:w="2880"/>
          </w:tcPr>
          <w:p>
            <w:r>
              <w:t>UX Researcher</w:t>
            </w:r>
          </w:p>
        </w:tc>
      </w:tr>
      <w:tr>
        <w:tc>
          <w:tcPr>
            <w:tcW w:type="dxa" w:w="2880"/>
          </w:tcPr>
          <w:p>
            <w:r>
              <w:t>Thu</w:t>
            </w:r>
          </w:p>
        </w:tc>
        <w:tc>
          <w:tcPr>
            <w:tcW w:type="dxa" w:w="2880"/>
          </w:tcPr>
          <w:p>
            <w:r>
              <w:t>Session 6 (if needed)</w:t>
            </w:r>
          </w:p>
        </w:tc>
        <w:tc>
          <w:tcPr>
            <w:tcW w:type="dxa" w:w="2880"/>
          </w:tcPr>
          <w:p>
            <w:r>
              <w:t>UX Researcher</w:t>
            </w:r>
          </w:p>
        </w:tc>
      </w:tr>
      <w:tr>
        <w:tc>
          <w:tcPr>
            <w:tcW w:type="dxa" w:w="2880"/>
          </w:tcPr>
          <w:p>
            <w:r>
              <w:t>Thu-Fri</w:t>
            </w:r>
          </w:p>
        </w:tc>
        <w:tc>
          <w:tcPr>
            <w:tcW w:type="dxa" w:w="2880"/>
          </w:tcPr>
          <w:p>
            <w:r>
              <w:t>Complete observation notes, tag key moments</w:t>
            </w:r>
          </w:p>
        </w:tc>
        <w:tc>
          <w:tcPr>
            <w:tcW w:type="dxa" w:w="2880"/>
          </w:tcPr>
          <w:p>
            <w:r>
              <w:t>UX Researcher</w:t>
            </w:r>
          </w:p>
        </w:tc>
      </w:tr>
      <w:tr>
        <w:tc>
          <w:tcPr>
            <w:tcW w:type="dxa" w:w="2880"/>
          </w:tcPr>
          <w:p>
            <w:r>
              <w:t>Fri</w:t>
            </w:r>
          </w:p>
        </w:tc>
        <w:tc>
          <w:tcPr>
            <w:tcW w:type="dxa" w:w="2880"/>
          </w:tcPr>
          <w:p>
            <w:r>
              <w:t>Identify emerging themes across sessions</w:t>
            </w:r>
          </w:p>
        </w:tc>
        <w:tc>
          <w:tcPr>
            <w:tcW w:type="dxa" w:w="2880"/>
          </w:tcPr>
          <w:p>
            <w:r>
              <w:t>UX Researcher</w:t>
            </w:r>
          </w:p>
        </w:tc>
      </w:tr>
    </w:tbl>
    <w:p/>
    <w:p>
      <w:pPr>
        <w:pStyle w:val="Heading2"/>
      </w:pPr>
      <w:r>
        <w:rPr>
          <w:color w:val="1A1F3A"/>
        </w:rPr>
        <w:t>Week 3: Analysis &amp; Reporting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f3a"/>
          </w:tcPr>
          <w:p>
            <w:r>
              <w:rPr>
                <w:b/>
                <w:color w:val="FFFFFF"/>
              </w:rPr>
              <w:t>Day</w:t>
            </w:r>
          </w:p>
        </w:tc>
        <w:tc>
          <w:tcPr>
            <w:tcW w:type="dxa" w:w="2880"/>
            <w:shd w:fill="1a1f3a"/>
          </w:tcPr>
          <w:p>
            <w:r>
              <w:rPr>
                <w:b/>
                <w:color w:val="FFFFFF"/>
              </w:rPr>
              <w:t>Activity</w:t>
            </w:r>
          </w:p>
        </w:tc>
        <w:tc>
          <w:tcPr>
            <w:tcW w:type="dxa" w:w="2880"/>
            <w:shd w:fill="1a1f3a"/>
          </w:tcPr>
          <w:p>
            <w:r>
              <w:rPr>
                <w:b/>
                <w:color w:val="FFFFFF"/>
              </w:rPr>
              <w:t>Owner</w:t>
            </w:r>
          </w:p>
        </w:tc>
      </w:tr>
      <w:tr>
        <w:tc>
          <w:tcPr>
            <w:tcW w:type="dxa" w:w="2880"/>
          </w:tcPr>
          <w:p>
            <w:r>
              <w:t>Mon</w:t>
            </w:r>
          </w:p>
        </w:tc>
        <w:tc>
          <w:tcPr>
            <w:tcW w:type="dxa" w:w="2880"/>
          </w:tcPr>
          <w:p>
            <w:r>
              <w:t>Compile quantitative data (Maze + Ballpark)</w:t>
            </w:r>
          </w:p>
        </w:tc>
        <w:tc>
          <w:tcPr>
            <w:tcW w:type="dxa" w:w="2880"/>
          </w:tcPr>
          <w:p>
            <w:r>
              <w:t>UX Researcher</w:t>
            </w:r>
          </w:p>
        </w:tc>
      </w:tr>
      <w:tr>
        <w:tc>
          <w:tcPr>
            <w:tcW w:type="dxa" w:w="2880"/>
          </w:tcPr>
          <w:p>
            <w:r>
              <w:t>Tue</w:t>
            </w:r>
          </w:p>
        </w:tc>
        <w:tc>
          <w:tcPr>
            <w:tcW w:type="dxa" w:w="2880"/>
          </w:tcPr>
          <w:p>
            <w:r>
              <w:t>Affinity mapping of qualitative themes</w:t>
            </w:r>
          </w:p>
        </w:tc>
        <w:tc>
          <w:tcPr>
            <w:tcW w:type="dxa" w:w="2880"/>
          </w:tcPr>
          <w:p>
            <w:r>
              <w:t>UX Researcher</w:t>
            </w:r>
          </w:p>
        </w:tc>
      </w:tr>
      <w:tr>
        <w:tc>
          <w:tcPr>
            <w:tcW w:type="dxa" w:w="2880"/>
          </w:tcPr>
          <w:p>
            <w:r>
              <w:t>Wed</w:t>
            </w:r>
          </w:p>
        </w:tc>
        <w:tc>
          <w:tcPr>
            <w:tcW w:type="dxa" w:w="2880"/>
          </w:tcPr>
          <w:p>
            <w:r>
              <w:t>Draft findings report with prioritised recommendations</w:t>
            </w:r>
          </w:p>
        </w:tc>
        <w:tc>
          <w:tcPr>
            <w:tcW w:type="dxa" w:w="2880"/>
          </w:tcPr>
          <w:p>
            <w:r>
              <w:t>UX Researcher</w:t>
            </w:r>
          </w:p>
        </w:tc>
      </w:tr>
      <w:tr>
        <w:tc>
          <w:tcPr>
            <w:tcW w:type="dxa" w:w="2880"/>
          </w:tcPr>
          <w:p>
            <w:r>
              <w:t>Thu</w:t>
            </w:r>
          </w:p>
        </w:tc>
        <w:tc>
          <w:tcPr>
            <w:tcW w:type="dxa" w:w="2880"/>
          </w:tcPr>
          <w:p>
            <w:r>
              <w:t>Stakeholder presentation</w:t>
            </w:r>
          </w:p>
        </w:tc>
        <w:tc>
          <w:tcPr>
            <w:tcW w:type="dxa" w:w="2880"/>
          </w:tcPr>
          <w:p>
            <w:r>
              <w:t>Product + UX</w:t>
            </w:r>
          </w:p>
        </w:tc>
      </w:tr>
      <w:tr>
        <w:tc>
          <w:tcPr>
            <w:tcW w:type="dxa" w:w="2880"/>
          </w:tcPr>
          <w:p>
            <w:r>
              <w:t>Fri</w:t>
            </w:r>
          </w:p>
        </w:tc>
        <w:tc>
          <w:tcPr>
            <w:tcW w:type="dxa" w:w="2880"/>
          </w:tcPr>
          <w:p>
            <w:r>
              <w:t>Prioritisation workshop and sprint planning</w:t>
            </w:r>
          </w:p>
        </w:tc>
        <w:tc>
          <w:tcPr>
            <w:tcW w:type="dxa" w:w="2880"/>
          </w:tcPr>
          <w:p>
            <w:r>
              <w:t>Product + Design + Engineering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1F3A"/>
        </w:rPr>
        <w:t>10. Success Metrics</w:t>
      </w:r>
    </w:p>
    <w:p>
      <w:pPr>
        <w:pStyle w:val="Heading2"/>
      </w:pPr>
      <w:r>
        <w:rPr>
          <w:color w:val="1A1F3A"/>
        </w:rPr>
        <w:t>Quantitative Targets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f3a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2160"/>
            <w:shd w:fill="1a1f3a"/>
          </w:tcPr>
          <w:p>
            <w:r>
              <w:rPr>
                <w:b/>
                <w:color w:val="FFFFFF"/>
              </w:rPr>
              <w:t>Target</w:t>
            </w:r>
          </w:p>
        </w:tc>
        <w:tc>
          <w:tcPr>
            <w:tcW w:type="dxa" w:w="2160"/>
            <w:shd w:fill="1a1f3a"/>
          </w:tcPr>
          <w:p>
            <w:r>
              <w:rPr>
                <w:b/>
                <w:color w:val="FFFFFF"/>
              </w:rPr>
              <w:t>Source</w:t>
            </w:r>
          </w:p>
        </w:tc>
        <w:tc>
          <w:tcPr>
            <w:tcW w:type="dxa" w:w="2160"/>
            <w:shd w:fill="1a1f3a"/>
          </w:tcPr>
          <w:p>
            <w:r>
              <w:rPr>
                <w:b/>
                <w:color w:val="FFFFFF"/>
              </w:rPr>
              <w:t>Priority</w:t>
            </w:r>
          </w:p>
        </w:tc>
      </w:tr>
      <w:tr>
        <w:tc>
          <w:tcPr>
            <w:tcW w:type="dxa" w:w="2160"/>
          </w:tcPr>
          <w:p>
            <w:r>
              <w:t>Usability Score (Maze)</w:t>
            </w:r>
          </w:p>
        </w:tc>
        <w:tc>
          <w:tcPr>
            <w:tcW w:type="dxa" w:w="2160"/>
          </w:tcPr>
          <w:p>
            <w:r>
              <w:t>≥75</w:t>
            </w:r>
          </w:p>
        </w:tc>
        <w:tc>
          <w:tcPr>
            <w:tcW w:type="dxa" w:w="2160"/>
          </w:tcPr>
          <w:p>
            <w:r>
              <w:t>Maze A + B</w:t>
            </w:r>
          </w:p>
        </w:tc>
        <w:tc>
          <w:tcPr>
            <w:tcW w:type="dxa" w:w="2160"/>
          </w:tcPr>
          <w:p>
            <w:r>
              <w:t>P0</w:t>
            </w:r>
          </w:p>
        </w:tc>
      </w:tr>
      <w:tr>
        <w:tc>
          <w:tcPr>
            <w:tcW w:type="dxa" w:w="2160"/>
          </w:tcPr>
          <w:p>
            <w:r>
              <w:t>Direct Success Rate</w:t>
            </w:r>
          </w:p>
        </w:tc>
        <w:tc>
          <w:tcPr>
            <w:tcW w:type="dxa" w:w="2160"/>
          </w:tcPr>
          <w:p>
            <w:r>
              <w:t>≥70%</w:t>
            </w:r>
          </w:p>
        </w:tc>
        <w:tc>
          <w:tcPr>
            <w:tcW w:type="dxa" w:w="2160"/>
          </w:tcPr>
          <w:p>
            <w:r>
              <w:t>Maze missions</w:t>
            </w:r>
          </w:p>
        </w:tc>
        <w:tc>
          <w:tcPr>
            <w:tcW w:type="dxa" w:w="2160"/>
          </w:tcPr>
          <w:p>
            <w:r>
              <w:t>P0</w:t>
            </w:r>
          </w:p>
        </w:tc>
      </w:tr>
      <w:tr>
        <w:tc>
          <w:tcPr>
            <w:tcW w:type="dxa" w:w="2160"/>
          </w:tcPr>
          <w:p>
            <w:r>
              <w:t>Bounce Rate</w:t>
            </w:r>
          </w:p>
        </w:tc>
        <w:tc>
          <w:tcPr>
            <w:tcW w:type="dxa" w:w="2160"/>
          </w:tcPr>
          <w:p>
            <w:r>
              <w:t>&lt;10%</w:t>
            </w:r>
          </w:p>
        </w:tc>
        <w:tc>
          <w:tcPr>
            <w:tcW w:type="dxa" w:w="2160"/>
          </w:tcPr>
          <w:p>
            <w:r>
              <w:t>Maze missions</w:t>
            </w:r>
          </w:p>
        </w:tc>
        <w:tc>
          <w:tcPr>
            <w:tcW w:type="dxa" w:w="2160"/>
          </w:tcPr>
          <w:p>
            <w:r>
              <w:t>P0</w:t>
            </w:r>
          </w:p>
        </w:tc>
      </w:tr>
      <w:tr>
        <w:tc>
          <w:tcPr>
            <w:tcW w:type="dxa" w:w="2160"/>
          </w:tcPr>
          <w:p>
            <w:r>
              <w:t>Misclick Rate</w:t>
            </w:r>
          </w:p>
        </w:tc>
        <w:tc>
          <w:tcPr>
            <w:tcW w:type="dxa" w:w="2160"/>
          </w:tcPr>
          <w:p>
            <w:r>
              <w:t>&lt;15%</w:t>
            </w:r>
          </w:p>
        </w:tc>
        <w:tc>
          <w:tcPr>
            <w:tcW w:type="dxa" w:w="2160"/>
          </w:tcPr>
          <w:p>
            <w:r>
              <w:t>Maze heatmaps</w:t>
            </w:r>
          </w:p>
        </w:tc>
        <w:tc>
          <w:tcPr>
            <w:tcW w:type="dxa" w:w="2160"/>
          </w:tcPr>
          <w:p>
            <w:r>
              <w:t>P1</w:t>
            </w:r>
          </w:p>
        </w:tc>
      </w:tr>
      <w:tr>
        <w:tc>
          <w:tcPr>
            <w:tcW w:type="dxa" w:w="2160"/>
          </w:tcPr>
          <w:p>
            <w:r>
              <w:t>Value Clarity (Ballpark)</w:t>
            </w:r>
          </w:p>
        </w:tc>
        <w:tc>
          <w:tcPr>
            <w:tcW w:type="dxa" w:w="2160"/>
          </w:tcPr>
          <w:p>
            <w:r>
              <w:t>≥4.0/5</w:t>
            </w:r>
          </w:p>
        </w:tc>
        <w:tc>
          <w:tcPr>
            <w:tcW w:type="dxa" w:w="2160"/>
          </w:tcPr>
          <w:p>
            <w:r>
              <w:t>Ballpark rating</w:t>
            </w:r>
          </w:p>
        </w:tc>
        <w:tc>
          <w:tcPr>
            <w:tcW w:type="dxa" w:w="2160"/>
          </w:tcPr>
          <w:p>
            <w:r>
              <w:t>P0</w:t>
            </w:r>
          </w:p>
        </w:tc>
      </w:tr>
      <w:tr>
        <w:tc>
          <w:tcPr>
            <w:tcW w:type="dxa" w:w="2160"/>
          </w:tcPr>
          <w:p>
            <w:r>
              <w:t>Coach Trust (Ballpark)</w:t>
            </w:r>
          </w:p>
        </w:tc>
        <w:tc>
          <w:tcPr>
            <w:tcW w:type="dxa" w:w="2160"/>
          </w:tcPr>
          <w:p>
            <w:r>
              <w:t>≥4.0/5</w:t>
            </w:r>
          </w:p>
        </w:tc>
        <w:tc>
          <w:tcPr>
            <w:tcW w:type="dxa" w:w="2160"/>
          </w:tcPr>
          <w:p>
            <w:r>
              <w:t>Ballpark rating</w:t>
            </w:r>
          </w:p>
        </w:tc>
        <w:tc>
          <w:tcPr>
            <w:tcW w:type="dxa" w:w="2160"/>
          </w:tcPr>
          <w:p>
            <w:r>
              <w:t>P0</w:t>
            </w:r>
          </w:p>
        </w:tc>
      </w:tr>
      <w:tr>
        <w:tc>
          <w:tcPr>
            <w:tcW w:type="dxa" w:w="2160"/>
          </w:tcPr>
          <w:p>
            <w:r>
              <w:t>Coach Helpfulness (Ballpark)</w:t>
            </w:r>
          </w:p>
        </w:tc>
        <w:tc>
          <w:tcPr>
            <w:tcW w:type="dxa" w:w="2160"/>
          </w:tcPr>
          <w:p>
            <w:r>
              <w:t>≥4.0/5</w:t>
            </w:r>
          </w:p>
        </w:tc>
        <w:tc>
          <w:tcPr>
            <w:tcW w:type="dxa" w:w="2160"/>
          </w:tcPr>
          <w:p>
            <w:r>
              <w:t>Ballpark rating</w:t>
            </w:r>
          </w:p>
        </w:tc>
        <w:tc>
          <w:tcPr>
            <w:tcW w:type="dxa" w:w="2160"/>
          </w:tcPr>
          <w:p>
            <w:r>
              <w:t>P0</w:t>
            </w:r>
          </w:p>
        </w:tc>
      </w:tr>
      <w:tr>
        <w:tc>
          <w:tcPr>
            <w:tcW w:type="dxa" w:w="2160"/>
          </w:tcPr>
          <w:p>
            <w:r>
              <w:t>Synthesis Actionability (Maze)</w:t>
            </w:r>
          </w:p>
        </w:tc>
        <w:tc>
          <w:tcPr>
            <w:tcW w:type="dxa" w:w="2160"/>
          </w:tcPr>
          <w:p>
            <w:r>
              <w:t>≥7.0/10</w:t>
            </w:r>
          </w:p>
        </w:tc>
        <w:tc>
          <w:tcPr>
            <w:tcW w:type="dxa" w:w="2160"/>
          </w:tcPr>
          <w:p>
            <w:r>
              <w:t>Maze opinion scale</w:t>
            </w:r>
          </w:p>
        </w:tc>
        <w:tc>
          <w:tcPr>
            <w:tcW w:type="dxa" w:w="2160"/>
          </w:tcPr>
          <w:p>
            <w:r>
              <w:t>P0</w:t>
            </w:r>
          </w:p>
        </w:tc>
      </w:tr>
      <w:tr>
        <w:tc>
          <w:tcPr>
            <w:tcW w:type="dxa" w:w="2160"/>
          </w:tcPr>
          <w:p>
            <w:r>
              <w:t>Stakeholder Shareability (Maze)</w:t>
            </w:r>
          </w:p>
        </w:tc>
        <w:tc>
          <w:tcPr>
            <w:tcW w:type="dxa" w:w="2160"/>
          </w:tcPr>
          <w:p>
            <w:r>
              <w:t>≥7.0/10</w:t>
            </w:r>
          </w:p>
        </w:tc>
        <w:tc>
          <w:tcPr>
            <w:tcW w:type="dxa" w:w="2160"/>
          </w:tcPr>
          <w:p>
            <w:r>
              <w:t>Maze opinion scale</w:t>
            </w:r>
          </w:p>
        </w:tc>
        <w:tc>
          <w:tcPr>
            <w:tcW w:type="dxa" w:w="2160"/>
          </w:tcPr>
          <w:p>
            <w:r>
              <w:t>P1</w:t>
            </w:r>
          </w:p>
        </w:tc>
      </w:tr>
    </w:tbl>
    <w:p/>
    <w:p>
      <w:pPr>
        <w:pStyle w:val="Heading2"/>
      </w:pPr>
      <w:r>
        <w:rPr>
          <w:color w:val="1A1F3A"/>
        </w:rPr>
        <w:t>Risk Thresholds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f3a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2160"/>
            <w:shd w:fill="1a1f3a"/>
          </w:tcPr>
          <w:p>
            <w:r>
              <w:rPr>
                <w:b/>
                <w:color w:val="FFFFFF"/>
              </w:rPr>
              <w:t>Acceptable</w:t>
            </w:r>
          </w:p>
        </w:tc>
        <w:tc>
          <w:tcPr>
            <w:tcW w:type="dxa" w:w="2160"/>
            <w:shd w:fill="1a1f3a"/>
          </w:tcPr>
          <w:p>
            <w:r>
              <w:rPr>
                <w:b/>
                <w:color w:val="FFFFFF"/>
              </w:rPr>
              <w:t>Warning</w:t>
            </w:r>
          </w:p>
        </w:tc>
        <w:tc>
          <w:tcPr>
            <w:tcW w:type="dxa" w:w="2160"/>
            <w:shd w:fill="1a1f3a"/>
          </w:tcPr>
          <w:p>
            <w:r>
              <w:rPr>
                <w:b/>
                <w:color w:val="FFFFFF"/>
              </w:rPr>
              <w:t>Critical Action</w:t>
            </w:r>
          </w:p>
        </w:tc>
      </w:tr>
      <w:tr>
        <w:tc>
          <w:tcPr>
            <w:tcW w:type="dxa" w:w="2160"/>
          </w:tcPr>
          <w:p>
            <w:r>
              <w:t>Usability Score</w:t>
            </w:r>
          </w:p>
        </w:tc>
        <w:tc>
          <w:tcPr>
            <w:tcW w:type="dxa" w:w="2160"/>
          </w:tcPr>
          <w:p>
            <w:r>
              <w:t>≥75</w:t>
            </w:r>
          </w:p>
        </w:tc>
        <w:tc>
          <w:tcPr>
            <w:tcW w:type="dxa" w:w="2160"/>
          </w:tcPr>
          <w:p>
            <w:r>
              <w:t>60-74</w:t>
            </w:r>
          </w:p>
        </w:tc>
        <w:tc>
          <w:tcPr>
            <w:tcW w:type="dxa" w:w="2160"/>
          </w:tcPr>
          <w:p>
            <w:r>
              <w:t>&lt;60 → Redesign navigation flow</w:t>
            </w:r>
          </w:p>
        </w:tc>
      </w:tr>
      <w:tr>
        <w:tc>
          <w:tcPr>
            <w:tcW w:type="dxa" w:w="2160"/>
          </w:tcPr>
          <w:p>
            <w:r>
              <w:t>Direct Success</w:t>
            </w:r>
          </w:p>
        </w:tc>
        <w:tc>
          <w:tcPr>
            <w:tcW w:type="dxa" w:w="2160"/>
          </w:tcPr>
          <w:p>
            <w:r>
              <w:t>≥70%</w:t>
            </w:r>
          </w:p>
        </w:tc>
        <w:tc>
          <w:tcPr>
            <w:tcW w:type="dxa" w:w="2160"/>
          </w:tcPr>
          <w:p>
            <w:r>
              <w:t>50-69%</w:t>
            </w:r>
          </w:p>
        </w:tc>
        <w:tc>
          <w:tcPr>
            <w:tcW w:type="dxa" w:w="2160"/>
          </w:tcPr>
          <w:p>
            <w:r>
              <w:t>&lt;50% → Rework information architecture</w:t>
            </w:r>
          </w:p>
        </w:tc>
      </w:tr>
      <w:tr>
        <w:tc>
          <w:tcPr>
            <w:tcW w:type="dxa" w:w="2160"/>
          </w:tcPr>
          <w:p>
            <w:r>
              <w:t>Bounce Rate</w:t>
            </w:r>
          </w:p>
        </w:tc>
        <w:tc>
          <w:tcPr>
            <w:tcW w:type="dxa" w:w="2160"/>
          </w:tcPr>
          <w:p>
            <w:r>
              <w:t>&lt;10%</w:t>
            </w:r>
          </w:p>
        </w:tc>
        <w:tc>
          <w:tcPr>
            <w:tcW w:type="dxa" w:w="2160"/>
          </w:tcPr>
          <w:p>
            <w:r>
              <w:t>10-25%</w:t>
            </w:r>
          </w:p>
        </w:tc>
        <w:tc>
          <w:tcPr>
            <w:tcW w:type="dxa" w:w="2160"/>
          </w:tcPr>
          <w:p>
            <w:r>
              <w:t>&gt;25% → Simplify task flow urgently</w:t>
            </w:r>
          </w:p>
        </w:tc>
      </w:tr>
      <w:tr>
        <w:tc>
          <w:tcPr>
            <w:tcW w:type="dxa" w:w="2160"/>
          </w:tcPr>
          <w:p>
            <w:r>
              <w:t>Misclick Rate</w:t>
            </w:r>
          </w:p>
        </w:tc>
        <w:tc>
          <w:tcPr>
            <w:tcW w:type="dxa" w:w="2160"/>
          </w:tcPr>
          <w:p>
            <w:r>
              <w:t>&lt;15%</w:t>
            </w:r>
          </w:p>
        </w:tc>
        <w:tc>
          <w:tcPr>
            <w:tcW w:type="dxa" w:w="2160"/>
          </w:tcPr>
          <w:p>
            <w:r>
              <w:t>15-25%</w:t>
            </w:r>
          </w:p>
        </w:tc>
        <w:tc>
          <w:tcPr>
            <w:tcW w:type="dxa" w:w="2160"/>
          </w:tcPr>
          <w:p>
            <w:r>
              <w:t>&gt;25% → Revise hotspot sizing/placement</w:t>
            </w:r>
          </w:p>
        </w:tc>
      </w:tr>
      <w:tr>
        <w:tc>
          <w:tcPr>
            <w:tcW w:type="dxa" w:w="2160"/>
          </w:tcPr>
          <w:p>
            <w:r>
              <w:t>Coach Trust</w:t>
            </w:r>
          </w:p>
        </w:tc>
        <w:tc>
          <w:tcPr>
            <w:tcW w:type="dxa" w:w="2160"/>
          </w:tcPr>
          <w:p>
            <w:r>
              <w:t>≥4.0/5</w:t>
            </w:r>
          </w:p>
        </w:tc>
        <w:tc>
          <w:tcPr>
            <w:tcW w:type="dxa" w:w="2160"/>
          </w:tcPr>
          <w:p>
            <w:r>
              <w:t>3.0-3.9</w:t>
            </w:r>
          </w:p>
        </w:tc>
        <w:tc>
          <w:tcPr>
            <w:tcW w:type="dxa" w:w="2160"/>
          </w:tcPr>
          <w:p>
            <w:r>
              <w:t>&lt;3.0 → Rethink coaching interaction model</w:t>
            </w:r>
          </w:p>
        </w:tc>
      </w:tr>
    </w:tbl>
    <w:p/>
    <w:p>
      <w:pPr>
        <w:pStyle w:val="Heading2"/>
      </w:pPr>
      <w:r>
        <w:rPr>
          <w:color w:val="1A1F3A"/>
        </w:rPr>
        <w:t>Qualitative Success Criteria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f3a"/>
          </w:tcPr>
          <w:p>
            <w:r>
              <w:rPr>
                <w:b/>
                <w:color w:val="FFFFFF"/>
              </w:rPr>
              <w:t>Criterion</w:t>
            </w:r>
          </w:p>
        </w:tc>
        <w:tc>
          <w:tcPr>
            <w:tcW w:type="dxa" w:w="2880"/>
            <w:shd w:fill="1a1f3a"/>
          </w:tcPr>
          <w:p>
            <w:r>
              <w:rPr>
                <w:b/>
                <w:color w:val="FFFFFF"/>
              </w:rPr>
              <w:t>Evidence Required</w:t>
            </w:r>
          </w:p>
        </w:tc>
        <w:tc>
          <w:tcPr>
            <w:tcW w:type="dxa" w:w="2880"/>
            <w:shd w:fill="1a1f3a"/>
          </w:tcPr>
          <w:p>
            <w:r>
              <w:rPr>
                <w:b/>
                <w:color w:val="FFFFFF"/>
              </w:rPr>
              <w:t>Source</w:t>
            </w:r>
          </w:p>
        </w:tc>
      </w:tr>
      <w:tr>
        <w:tc>
          <w:tcPr>
            <w:tcW w:type="dxa" w:w="2880"/>
          </w:tcPr>
          <w:p>
            <w:r>
              <w:t>Clear value proposition</w:t>
            </w:r>
          </w:p>
        </w:tc>
        <w:tc>
          <w:tcPr>
            <w:tcW w:type="dxa" w:w="2880"/>
          </w:tcPr>
          <w:p>
            <w:r>
              <w:t>Testers articulate value unprompted</w:t>
            </w:r>
          </w:p>
        </w:tc>
        <w:tc>
          <w:tcPr>
            <w:tcW w:type="dxa" w:w="2880"/>
          </w:tcPr>
          <w:p>
            <w:r>
              <w:t>Ballpark open text + Moderated</w:t>
            </w:r>
          </w:p>
        </w:tc>
      </w:tr>
      <w:tr>
        <w:tc>
          <w:tcPr>
            <w:tcW w:type="dxa" w:w="2880"/>
          </w:tcPr>
          <w:p>
            <w:r>
              <w:t>Intuitive navigation</w:t>
            </w:r>
          </w:p>
        </w:tc>
        <w:tc>
          <w:tcPr>
            <w:tcW w:type="dxa" w:w="2880"/>
          </w:tcPr>
          <w:p>
            <w:r>
              <w:t>&lt;2 "lost" moments per moderated session</w:t>
            </w:r>
          </w:p>
        </w:tc>
        <w:tc>
          <w:tcPr>
            <w:tcW w:type="dxa" w:w="2880"/>
          </w:tcPr>
          <w:p>
            <w:r>
              <w:t>Moderated observation</w:t>
            </w:r>
          </w:p>
        </w:tc>
      </w:tr>
      <w:tr>
        <w:tc>
          <w:tcPr>
            <w:tcW w:type="dxa" w:w="2880"/>
          </w:tcPr>
          <w:p>
            <w:r>
              <w:t>Coach perceived as partner</w:t>
            </w:r>
          </w:p>
        </w:tc>
        <w:tc>
          <w:tcPr>
            <w:tcW w:type="dxa" w:w="2880"/>
          </w:tcPr>
          <w:p>
            <w:r>
              <w:t>"Consultant" or "colleague" in &gt;50% of responses</w:t>
            </w:r>
          </w:p>
        </w:tc>
        <w:tc>
          <w:tcPr>
            <w:tcW w:type="dxa" w:w="2880"/>
          </w:tcPr>
          <w:p>
            <w:r>
              <w:t>Ballpark multiple choice</w:t>
            </w:r>
          </w:p>
        </w:tc>
      </w:tr>
      <w:tr>
        <w:tc>
          <w:tcPr>
            <w:tcW w:type="dxa" w:w="2880"/>
          </w:tcPr>
          <w:p>
            <w:r>
              <w:t>Outputs are actionable</w:t>
            </w:r>
          </w:p>
        </w:tc>
        <w:tc>
          <w:tcPr>
            <w:tcW w:type="dxa" w:w="2880"/>
          </w:tcPr>
          <w:p>
            <w:r>
              <w:t>Testers describe specific next steps</w:t>
            </w:r>
          </w:p>
        </w:tc>
        <w:tc>
          <w:tcPr>
            <w:tcW w:type="dxa" w:w="2880"/>
          </w:tcPr>
          <w:p>
            <w:r>
              <w:t>Moderated debrief</w:t>
            </w:r>
          </w:p>
        </w:tc>
      </w:tr>
      <w:tr>
        <w:tc>
          <w:tcPr>
            <w:tcW w:type="dxa" w:w="2880"/>
          </w:tcPr>
          <w:p>
            <w:r>
              <w:t>Trust established</w:t>
            </w:r>
          </w:p>
        </w:tc>
        <w:tc>
          <w:tcPr>
            <w:tcW w:type="dxa" w:w="2880"/>
          </w:tcPr>
          <w:p>
            <w:r>
              <w:t>Testers willing to share outputs externally</w:t>
            </w:r>
          </w:p>
        </w:tc>
        <w:tc>
          <w:tcPr>
            <w:tcW w:type="dxa" w:w="2880"/>
          </w:tcPr>
          <w:p>
            <w:r>
              <w:t>Maze opinion scale + Moderated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1F3A"/>
        </w:rPr>
        <w:t>11. Budget Breakdown</w:t>
      </w:r>
    </w:p>
    <w:p>
      <w:pPr>
        <w:pStyle w:val="Heading2"/>
      </w:pPr>
      <w:r>
        <w:rPr>
          <w:color w:val="1A1F3A"/>
        </w:rPr>
        <w:t>Tool Costs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f3a"/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2880"/>
            <w:shd w:fill="1a1f3a"/>
          </w:tcPr>
          <w:p>
            <w:r>
              <w:rPr>
                <w:b/>
                <w:color w:val="FFFFFF"/>
              </w:rPr>
              <w:t>Cost</w:t>
            </w:r>
          </w:p>
        </w:tc>
        <w:tc>
          <w:tcPr>
            <w:tcW w:type="dxa" w:w="2880"/>
            <w:shd w:fill="1a1f3a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Maze (Free plan)</w:t>
            </w:r>
          </w:p>
        </w:tc>
        <w:tc>
          <w:tcPr>
            <w:tcW w:type="dxa" w:w="2880"/>
          </w:tcPr>
          <w:p>
            <w:r>
              <w:t>$0</w:t>
            </w:r>
          </w:p>
        </w:tc>
        <w:tc>
          <w:tcPr>
            <w:tcW w:type="dxa" w:w="2880"/>
          </w:tcPr>
          <w:p>
            <w:r>
              <w:t>1 maze at a time, 10 blocks, full metrics</w:t>
            </w:r>
          </w:p>
        </w:tc>
      </w:tr>
      <w:tr>
        <w:tc>
          <w:tcPr>
            <w:tcW w:type="dxa" w:w="2880"/>
          </w:tcPr>
          <w:p>
            <w:r>
              <w:t>Ballpark HQ (credits)</w:t>
            </w:r>
          </w:p>
        </w:tc>
        <w:tc>
          <w:tcPr>
            <w:tcW w:type="dxa" w:w="2880"/>
          </w:tcPr>
          <w:p>
            <w:r>
              <w:t>$50-80</w:t>
            </w:r>
          </w:p>
        </w:tc>
        <w:tc>
          <w:tcPr>
            <w:tcW w:type="dxa" w:w="2880"/>
          </w:tcPr>
          <w:p>
            <w:r>
              <w:t>~50-80 credits for 10-12 testers × 5 min study</w:t>
            </w:r>
          </w:p>
        </w:tc>
      </w:tr>
      <w:tr>
        <w:tc>
          <w:tcPr>
            <w:tcW w:type="dxa" w:w="2880"/>
          </w:tcPr>
          <w:p>
            <w:r>
              <w:t>Zoom (Free tier)</w:t>
            </w:r>
          </w:p>
        </w:tc>
        <w:tc>
          <w:tcPr>
            <w:tcW w:type="dxa" w:w="2880"/>
          </w:tcPr>
          <w:p>
            <w:r>
              <w:t>$0</w:t>
            </w:r>
          </w:p>
        </w:tc>
        <w:tc>
          <w:tcPr>
            <w:tcW w:type="dxa" w:w="2880"/>
          </w:tcPr>
          <w:p>
            <w:r>
              <w:t>40-min limit per call (restart if needed)</w:t>
            </w:r>
          </w:p>
        </w:tc>
      </w:tr>
      <w:tr>
        <w:tc>
          <w:tcPr>
            <w:tcW w:type="dxa" w:w="2880"/>
          </w:tcPr>
          <w:p>
            <w:r>
              <w:t>Tool subtotal</w:t>
            </w:r>
          </w:p>
        </w:tc>
        <w:tc>
          <w:tcPr>
            <w:tcW w:type="dxa" w:w="2880"/>
          </w:tcPr>
          <w:p>
            <w:r>
              <w:t>$50-80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2"/>
      </w:pPr>
      <w:r>
        <w:rPr>
          <w:color w:val="1A1F3A"/>
        </w:rPr>
        <w:t>Tester Incentives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f3a"/>
          </w:tcPr>
          <w:p>
            <w:r>
              <w:rPr>
                <w:b/>
                <w:color w:val="FFFFFF"/>
              </w:rPr>
              <w:t>Study</w:t>
            </w:r>
          </w:p>
        </w:tc>
        <w:tc>
          <w:tcPr>
            <w:tcW w:type="dxa" w:w="2160"/>
            <w:shd w:fill="1a1f3a"/>
          </w:tcPr>
          <w:p>
            <w:r>
              <w:rPr>
                <w:b/>
                <w:color w:val="FFFFFF"/>
              </w:rPr>
              <w:t>Testers</w:t>
            </w:r>
          </w:p>
        </w:tc>
        <w:tc>
          <w:tcPr>
            <w:tcW w:type="dxa" w:w="2160"/>
            <w:shd w:fill="1a1f3a"/>
          </w:tcPr>
          <w:p>
            <w:r>
              <w:rPr>
                <w:b/>
                <w:color w:val="FFFFFF"/>
              </w:rPr>
              <w:t>Incentive Each</w:t>
            </w:r>
          </w:p>
        </w:tc>
        <w:tc>
          <w:tcPr>
            <w:tcW w:type="dxa" w:w="2160"/>
            <w:shd w:fill="1a1f3a"/>
          </w:tcPr>
          <w:p>
            <w:r>
              <w:rPr>
                <w:b/>
                <w:color w:val="FFFFFF"/>
              </w:rPr>
              <w:t>Subtotal</w:t>
            </w:r>
          </w:p>
        </w:tc>
      </w:tr>
      <w:tr>
        <w:tc>
          <w:tcPr>
            <w:tcW w:type="dxa" w:w="2160"/>
          </w:tcPr>
          <w:p>
            <w:r>
              <w:t>Maze A: Discovery &amp; Navigation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$20</w:t>
            </w:r>
          </w:p>
        </w:tc>
        <w:tc>
          <w:tcPr>
            <w:tcW w:type="dxa" w:w="2160"/>
          </w:tcPr>
          <w:p>
            <w:r>
              <w:t>$200</w:t>
            </w:r>
          </w:p>
        </w:tc>
      </w:tr>
      <w:tr>
        <w:tc>
          <w:tcPr>
            <w:tcW w:type="dxa" w:w="2160"/>
          </w:tcPr>
          <w:p>
            <w:r>
              <w:t>Maze B: Synthesis &amp; Value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$20</w:t>
            </w:r>
          </w:p>
        </w:tc>
        <w:tc>
          <w:tcPr>
            <w:tcW w:type="dxa" w:w="2160"/>
          </w:tcPr>
          <w:p>
            <w:r>
              <w:t>$200</w:t>
            </w:r>
          </w:p>
        </w:tc>
      </w:tr>
      <w:tr>
        <w:tc>
          <w:tcPr>
            <w:tcW w:type="dxa" w:w="2160"/>
          </w:tcPr>
          <w:p>
            <w:r>
              <w:t>Ballpark: Coach &amp; Impressions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$0*</w:t>
            </w:r>
          </w:p>
        </w:tc>
        <w:tc>
          <w:tcPr>
            <w:tcW w:type="dxa" w:w="2160"/>
          </w:tcPr>
          <w:p>
            <w:r>
              <w:t>$0</w:t>
            </w:r>
          </w:p>
        </w:tc>
      </w:tr>
      <w:tr>
        <w:tc>
          <w:tcPr>
            <w:tcW w:type="dxa" w:w="2160"/>
          </w:tcPr>
          <w:p>
            <w:r>
              <w:t>Moderated Sessions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$100</w:t>
            </w:r>
          </w:p>
        </w:tc>
        <w:tc>
          <w:tcPr>
            <w:tcW w:type="dxa" w:w="2160"/>
          </w:tcPr>
          <w:p>
            <w:r>
              <w:t>$500</w:t>
            </w:r>
          </w:p>
        </w:tc>
      </w:tr>
      <w:tr>
        <w:tc>
          <w:tcPr>
            <w:tcW w:type="dxa" w:w="2160"/>
          </w:tcPr>
          <w:p>
            <w:r>
              <w:t>Incentive subtotal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$900</w:t>
            </w:r>
          </w:p>
        </w:tc>
      </w:tr>
    </w:tbl>
    <w:p/>
    <w:p>
      <w:r>
        <w:t>* Ballpark testers overlap with Maze testers where possible. If separate testers needed, add $20 × 12 = $240.</w:t>
      </w:r>
    </w:p>
    <w:p>
      <w:pPr>
        <w:pStyle w:val="Heading2"/>
      </w:pPr>
      <w:r>
        <w:rPr>
          <w:color w:val="1A1F3A"/>
        </w:rPr>
        <w:t>Total Budget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f3a"/>
          </w:tcPr>
          <w:p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2880"/>
            <w:shd w:fill="1a1f3a"/>
          </w:tcPr>
          <w:p>
            <w:r>
              <w:rPr>
                <w:b/>
                <w:color w:val="FFFFFF"/>
              </w:rPr>
              <w:t>Low Estimate</w:t>
            </w:r>
          </w:p>
        </w:tc>
        <w:tc>
          <w:tcPr>
            <w:tcW w:type="dxa" w:w="2880"/>
            <w:shd w:fill="1a1f3a"/>
          </w:tcPr>
          <w:p>
            <w:r>
              <w:rPr>
                <w:b/>
                <w:color w:val="FFFFFF"/>
              </w:rPr>
              <w:t>High Estimate</w:t>
            </w:r>
          </w:p>
        </w:tc>
      </w:tr>
      <w:tr>
        <w:tc>
          <w:tcPr>
            <w:tcW w:type="dxa" w:w="2880"/>
          </w:tcPr>
          <w:p>
            <w:r>
              <w:t>Tools (Maze + Ballpark)</w:t>
            </w:r>
          </w:p>
        </w:tc>
        <w:tc>
          <w:tcPr>
            <w:tcW w:type="dxa" w:w="2880"/>
          </w:tcPr>
          <w:p>
            <w:r>
              <w:t>$50</w:t>
            </w:r>
          </w:p>
        </w:tc>
        <w:tc>
          <w:tcPr>
            <w:tcW w:type="dxa" w:w="2880"/>
          </w:tcPr>
          <w:p>
            <w:r>
              <w:t>$80</w:t>
            </w:r>
          </w:p>
        </w:tc>
      </w:tr>
      <w:tr>
        <w:tc>
          <w:tcPr>
            <w:tcW w:type="dxa" w:w="2880"/>
          </w:tcPr>
          <w:p>
            <w:r>
              <w:t>Incentives (overlapping testers)</w:t>
            </w:r>
          </w:p>
        </w:tc>
        <w:tc>
          <w:tcPr>
            <w:tcW w:type="dxa" w:w="2880"/>
          </w:tcPr>
          <w:p>
            <w:r>
              <w:t>$900</w:t>
            </w:r>
          </w:p>
        </w:tc>
        <w:tc>
          <w:tcPr>
            <w:tcW w:type="dxa" w:w="2880"/>
          </w:tcPr>
          <w:p>
            <w:r>
              <w:t>$900</w:t>
            </w:r>
          </w:p>
        </w:tc>
      </w:tr>
      <w:tr>
        <w:tc>
          <w:tcPr>
            <w:tcW w:type="dxa" w:w="2880"/>
          </w:tcPr>
          <w:p>
            <w:r>
              <w:t>Incentives (separate Ballpark testers)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+$240</w:t>
            </w:r>
          </w:p>
        </w:tc>
      </w:tr>
      <w:tr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880"/>
          </w:tcPr>
          <w:p>
            <w:r>
              <w:t>$950</w:t>
            </w:r>
          </w:p>
        </w:tc>
        <w:tc>
          <w:tcPr>
            <w:tcW w:type="dxa" w:w="2880"/>
          </w:tcPr>
          <w:p>
            <w:r>
              <w:t>$1,220</w:t>
            </w:r>
          </w:p>
        </w:tc>
      </w:tr>
    </w:tbl>
    <w:p/>
    <w:p>
      <w:pPr>
        <w:pStyle w:val="Heading2"/>
      </w:pPr>
      <w:r>
        <w:rPr>
          <w:color w:val="1A1F3A"/>
        </w:rPr>
        <w:t>Budget Optimisation Tips</w:t>
      </w:r>
    </w:p>
    <w:p>
      <w:pPr>
        <w:pStyle w:val="ListBullet"/>
      </w:pPr>
      <w:r>
        <w:t>Overlap testers: Ask Maze testers to also complete the Ballpark study (saves 12 × $20 = $240)</w:t>
      </w:r>
    </w:p>
    <w:p>
      <w:pPr>
        <w:pStyle w:val="ListBullet"/>
      </w:pPr>
      <w:r>
        <w:t>Warm network first: Colleagues and contacts may participate without incentives</w:t>
      </w:r>
    </w:p>
    <w:p>
      <w:pPr>
        <w:pStyle w:val="ListBullet"/>
      </w:pPr>
      <w:r>
        <w:t>Zoom free tier: 40-minute limit is tight for 45-min sessions. Use Zoom Pro ($13/mo) or Google Meet (free, no limit) as backup</w:t>
      </w:r>
    </w:p>
    <w:p>
      <w:pPr>
        <w:pStyle w:val="ListBullet"/>
      </w:pPr>
      <w:r>
        <w:t>Record with consent: Free Zoom recording avoids needing separate tools</w:t>
      </w:r>
    </w:p>
    <w:p>
      <w:pPr>
        <w:pStyle w:val="ListBullet"/>
      </w:pPr>
      <w:r>
        <w:t>Defer expert review: Ask 1-2 strategy advisors to review outputs informally (free)</w:t>
      </w:r>
    </w:p>
    <w:p>
      <w:r>
        <w:br w:type="page"/>
      </w:r>
    </w:p>
    <w:p>
      <w:pPr>
        <w:pStyle w:val="Heading1"/>
      </w:pPr>
      <w:r>
        <w:rPr>
          <w:color w:val="1A1F3A"/>
        </w:rPr>
        <w:t>12. Appendices</w:t>
      </w:r>
    </w:p>
    <w:p>
      <w:pPr>
        <w:pStyle w:val="Heading2"/>
      </w:pPr>
      <w:r>
        <w:rPr>
          <w:color w:val="1A1F3A"/>
        </w:rPr>
        <w:t>Appendix A: Terminology Quick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f3a"/>
          </w:tcPr>
          <w:p>
            <w:r>
              <w:rPr>
                <w:b/>
                <w:color w:val="FFFFFF"/>
              </w:rPr>
              <w:t>Term</w:t>
            </w:r>
          </w:p>
        </w:tc>
        <w:tc>
          <w:tcPr>
            <w:tcW w:type="dxa" w:w="2880"/>
            <w:shd w:fill="1a1f3a"/>
          </w:tcPr>
          <w:p>
            <w:r>
              <w:rPr>
                <w:b/>
                <w:color w:val="FFFFFF"/>
              </w:rPr>
              <w:t>Tool</w:t>
            </w:r>
          </w:p>
        </w:tc>
        <w:tc>
          <w:tcPr>
            <w:tcW w:type="dxa" w:w="2880"/>
            <w:shd w:fill="1a1f3a"/>
          </w:tcPr>
          <w:p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2880"/>
          </w:tcPr>
          <w:p>
            <w:r>
              <w:t>Maze</w:t>
            </w:r>
          </w:p>
        </w:tc>
        <w:tc>
          <w:tcPr>
            <w:tcW w:type="dxa" w:w="2880"/>
          </w:tcPr>
          <w:p>
            <w:r>
              <w:t>Maze</w:t>
            </w:r>
          </w:p>
        </w:tc>
        <w:tc>
          <w:tcPr>
            <w:tcW w:type="dxa" w:w="2880"/>
          </w:tcPr>
          <w:p>
            <w:r>
              <w:t>A complete test containing multiple blocks</w:t>
            </w:r>
          </w:p>
        </w:tc>
      </w:tr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Maze</w:t>
            </w:r>
          </w:p>
        </w:tc>
        <w:tc>
          <w:tcPr>
            <w:tcW w:type="dxa" w:w="2880"/>
          </w:tcPr>
          <w:p>
            <w:r>
              <w:t>Individual test component (prototype test, question, etc.)</w:t>
            </w:r>
          </w:p>
        </w:tc>
      </w:tr>
      <w:tr>
        <w:tc>
          <w:tcPr>
            <w:tcW w:type="dxa" w:w="2880"/>
          </w:tcPr>
          <w:p>
            <w:r>
              <w:t>Mission</w:t>
            </w:r>
          </w:p>
        </w:tc>
        <w:tc>
          <w:tcPr>
            <w:tcW w:type="dxa" w:w="2880"/>
          </w:tcPr>
          <w:p>
            <w:r>
              <w:t>Maze</w:t>
            </w:r>
          </w:p>
        </w:tc>
        <w:tc>
          <w:tcPr>
            <w:tcW w:type="dxa" w:w="2880"/>
          </w:tcPr>
          <w:p>
            <w:r>
              <w:t>A specific task for testers to complete in a prototype</w:t>
            </w:r>
          </w:p>
        </w:tc>
      </w:tr>
      <w:tr>
        <w:tc>
          <w:tcPr>
            <w:tcW w:type="dxa" w:w="2880"/>
          </w:tcPr>
          <w:p>
            <w:r>
              <w:t>Expected Path</w:t>
            </w:r>
          </w:p>
        </w:tc>
        <w:tc>
          <w:tcPr>
            <w:tcW w:type="dxa" w:w="2880"/>
          </w:tcPr>
          <w:p>
            <w:r>
              <w:t>Maze</w:t>
            </w:r>
          </w:p>
        </w:tc>
        <w:tc>
          <w:tcPr>
            <w:tcW w:type="dxa" w:w="2880"/>
          </w:tcPr>
          <w:p>
            <w:r>
              <w:t>The ideal route through screens to complete a mission</w:t>
            </w:r>
          </w:p>
        </w:tc>
      </w:tr>
      <w:tr>
        <w:tc>
          <w:tcPr>
            <w:tcW w:type="dxa" w:w="2880"/>
          </w:tcPr>
          <w:p>
            <w:r>
              <w:t>Goal Screen</w:t>
            </w:r>
          </w:p>
        </w:tc>
        <w:tc>
          <w:tcPr>
            <w:tcW w:type="dxa" w:w="2880"/>
          </w:tcPr>
          <w:p>
            <w:r>
              <w:t>Maze</w:t>
            </w:r>
          </w:p>
        </w:tc>
        <w:tc>
          <w:tcPr>
            <w:tcW w:type="dxa" w:w="2880"/>
          </w:tcPr>
          <w:p>
            <w:r>
              <w:t>The target destination screen for a mission</w:t>
            </w:r>
          </w:p>
        </w:tc>
      </w:tr>
      <w:tr>
        <w:tc>
          <w:tcPr>
            <w:tcW w:type="dxa" w:w="2880"/>
          </w:tcPr>
          <w:p>
            <w:r>
              <w:t>Hotspot</w:t>
            </w:r>
          </w:p>
        </w:tc>
        <w:tc>
          <w:tcPr>
            <w:tcW w:type="dxa" w:w="2880"/>
          </w:tcPr>
          <w:p>
            <w:r>
              <w:t>Maze</w:t>
            </w:r>
          </w:p>
        </w:tc>
        <w:tc>
          <w:tcPr>
            <w:tcW w:type="dxa" w:w="2880"/>
          </w:tcPr>
          <w:p>
            <w:r>
              <w:t>Defined clickable area on a screen</w:t>
            </w:r>
          </w:p>
        </w:tc>
      </w:tr>
      <w:tr>
        <w:tc>
          <w:tcPr>
            <w:tcW w:type="dxa" w:w="2880"/>
          </w:tcPr>
          <w:p>
            <w:r>
              <w:t>Direct Success</w:t>
            </w:r>
          </w:p>
        </w:tc>
        <w:tc>
          <w:tcPr>
            <w:tcW w:type="dxa" w:w="2880"/>
          </w:tcPr>
          <w:p>
            <w:r>
              <w:t>Maze</w:t>
            </w:r>
          </w:p>
        </w:tc>
        <w:tc>
          <w:tcPr>
            <w:tcW w:type="dxa" w:w="2880"/>
          </w:tcPr>
          <w:p>
            <w:r>
              <w:t>Completed mission via expected path</w:t>
            </w:r>
          </w:p>
        </w:tc>
      </w:tr>
      <w:tr>
        <w:tc>
          <w:tcPr>
            <w:tcW w:type="dxa" w:w="2880"/>
          </w:tcPr>
          <w:p>
            <w:r>
              <w:t>Indirect Success</w:t>
            </w:r>
          </w:p>
        </w:tc>
        <w:tc>
          <w:tcPr>
            <w:tcW w:type="dxa" w:w="2880"/>
          </w:tcPr>
          <w:p>
            <w:r>
              <w:t>Maze</w:t>
            </w:r>
          </w:p>
        </w:tc>
        <w:tc>
          <w:tcPr>
            <w:tcW w:type="dxa" w:w="2880"/>
          </w:tcPr>
          <w:p>
            <w:r>
              <w:t>Completed mission via unexpected path</w:t>
            </w:r>
          </w:p>
        </w:tc>
      </w:tr>
      <w:tr>
        <w:tc>
          <w:tcPr>
            <w:tcW w:type="dxa" w:w="2880"/>
          </w:tcPr>
          <w:p>
            <w:r>
              <w:t>Bounce</w:t>
            </w:r>
          </w:p>
        </w:tc>
        <w:tc>
          <w:tcPr>
            <w:tcW w:type="dxa" w:w="2880"/>
          </w:tcPr>
          <w:p>
            <w:r>
              <w:t>Maze</w:t>
            </w:r>
          </w:p>
        </w:tc>
        <w:tc>
          <w:tcPr>
            <w:tcW w:type="dxa" w:w="2880"/>
          </w:tcPr>
          <w:p>
            <w:r>
              <w:t>Tester abandoned the mission</w:t>
            </w:r>
          </w:p>
        </w:tc>
      </w:tr>
      <w:tr>
        <w:tc>
          <w:tcPr>
            <w:tcW w:type="dxa" w:w="2880"/>
          </w:tcPr>
          <w:p>
            <w:r>
              <w:t>Usability Score</w:t>
            </w:r>
          </w:p>
        </w:tc>
        <w:tc>
          <w:tcPr>
            <w:tcW w:type="dxa" w:w="2880"/>
          </w:tcPr>
          <w:p>
            <w:r>
              <w:t>Maze</w:t>
            </w:r>
          </w:p>
        </w:tc>
        <w:tc>
          <w:tcPr>
            <w:tcW w:type="dxa" w:w="2880"/>
          </w:tcPr>
          <w:p>
            <w:r>
              <w:t>Composite score (0-100)</w:t>
            </w:r>
          </w:p>
        </w:tc>
      </w:tr>
      <w:tr>
        <w:tc>
          <w:tcPr>
            <w:tcW w:type="dxa" w:w="2880"/>
          </w:tcPr>
          <w:p>
            <w:r>
              <w:t>Misclick</w:t>
            </w:r>
          </w:p>
        </w:tc>
        <w:tc>
          <w:tcPr>
            <w:tcW w:type="dxa" w:w="2880"/>
          </w:tcPr>
          <w:p>
            <w:r>
              <w:t>Maze</w:t>
            </w:r>
          </w:p>
        </w:tc>
        <w:tc>
          <w:tcPr>
            <w:tcW w:type="dxa" w:w="2880"/>
          </w:tcPr>
          <w:p>
            <w:r>
              <w:t>Click outside defined hotspots</w:t>
            </w:r>
          </w:p>
        </w:tc>
      </w:tr>
      <w:tr>
        <w:tc>
          <w:tcPr>
            <w:tcW w:type="dxa" w:w="2880"/>
          </w:tcPr>
          <w:p>
            <w:r>
              <w:t>Heatmap</w:t>
            </w:r>
          </w:p>
        </w:tc>
        <w:tc>
          <w:tcPr>
            <w:tcW w:type="dxa" w:w="2880"/>
          </w:tcPr>
          <w:p>
            <w:r>
              <w:t>Maze</w:t>
            </w:r>
          </w:p>
        </w:tc>
        <w:tc>
          <w:tcPr>
            <w:tcW w:type="dxa" w:w="2880"/>
          </w:tcPr>
          <w:p>
            <w:r>
              <w:t>Aggregated visualisation of tester clicks</w:t>
            </w:r>
          </w:p>
        </w:tc>
      </w:tr>
      <w:tr>
        <w:tc>
          <w:tcPr>
            <w:tcW w:type="dxa" w:w="2880"/>
          </w:tcPr>
          <w:p>
            <w:r>
              <w:t>Tester</w:t>
            </w:r>
          </w:p>
        </w:tc>
        <w:tc>
          <w:tcPr>
            <w:tcW w:type="dxa" w:w="2880"/>
          </w:tcPr>
          <w:p>
            <w:r>
              <w:t>Maze</w:t>
            </w:r>
          </w:p>
        </w:tc>
        <w:tc>
          <w:tcPr>
            <w:tcW w:type="dxa" w:w="2880"/>
          </w:tcPr>
          <w:p>
            <w:r>
              <w:t>Participant taking the maze</w:t>
            </w:r>
          </w:p>
        </w:tc>
      </w:tr>
      <w:tr>
        <w:tc>
          <w:tcPr>
            <w:tcW w:type="dxa" w:w="2880"/>
          </w:tcPr>
          <w:p>
            <w:r>
              <w:t>Study</w:t>
            </w:r>
          </w:p>
        </w:tc>
        <w:tc>
          <w:tcPr>
            <w:tcW w:type="dxa" w:w="2880"/>
          </w:tcPr>
          <w:p>
            <w:r>
              <w:t>Ballpark</w:t>
            </w:r>
          </w:p>
        </w:tc>
        <w:tc>
          <w:tcPr>
            <w:tcW w:type="dxa" w:w="2880"/>
          </w:tcPr>
          <w:p>
            <w:r>
              <w:t>A complete test/survey in Ballpark</w:t>
            </w:r>
          </w:p>
        </w:tc>
      </w:tr>
      <w:tr>
        <w:tc>
          <w:tcPr>
            <w:tcW w:type="dxa" w:w="2880"/>
          </w:tcPr>
          <w:p>
            <w:r>
              <w:t>Credit</w:t>
            </w:r>
          </w:p>
        </w:tc>
        <w:tc>
          <w:tcPr>
            <w:tcW w:type="dxa" w:w="2880"/>
          </w:tcPr>
          <w:p>
            <w:r>
              <w:t>Ballpark</w:t>
            </w:r>
          </w:p>
        </w:tc>
        <w:tc>
          <w:tcPr>
            <w:tcW w:type="dxa" w:w="2880"/>
          </w:tcPr>
          <w:p>
            <w:r>
              <w:t>Pricing unit (1 credit ≈ 1 tester-minute)</w:t>
            </w:r>
          </w:p>
        </w:tc>
      </w:tr>
      <w:tr>
        <w:tc>
          <w:tcPr>
            <w:tcW w:type="dxa" w:w="2880"/>
          </w:tcPr>
          <w:p>
            <w:r>
              <w:t>5-Second Test</w:t>
            </w:r>
          </w:p>
        </w:tc>
        <w:tc>
          <w:tcPr>
            <w:tcW w:type="dxa" w:w="2880"/>
          </w:tcPr>
          <w:p>
            <w:r>
              <w:t>Both</w:t>
            </w:r>
          </w:p>
        </w:tc>
        <w:tc>
          <w:tcPr>
            <w:tcW w:type="dxa" w:w="2880"/>
          </w:tcPr>
          <w:p>
            <w:r>
              <w:t>Brief exposure to capture first impressions</w:t>
            </w:r>
          </w:p>
        </w:tc>
      </w:tr>
    </w:tbl>
    <w:p/>
    <w:p>
      <w:pPr>
        <w:pStyle w:val="Heading2"/>
      </w:pPr>
      <w:r>
        <w:rPr>
          <w:color w:val="1A1F3A"/>
        </w:rPr>
        <w:t>Appendix B: Moderated Session Checklist</w:t>
      </w:r>
    </w:p>
    <w:p>
      <w:pPr>
        <w:pStyle w:val="IntenseQuote"/>
      </w:pPr>
      <w:r>
        <w:t>Pre-Session</w:t>
      </w:r>
    </w:p>
    <w:p>
      <w:r>
        <w:t>☐ Live prototype URL confirmed working</w:t>
      </w:r>
    </w:p>
    <w:p>
      <w:r>
        <w:t>☐ Zoom meeting link created and shared</w:t>
      </w:r>
    </w:p>
    <w:p>
      <w:r>
        <w:t>☐ Recording permission prepared</w:t>
      </w:r>
    </w:p>
    <w:p>
      <w:r>
        <w:t>☐ Tester background reviewed</w:t>
      </w:r>
    </w:p>
    <w:p>
      <w:r>
        <w:t>☐ Observation template ready</w:t>
      </w:r>
    </w:p>
    <w:p>
      <w:r>
        <w:t>☐ Backup scenario prepared (if tester has no real docs)</w:t>
      </w:r>
    </w:p>
    <w:p>
      <w:r>
        <w:t>☐ Gift card ready to send post-session</w:t>
      </w:r>
    </w:p>
    <w:p>
      <w:pPr>
        <w:pStyle w:val="IntenseQuote"/>
      </w:pPr>
      <w:r>
        <w:t>During Session</w:t>
      </w:r>
    </w:p>
    <w:p>
      <w:r>
        <w:t>☐ Welcome and introductions</w:t>
      </w:r>
    </w:p>
    <w:p>
      <w:r>
        <w:t>☐ Confirm consent to record</w:t>
      </w:r>
    </w:p>
    <w:p>
      <w:r>
        <w:t>☐ Start Zoom recording</w:t>
      </w:r>
    </w:p>
    <w:p>
      <w:r>
        <w:t>☐ Context-setting questions (5 min)</w:t>
      </w:r>
    </w:p>
    <w:p>
      <w:r>
        <w:t>☐ First impressions - no guidance (5 min)</w:t>
      </w:r>
    </w:p>
    <w:p>
      <w:r>
        <w:t>☐ Discovery phase walkthrough (10 min)</w:t>
      </w:r>
    </w:p>
    <w:p>
      <w:r>
        <w:t>☐ Research phase walkthrough (15 min)</w:t>
      </w:r>
    </w:p>
    <w:p>
      <w:r>
        <w:t>☐ Synthesis review (5-10 min)</w:t>
      </w:r>
    </w:p>
    <w:p>
      <w:r>
        <w:t>☐ Debrief interview (10 min)</w:t>
      </w:r>
    </w:p>
    <w:p>
      <w:r>
        <w:t>☐ Thank tester, confirm gift card delivery</w:t>
      </w:r>
    </w:p>
    <w:p>
      <w:r>
        <w:t>☐ Stop recording</w:t>
      </w:r>
    </w:p>
    <w:p>
      <w:pPr>
        <w:pStyle w:val="IntenseQuote"/>
      </w:pPr>
      <w:r>
        <w:t>Post-Session (within 24 hours)</w:t>
      </w:r>
    </w:p>
    <w:p>
      <w:r>
        <w:t>☐ Complete observation template</w:t>
      </w:r>
    </w:p>
    <w:p>
      <w:r>
        <w:t>☐ Highlight 3-5 key quotes (verbatim)</w:t>
      </w:r>
    </w:p>
    <w:p>
      <w:r>
        <w:t>☐ Tag top 3 friction points observed</w:t>
      </w:r>
    </w:p>
    <w:p>
      <w:r>
        <w:t>☐ Rate tester's coach trust level (1-5)</w:t>
      </w:r>
    </w:p>
    <w:p>
      <w:r>
        <w:t>☐ Rate tester's adoption likelihood (1-5)</w:t>
      </w:r>
    </w:p>
    <w:p>
      <w:r>
        <w:t>☐ Send gift card</w:t>
      </w:r>
    </w:p>
    <w:p>
      <w:r>
        <w:t>☐ Share top insights with team</w:t>
      </w:r>
    </w:p>
    <w:p>
      <w:pPr>
        <w:pStyle w:val="Heading2"/>
      </w:pPr>
      <w:r>
        <w:rPr>
          <w:color w:val="1A1F3A"/>
        </w:rPr>
        <w:t>Appendix C: Analysis Framework</w:t>
      </w:r>
    </w:p>
    <w:p>
      <w:r>
        <w:t>After all testing is complete, organise findings into these categories: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f3a"/>
          </w:tcPr>
          <w:p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2880"/>
            <w:shd w:fill="1a1f3a"/>
          </w:tcPr>
          <w:p>
            <w:r>
              <w:rPr>
                <w:b/>
                <w:color w:val="FFFFFF"/>
              </w:rPr>
              <w:t>Data Sources</w:t>
            </w:r>
          </w:p>
        </w:tc>
        <w:tc>
          <w:tcPr>
            <w:tcW w:type="dxa" w:w="2880"/>
            <w:shd w:fill="1a1f3a"/>
          </w:tcPr>
          <w:p>
            <w:r>
              <w:rPr>
                <w:b/>
                <w:color w:val="FFFFFF"/>
              </w:rPr>
              <w:t>Output</w:t>
            </w:r>
          </w:p>
        </w:tc>
      </w:tr>
      <w:tr>
        <w:tc>
          <w:tcPr>
            <w:tcW w:type="dxa" w:w="2880"/>
          </w:tcPr>
          <w:p>
            <w:r>
              <w:t>Navigation friction</w:t>
            </w:r>
          </w:p>
        </w:tc>
        <w:tc>
          <w:tcPr>
            <w:tcW w:type="dxa" w:w="2880"/>
          </w:tcPr>
          <w:p>
            <w:r>
              <w:t>Maze heatmaps, misclick rates, moderated observation</w:t>
            </w:r>
          </w:p>
        </w:tc>
        <w:tc>
          <w:tcPr>
            <w:tcW w:type="dxa" w:w="2880"/>
          </w:tcPr>
          <w:p>
            <w:r>
              <w:t>Prioritised list of UI fixes</w:t>
            </w:r>
          </w:p>
        </w:tc>
      </w:tr>
      <w:tr>
        <w:tc>
          <w:tcPr>
            <w:tcW w:type="dxa" w:w="2880"/>
          </w:tcPr>
          <w:p>
            <w:r>
              <w:t>Comprehension gaps</w:t>
            </w:r>
          </w:p>
        </w:tc>
        <w:tc>
          <w:tcPr>
            <w:tcW w:type="dxa" w:w="2880"/>
          </w:tcPr>
          <w:p>
            <w:r>
              <w:t>Maze success rates, Ballpark open text, 5-Second Tests</w:t>
            </w:r>
          </w:p>
        </w:tc>
        <w:tc>
          <w:tcPr>
            <w:tcW w:type="dxa" w:w="2880"/>
          </w:tcPr>
          <w:p>
            <w:r>
              <w:t>Labelling/copy changes needed</w:t>
            </w:r>
          </w:p>
        </w:tc>
      </w:tr>
      <w:tr>
        <w:tc>
          <w:tcPr>
            <w:tcW w:type="dxa" w:w="2880"/>
          </w:tcPr>
          <w:p>
            <w:r>
              <w:t>Coach perception</w:t>
            </w:r>
          </w:p>
        </w:tc>
        <w:tc>
          <w:tcPr>
            <w:tcW w:type="dxa" w:w="2880"/>
          </w:tcPr>
          <w:p>
            <w:r>
              <w:t>Ballpark ratings, moderated interviews</w:t>
            </w:r>
          </w:p>
        </w:tc>
        <w:tc>
          <w:tcPr>
            <w:tcW w:type="dxa" w:w="2880"/>
          </w:tcPr>
          <w:p>
            <w:r>
              <w:t>Trust improvement priorities</w:t>
            </w:r>
          </w:p>
        </w:tc>
      </w:tr>
      <w:tr>
        <w:tc>
          <w:tcPr>
            <w:tcW w:type="dxa" w:w="2880"/>
          </w:tcPr>
          <w:p>
            <w:r>
              <w:t>Output value</w:t>
            </w:r>
          </w:p>
        </w:tc>
        <w:tc>
          <w:tcPr>
            <w:tcW w:type="dxa" w:w="2880"/>
          </w:tcPr>
          <w:p>
            <w:r>
              <w:t>Maze opinion scales, moderated debrief</w:t>
            </w:r>
          </w:p>
        </w:tc>
        <w:tc>
          <w:tcPr>
            <w:tcW w:type="dxa" w:w="2880"/>
          </w:tcPr>
          <w:p>
            <w:r>
              <w:t>Output enhancement backlog</w:t>
            </w:r>
          </w:p>
        </w:tc>
      </w:tr>
      <w:tr>
        <w:tc>
          <w:tcPr>
            <w:tcW w:type="dxa" w:w="2880"/>
          </w:tcPr>
          <w:p>
            <w:r>
              <w:t>Journey drop-off</w:t>
            </w:r>
          </w:p>
        </w:tc>
        <w:tc>
          <w:tcPr>
            <w:tcW w:type="dxa" w:w="2880"/>
          </w:tcPr>
          <w:p>
            <w:r>
              <w:t>Maze bounce rates, moderated observation</w:t>
            </w:r>
          </w:p>
        </w:tc>
        <w:tc>
          <w:tcPr>
            <w:tcW w:type="dxa" w:w="2880"/>
          </w:tcPr>
          <w:p>
            <w:r>
              <w:t>Phase transition improvements</w:t>
            </w:r>
          </w:p>
        </w:tc>
      </w:tr>
      <w:tr>
        <w:tc>
          <w:tcPr>
            <w:tcW w:type="dxa" w:w="2880"/>
          </w:tcPr>
          <w:p>
            <w:r>
              <w:t>Feature requests</w:t>
            </w:r>
          </w:p>
        </w:tc>
        <w:tc>
          <w:tcPr>
            <w:tcW w:type="dxa" w:w="2880"/>
          </w:tcPr>
          <w:p>
            <w:r>
              <w:t>All open text responses</w:t>
            </w:r>
          </w:p>
        </w:tc>
        <w:tc>
          <w:tcPr>
            <w:tcW w:type="dxa" w:w="2880"/>
          </w:tcPr>
          <w:p>
            <w:r>
              <w:t>Backlog items for future sprints</w:t>
            </w:r>
          </w:p>
        </w:tc>
      </w:tr>
    </w:tbl>
    <w:p/>
    <w:p/>
    <w:p>
      <w:pPr>
        <w:pStyle w:val="IntenseQuote"/>
      </w:pPr>
      <w:r>
        <w:t>Severity Rating Scale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f3a"/>
          </w:tcPr>
          <w:p>
            <w:r>
              <w:rPr>
                <w:b/>
                <w:color w:val="FFFFFF"/>
              </w:rPr>
              <w:t>Severity</w:t>
            </w:r>
          </w:p>
        </w:tc>
        <w:tc>
          <w:tcPr>
            <w:tcW w:type="dxa" w:w="2880"/>
            <w:shd w:fill="1a1f3a"/>
          </w:tcPr>
          <w:p>
            <w:r>
              <w:rPr>
                <w:b/>
                <w:color w:val="FFFFFF"/>
              </w:rPr>
              <w:t>Definition</w:t>
            </w:r>
          </w:p>
        </w:tc>
        <w:tc>
          <w:tcPr>
            <w:tcW w:type="dxa" w:w="2880"/>
            <w:shd w:fill="1a1f3a"/>
          </w:tcPr>
          <w:p>
            <w:r>
              <w:rPr>
                <w:b/>
                <w:color w:val="FFFFFF"/>
              </w:rPr>
              <w:t>Example</w:t>
            </w:r>
          </w:p>
        </w:tc>
      </w:tr>
      <w:tr>
        <w:tc>
          <w:tcPr>
            <w:tcW w:type="dxa" w:w="2880"/>
          </w:tcPr>
          <w:p>
            <w:r>
              <w:t>Critical</w:t>
            </w:r>
          </w:p>
        </w:tc>
        <w:tc>
          <w:tcPr>
            <w:tcW w:type="dxa" w:w="2880"/>
          </w:tcPr>
          <w:p>
            <w:r>
              <w:t>Blocks task completion; no workaround</w:t>
            </w:r>
          </w:p>
        </w:tc>
        <w:tc>
          <w:tcPr>
            <w:tcW w:type="dxa" w:w="2880"/>
          </w:tcPr>
          <w:p>
            <w:r>
              <w:t>Cannot find upload function</w:t>
            </w:r>
          </w:p>
        </w:tc>
      </w:tr>
      <w:tr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Significant confusion; workaround difficult</w:t>
            </w:r>
          </w:p>
        </w:tc>
        <w:tc>
          <w:tcPr>
            <w:tcW w:type="dxa" w:w="2880"/>
          </w:tcPr>
          <w:p>
            <w:r>
              <w:t>Coach response feels completely irrelevant</w:t>
            </w:r>
          </w:p>
        </w:tc>
      </w:tr>
      <w:tr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Causes frustration; workaround exists</w:t>
            </w:r>
          </w:p>
        </w:tc>
        <w:tc>
          <w:tcPr>
            <w:tcW w:type="dxa" w:w="2880"/>
          </w:tcPr>
          <w:p>
            <w:r>
              <w:t>Progress indicator unclear</w:t>
            </w:r>
          </w:p>
        </w:tc>
      </w:tr>
      <w:tr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Minor annoyance; easily overlooked</w:t>
            </w:r>
          </w:p>
        </w:tc>
        <w:tc>
          <w:tcPr>
            <w:tcW w:type="dxa" w:w="2880"/>
          </w:tcPr>
          <w:p>
            <w:r>
              <w:t>Awkward label text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1F3A"/>
        </w:rP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f3a"/>
          </w:tcPr>
          <w:p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2160"/>
            <w:shd w:fill="1a1f3a"/>
          </w:tcPr>
          <w:p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2160"/>
            <w:shd w:fill="1a1f3a"/>
          </w:tcPr>
          <w:p>
            <w:r>
              <w:rPr>
                <w:b/>
                <w:color w:val="FFFFFF"/>
              </w:rPr>
              <w:t>Author</w:t>
            </w:r>
          </w:p>
        </w:tc>
        <w:tc>
          <w:tcPr>
            <w:tcW w:type="dxa" w:w="2160"/>
            <w:shd w:fill="1a1f3a"/>
          </w:tcPr>
          <w:p>
            <w:r>
              <w:rPr>
                <w:b/>
                <w:color w:val="FFFFFF"/>
              </w:rPr>
              <w:t>Changes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February 2026</w:t>
            </w:r>
          </w:p>
        </w:tc>
        <w:tc>
          <w:tcPr>
            <w:tcW w:type="dxa" w:w="2160"/>
          </w:tcPr>
          <w:p>
            <w:r>
              <w:t>Frontera Product Team</w:t>
            </w:r>
          </w:p>
        </w:tc>
        <w:tc>
          <w:tcPr>
            <w:tcW w:type="dxa" w:w="2160"/>
          </w:tcPr>
          <w:p>
            <w:r>
              <w:t>Lean testing plan ($1k budget)</w:t>
            </w:r>
          </w:p>
        </w:tc>
      </w:tr>
    </w:tbl>
    <w:p/>
    <w:p/>
    <w:p>
      <w:pPr>
        <w:jc w:val="center"/>
      </w:pPr>
      <w:r>
        <w:t>— End of Document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