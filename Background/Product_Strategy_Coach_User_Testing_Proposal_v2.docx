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F3A"/>
          <w:sz w:val="72"/>
        </w:rPr>
        <w:t>Product Strategy Coach</w:t>
      </w:r>
    </w:p>
    <w:p>
      <w:pPr>
        <w:jc w:val="center"/>
      </w:pPr>
      <w:r>
        <w:rPr>
          <w:color w:val="0891B2"/>
          <w:sz w:val="48"/>
        </w:rPr>
        <w:t>User Research &amp; Testing Proposal</w:t>
      </w:r>
    </w:p>
    <w:p/>
    <w:p>
      <w:pPr>
        <w:jc w:val="center"/>
      </w:pPr>
      <w:r>
        <w:rPr>
          <w:i/>
          <w:sz w:val="36"/>
        </w:rPr>
        <w:t>Pilot Validation Programme</w:t>
      </w:r>
    </w:p>
    <w:p/>
    <w:p/>
    <w:p>
      <w:pPr>
        <w:jc w:val="center"/>
      </w:pPr>
      <w:r>
        <w:rPr>
          <w:b/>
        </w:rPr>
        <w:t>Version: 2.0</w:t>
        <w:br/>
      </w:r>
      <w:r>
        <w:t>Date: February 2026</w:t>
        <w:br/>
      </w:r>
      <w:r>
        <w:t>Author: Frontera Product Team</w:t>
        <w:br/>
      </w:r>
      <w:r>
        <w:t>Testing Platform: Maze</w:t>
        <w:br/>
      </w:r>
      <w:r>
        <w:t>Status: Draft for Review</w:t>
      </w:r>
    </w:p>
    <w:p>
      <w:r>
        <w:br w:type="page"/>
      </w:r>
    </w:p>
    <w:p>
      <w:pPr>
        <w:pStyle w:val="Heading1"/>
      </w:pPr>
      <w:r>
        <w:rPr>
          <w:color w:val="1A1F3A"/>
        </w:rPr>
        <w:t>Table of Contents</w:t>
      </w:r>
    </w:p>
    <w:p>
      <w:r>
        <w:rPr>
          <w:b/>
        </w:rPr>
        <w:t xml:space="preserve">1. </w:t>
      </w:r>
      <w:r>
        <w:t>Executive Summary</w:t>
      </w:r>
    </w:p>
    <w:p>
      <w:r>
        <w:rPr>
          <w:b/>
        </w:rPr>
        <w:t xml:space="preserve">2. </w:t>
      </w:r>
      <w:r>
        <w:t>Research Objectives</w:t>
      </w:r>
    </w:p>
    <w:p>
      <w:r>
        <w:rPr>
          <w:b/>
        </w:rPr>
        <w:t xml:space="preserve">3. </w:t>
      </w:r>
      <w:r>
        <w:t>Product Overview</w:t>
      </w:r>
    </w:p>
    <w:p>
      <w:r>
        <w:rPr>
          <w:b/>
        </w:rPr>
        <w:t xml:space="preserve">4. </w:t>
      </w:r>
      <w:r>
        <w:t>Research Strategy</w:t>
      </w:r>
    </w:p>
    <w:p>
      <w:r>
        <w:rPr>
          <w:b/>
        </w:rPr>
        <w:t xml:space="preserve">5. </w:t>
      </w:r>
      <w:r>
        <w:t>Maze Test Architecture</w:t>
      </w:r>
    </w:p>
    <w:p>
      <w:r>
        <w:rPr>
          <w:b/>
        </w:rPr>
        <w:t xml:space="preserve">6. </w:t>
      </w:r>
      <w:r>
        <w:t>Maze Block Specifications</w:t>
      </w:r>
    </w:p>
    <w:p>
      <w:r>
        <w:rPr>
          <w:b/>
        </w:rPr>
        <w:t xml:space="preserve">7. </w:t>
      </w:r>
      <w:r>
        <w:t>Moderated Interview Studies</w:t>
      </w:r>
    </w:p>
    <w:p>
      <w:r>
        <w:rPr>
          <w:b/>
        </w:rPr>
        <w:t xml:space="preserve">8. </w:t>
      </w:r>
      <w:r>
        <w:t>Expert Evaluation Framework</w:t>
      </w:r>
    </w:p>
    <w:p>
      <w:r>
        <w:rPr>
          <w:b/>
        </w:rPr>
        <w:t xml:space="preserve">9. </w:t>
      </w:r>
      <w:r>
        <w:t>Participant Recruitment</w:t>
      </w:r>
    </w:p>
    <w:p>
      <w:r>
        <w:rPr>
          <w:b/>
        </w:rPr>
        <w:t xml:space="preserve">10. </w:t>
      </w:r>
      <w:r>
        <w:t>Research Timeline</w:t>
      </w:r>
    </w:p>
    <w:p>
      <w:r>
        <w:rPr>
          <w:b/>
        </w:rPr>
        <w:t xml:space="preserve">11. </w:t>
      </w:r>
      <w:r>
        <w:t>Success Metrics &amp; Usability Scores</w:t>
      </w:r>
    </w:p>
    <w:p>
      <w:r>
        <w:rPr>
          <w:b/>
        </w:rPr>
        <w:t xml:space="preserve">12. </w:t>
      </w:r>
      <w:r>
        <w:t>Budget &amp; Resources</w:t>
      </w:r>
    </w:p>
    <w:p>
      <w:r>
        <w:rPr>
          <w:b/>
        </w:rPr>
        <w:t xml:space="preserve">13. </w:t>
      </w:r>
      <w:r>
        <w:t>Appendices</w:t>
      </w:r>
    </w:p>
    <w:p>
      <w:r>
        <w:br w:type="page"/>
      </w:r>
    </w:p>
    <w:p>
      <w:pPr>
        <w:pStyle w:val="Heading1"/>
      </w:pPr>
      <w:r>
        <w:rPr>
          <w:color w:val="1A1F3A"/>
        </w:rPr>
        <w:t>1. Executive Summary</w:t>
      </w:r>
    </w:p>
    <w:p>
      <w:pPr>
        <w:pStyle w:val="Heading2"/>
      </w:pPr>
      <w:r>
        <w:rPr>
          <w:color w:val="1A1F3A"/>
        </w:rPr>
        <w:t>Purpose</w:t>
      </w:r>
    </w:p>
    <w:p>
      <w:r>
        <w:t>This proposal outlines a comprehensive user research programme for the Product Strategy Coach pilot, leveraging Maze as the primary research platform. The programme is designed to validate three critical dimensions:</w:t>
      </w:r>
    </w:p>
    <w:p>
      <w:pPr>
        <w:pStyle w:val="ListBullet"/>
      </w:pPr>
      <w:r>
        <w:t>Experience &amp; Usability - Can testers navigate the interface effectively?</w:t>
      </w:r>
    </w:p>
    <w:p>
      <w:pPr>
        <w:pStyle w:val="ListBullet"/>
      </w:pPr>
      <w:r>
        <w:t>Journey Completion - Do testers progress through all methodology phases?</w:t>
      </w:r>
    </w:p>
    <w:p>
      <w:pPr>
        <w:pStyle w:val="ListBullet"/>
      </w:pPr>
      <w:r>
        <w:t>Coaching Quality &amp; Outputs - Is the AI coaching valuable? Are strategic outputs actionable?</w:t>
      </w:r>
    </w:p>
    <w:p>
      <w:pPr>
        <w:pStyle w:val="Heading2"/>
      </w:pPr>
      <w:r>
        <w:rPr>
          <w:color w:val="1A1F3A"/>
        </w:rPr>
        <w:t>Research Approach</w:t>
      </w:r>
    </w:p>
    <w:p>
      <w:r>
        <w:t>A hybrid research methodology combining:</w:t>
      </w:r>
    </w:p>
    <w:p>
      <w:pPr>
        <w:pStyle w:val="ListBullet"/>
      </w:pPr>
      <w:r>
        <w:t>Maze Unmoderated Testing - Scalable prototype tests with quantitative metrics</w:t>
      </w:r>
    </w:p>
    <w:p>
      <w:pPr>
        <w:pStyle w:val="ListBullet"/>
      </w:pPr>
      <w:r>
        <w:t>Maze Moderated Interview Studies - In-depth sessions for qualitative insights</w:t>
      </w:r>
    </w:p>
    <w:p>
      <w:pPr>
        <w:pStyle w:val="ListBullet"/>
      </w:pPr>
      <w:r>
        <w:t>Expert Panel Evaluation - Strategic output quality assessment</w:t>
      </w:r>
    </w:p>
    <w:p>
      <w:pPr>
        <w:pStyle w:val="Heading2"/>
      </w:pPr>
      <w:r>
        <w:rPr>
          <w:color w:val="1A1F3A"/>
        </w:rPr>
        <w:t>Why Maze?</w:t>
      </w:r>
    </w:p>
    <w:p>
      <w:r>
        <w:t>Maze provides an integrated research platform combining prototype testing, surveys, and participant recruitment. Key advantages for this research programme include:</w:t>
      </w:r>
    </w:p>
    <w:p>
      <w:pPr>
        <w:pStyle w:val="ListBullet"/>
      </w:pPr>
      <w:r>
        <w:t>Automated usability scoring (0-100) based on success rate, duration, and misclicks</w:t>
      </w:r>
    </w:p>
    <w:p>
      <w:pPr>
        <w:pStyle w:val="ListBullet"/>
      </w:pPr>
      <w:r>
        <w:t>Click heatmaps and path analysis for identifying friction points</w:t>
      </w:r>
    </w:p>
    <w:p>
      <w:pPr>
        <w:pStyle w:val="ListBullet"/>
      </w:pPr>
      <w:r>
        <w:t>Direct/indirect success tracking for understanding user journeys</w:t>
      </w:r>
    </w:p>
    <w:p>
      <w:pPr>
        <w:pStyle w:val="ListBullet"/>
      </w:pPr>
      <w:r>
        <w:t>Maze Panel access to 3+ million pre-screened testers across 130+ countries</w:t>
      </w:r>
    </w:p>
    <w:p>
      <w:pPr>
        <w:pStyle w:val="ListBullet"/>
      </w:pPr>
      <w:r>
        <w:t>400+ demographic filters for precise participant targeting</w:t>
      </w:r>
    </w:p>
    <w:p>
      <w:pPr>
        <w:pStyle w:val="ListBullet"/>
      </w:pPr>
      <w:r>
        <w:t>Integrated question blocks for mixed-methods research</w:t>
      </w:r>
    </w:p>
    <w:p>
      <w:pPr>
        <w:pStyle w:val="Heading2"/>
      </w:pPr>
      <w:r>
        <w:rPr>
          <w:color w:val="1A1F3A"/>
        </w:rPr>
        <w:t>Key Outcomes</w:t>
      </w:r>
    </w:p>
    <w:p>
      <w:pPr>
        <w:pStyle w:val="ListBullet"/>
      </w:pPr>
      <w:r>
        <w:t>Quantified usability scores for each phase of the Product Strategy Coach</w:t>
      </w:r>
    </w:p>
    <w:p>
      <w:pPr>
        <w:pStyle w:val="ListBullet"/>
      </w:pPr>
      <w:r>
        <w:t>Identification and prioritisation of friction points via heatmap analysis</w:t>
      </w:r>
    </w:p>
    <w:p>
      <w:pPr>
        <w:pStyle w:val="ListBullet"/>
      </w:pPr>
      <w:r>
        <w:t>Validated coaching methodology resonance with target users</w:t>
      </w:r>
    </w:p>
    <w:p>
      <w:pPr>
        <w:pStyle w:val="ListBullet"/>
      </w:pPr>
      <w:r>
        <w:t>Assessment of perceived value of AI-generated strategic outputs</w:t>
      </w:r>
    </w:p>
    <w:p>
      <w:pPr>
        <w:pStyle w:val="ListBullet"/>
      </w:pPr>
      <w:r>
        <w:t>Actionable insights for pre-launch iteration</w:t>
      </w:r>
    </w:p>
    <w:p>
      <w:r>
        <w:br w:type="page"/>
      </w:r>
    </w:p>
    <w:p>
      <w:pPr>
        <w:pStyle w:val="Heading1"/>
      </w:pPr>
      <w:r>
        <w:rPr>
          <w:color w:val="1A1F3A"/>
        </w:rPr>
        <w:t>2. Research Objectives</w:t>
      </w:r>
    </w:p>
    <w:p>
      <w:pPr>
        <w:pStyle w:val="Heading2"/>
      </w:pPr>
      <w:r>
        <w:rPr>
          <w:color w:val="1A1F3A"/>
        </w:rPr>
        <w:t>Primary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Success Criteria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Maze Measurement</w:t>
            </w:r>
          </w:p>
        </w:tc>
      </w:tr>
      <w:tr>
        <w:tc>
          <w:tcPr>
            <w:tcW w:type="dxa" w:w="2880"/>
          </w:tcPr>
          <w:p>
            <w:r>
              <w:t>Validate navigation clarity</w:t>
            </w:r>
          </w:p>
        </w:tc>
        <w:tc>
          <w:tcPr>
            <w:tcW w:type="dxa" w:w="2880"/>
          </w:tcPr>
          <w:p>
            <w:r>
              <w:t>Usability Score ≥75</w:t>
            </w:r>
          </w:p>
        </w:tc>
        <w:tc>
          <w:tcPr>
            <w:tcW w:type="dxa" w:w="2880"/>
          </w:tcPr>
          <w:p>
            <w:r>
              <w:t>Prototype test blocks</w:t>
            </w:r>
          </w:p>
        </w:tc>
      </w:tr>
      <w:tr>
        <w:tc>
          <w:tcPr>
            <w:tcW w:type="dxa" w:w="2880"/>
          </w:tcPr>
          <w:p>
            <w:r>
              <w:t>Confirm methodology comprehension</w:t>
            </w:r>
          </w:p>
        </w:tc>
        <w:tc>
          <w:tcPr>
            <w:tcW w:type="dxa" w:w="2880"/>
          </w:tcPr>
          <w:p>
            <w:r>
              <w:t>&gt;80% direct success on key missions</w:t>
            </w:r>
          </w:p>
        </w:tc>
        <w:tc>
          <w:tcPr>
            <w:tcW w:type="dxa" w:w="2880"/>
          </w:tcPr>
          <w:p>
            <w:r>
              <w:t>Mission success rates</w:t>
            </w:r>
          </w:p>
        </w:tc>
      </w:tr>
      <w:tr>
        <w:tc>
          <w:tcPr>
            <w:tcW w:type="dxa" w:w="2880"/>
          </w:tcPr>
          <w:p>
            <w:r>
              <w:t>Assess coach interaction value</w:t>
            </w:r>
          </w:p>
        </w:tc>
        <w:tc>
          <w:tcPr>
            <w:tcW w:type="dxa" w:w="2880"/>
          </w:tcPr>
          <w:p>
            <w:r>
              <w:t>Trust score ≥4.0/5.0</w:t>
            </w:r>
          </w:p>
        </w:tc>
        <w:tc>
          <w:tcPr>
            <w:tcW w:type="dxa" w:w="2880"/>
          </w:tcPr>
          <w:p>
            <w:r>
              <w:t>Opinion scale blocks</w:t>
            </w:r>
          </w:p>
        </w:tc>
      </w:tr>
      <w:tr>
        <w:tc>
          <w:tcPr>
            <w:tcW w:type="dxa" w:w="2880"/>
          </w:tcPr>
          <w:p>
            <w:r>
              <w:t>Evaluate synthesis output quality</w:t>
            </w:r>
          </w:p>
        </w:tc>
        <w:tc>
          <w:tcPr>
            <w:tcW w:type="dxa" w:w="2880"/>
          </w:tcPr>
          <w:p>
            <w:r>
              <w:t>Actionability score ≥4.0/5.0</w:t>
            </w:r>
          </w:p>
        </w:tc>
        <w:tc>
          <w:tcPr>
            <w:tcW w:type="dxa" w:w="2880"/>
          </w:tcPr>
          <w:p>
            <w:r>
              <w:t>Opinion scale + open questions</w:t>
            </w:r>
          </w:p>
        </w:tc>
      </w:tr>
      <w:tr>
        <w:tc>
          <w:tcPr>
            <w:tcW w:type="dxa" w:w="2880"/>
          </w:tcPr>
          <w:p>
            <w:r>
              <w:t>Identify critical friction points</w:t>
            </w:r>
          </w:p>
        </w:tc>
        <w:tc>
          <w:tcPr>
            <w:tcW w:type="dxa" w:w="2880"/>
          </w:tcPr>
          <w:p>
            <w:r>
              <w:t>Misclick rate &lt;15%</w:t>
            </w:r>
          </w:p>
        </w:tc>
        <w:tc>
          <w:tcPr>
            <w:tcW w:type="dxa" w:w="2880"/>
          </w:tcPr>
          <w:p>
            <w:r>
              <w:t>Heatmap analysis</w:t>
            </w:r>
          </w:p>
        </w:tc>
      </w:tr>
    </w:tbl>
    <w:p/>
    <w:p>
      <w:pPr>
        <w:pStyle w:val="Heading2"/>
      </w:pPr>
      <w:r>
        <w:rPr>
          <w:color w:val="1A1F3A"/>
        </w:rPr>
        <w:t>Research Questions</w:t>
      </w:r>
    </w:p>
    <w:p>
      <w:pPr>
        <w:pStyle w:val="IntenseQuote"/>
      </w:pPr>
      <w:r>
        <w:t>Experience &amp; Usability</w:t>
      </w:r>
    </w:p>
    <w:p>
      <w:pPr>
        <w:pStyle w:val="ListBullet"/>
      </w:pPr>
      <w:r>
        <w:t>How intuitive is the two-panel layout (coach + canvas)?</w:t>
      </w:r>
    </w:p>
    <w:p>
      <w:pPr>
        <w:pStyle w:val="ListBullet"/>
      </w:pPr>
      <w:r>
        <w:t>Do testers understand the relationship between chat coaching and canvas activities?</w:t>
      </w:r>
    </w:p>
    <w:p>
      <w:pPr>
        <w:pStyle w:val="ListBullet"/>
      </w:pPr>
      <w:r>
        <w:t>Can testers locate key actions (upload materials, explore territories, generate synthesis)?</w:t>
      </w:r>
    </w:p>
    <w:p>
      <w:pPr>
        <w:pStyle w:val="ListBullet"/>
      </w:pPr>
      <w:r>
        <w:t>Is the progress stepper effective at communicating journey state?</w:t>
      </w:r>
    </w:p>
    <w:p>
      <w:pPr>
        <w:pStyle w:val="ListBullet"/>
      </w:pPr>
      <w:r>
        <w:t>What is the misclick rate on primary navigation elements?</w:t>
      </w:r>
    </w:p>
    <w:p>
      <w:pPr>
        <w:pStyle w:val="IntenseQuote"/>
      </w:pPr>
      <w:r>
        <w:t>Journey &amp; Methodology</w:t>
      </w:r>
    </w:p>
    <w:p>
      <w:pPr>
        <w:pStyle w:val="ListBullet"/>
      </w:pPr>
      <w:r>
        <w:t>Do testers understand the 4-phase methodology without explanation?</w:t>
      </w:r>
    </w:p>
    <w:p>
      <w:pPr>
        <w:pStyle w:val="ListBullet"/>
      </w:pPr>
      <w:r>
        <w:t>What paths do testers take through the research territories?</w:t>
      </w:r>
    </w:p>
    <w:p>
      <w:pPr>
        <w:pStyle w:val="ListBullet"/>
      </w:pPr>
      <w:r>
        <w:t>Where do testers bounce or give up on missions?</w:t>
      </w:r>
    </w:p>
    <w:p>
      <w:pPr>
        <w:pStyle w:val="ListBullet"/>
      </w:pPr>
      <w:r>
        <w:t>Is the "terrain mapping" metaphor meaningful?</w:t>
      </w:r>
    </w:p>
    <w:p>
      <w:pPr>
        <w:pStyle w:val="IntenseQuote"/>
      </w:pPr>
      <w:r>
        <w:t>Coaching Quality</w:t>
      </w:r>
    </w:p>
    <w:p>
      <w:pPr>
        <w:pStyle w:val="ListBullet"/>
      </w:pPr>
      <w:r>
        <w:t>Do testers perceive the coach as helpful vs. intrusive?</w:t>
      </w:r>
    </w:p>
    <w:p>
      <w:pPr>
        <w:pStyle w:val="ListBullet"/>
      </w:pPr>
      <w:r>
        <w:t>Is the coaching personalised enough to feel relevant?</w:t>
      </w:r>
    </w:p>
    <w:p>
      <w:pPr>
        <w:pStyle w:val="ListBullet"/>
      </w:pPr>
      <w:r>
        <w:t>Do testers trust AI-generated strategic guidance?</w:t>
      </w:r>
    </w:p>
    <w:p>
      <w:pPr>
        <w:pStyle w:val="ListBullet"/>
      </w:pPr>
      <w:r>
        <w:t>What coaching behaviours increase or decrease trust?</w:t>
      </w:r>
    </w:p>
    <w:p>
      <w:pPr>
        <w:pStyle w:val="IntenseQuote"/>
      </w:pPr>
      <w:r>
        <w:t>Output Value</w:t>
      </w:r>
    </w:p>
    <w:p>
      <w:pPr>
        <w:pStyle w:val="ListBullet"/>
      </w:pPr>
      <w:r>
        <w:t>Are synthesis outputs immediately understandable?</w:t>
      </w:r>
    </w:p>
    <w:p>
      <w:pPr>
        <w:pStyle w:val="ListBullet"/>
      </w:pPr>
      <w:r>
        <w:t>Would testers share these outputs with stakeholders?</w:t>
      </w:r>
    </w:p>
    <w:p>
      <w:pPr>
        <w:pStyle w:val="ListBullet"/>
      </w:pPr>
      <w:r>
        <w:t>Do outputs feel generic or specifically tailored?</w:t>
      </w:r>
    </w:p>
    <w:p>
      <w:pPr>
        <w:pStyle w:val="ListBullet"/>
      </w:pPr>
      <w:r>
        <w:t>What additional outputs would testers want?</w:t>
      </w:r>
    </w:p>
    <w:p>
      <w:pPr>
        <w:pStyle w:val="Heading2"/>
      </w:pPr>
      <w:r>
        <w:rPr>
          <w:color w:val="1A1F3A"/>
        </w:rPr>
        <w:t>Hypotheses</w:t>
      </w:r>
    </w:p>
    <w:p>
      <w:r>
        <w:t>The following hypotheses will be validated through the research programme:</w:t>
      </w:r>
    </w:p>
    <w:p>
      <w:pPr>
        <w:pStyle w:val="ListBullet"/>
      </w:pPr>
      <w:r>
        <w:t>H1: Testers will achieve &gt;75% direct success rate on Discovery phase missions</w:t>
      </w:r>
    </w:p>
    <w:p>
      <w:pPr>
        <w:pStyle w:val="ListBullet"/>
      </w:pPr>
      <w:r>
        <w:t>H2: The two-panel layout will be understood without instruction (Opinion Scale ≥4/5)</w:t>
      </w:r>
    </w:p>
    <w:p>
      <w:pPr>
        <w:pStyle w:val="ListBullet"/>
      </w:pPr>
      <w:r>
        <w:t>H3: Testers will trust AI coaching recommendations (Trust Score ≥4/5)</w:t>
      </w:r>
    </w:p>
    <w:p>
      <w:pPr>
        <w:pStyle w:val="ListBullet"/>
      </w:pPr>
      <w:r>
        <w:t>H4: Synthesis outputs will be perceived as actionable (Actionability ≥4/5)</w:t>
      </w:r>
    </w:p>
    <w:p>
      <w:pPr>
        <w:pStyle w:val="ListBullet"/>
      </w:pPr>
      <w:r>
        <w:t>H5: Testers will complete the full journey in &lt;45 minutes</w:t>
      </w:r>
    </w:p>
    <w:p>
      <w:r>
        <w:br w:type="page"/>
      </w:r>
    </w:p>
    <w:p>
      <w:pPr>
        <w:pStyle w:val="Heading1"/>
      </w:pPr>
      <w:r>
        <w:rPr>
          <w:color w:val="1A1F3A"/>
        </w:rPr>
        <w:t>3. Product Overview</w:t>
      </w:r>
    </w:p>
    <w:p>
      <w:pPr>
        <w:pStyle w:val="Heading2"/>
      </w:pPr>
      <w:r>
        <w:rPr>
          <w:color w:val="1A1F3A"/>
        </w:rPr>
        <w:t>Product Description</w:t>
      </w:r>
    </w:p>
    <w:p>
      <w:r>
        <w:t>The Product Strategy Coach is an AI-powered strategic coaching platform that guides enterprise leaders through a structured methodology to develop product transformation strategies. The experience combines:</w:t>
      </w:r>
    </w:p>
    <w:p>
      <w:pPr>
        <w:pStyle w:val="ListBullet"/>
      </w:pPr>
      <w:r>
        <w:t>Persistent AI Coach Sidebar for contextual guidance and Q&amp;A</w:t>
      </w:r>
    </w:p>
    <w:p>
      <w:pPr>
        <w:pStyle w:val="ListBullet"/>
      </w:pPr>
      <w:r>
        <w:t>Scrollable Canvas with phased, card-based workflow</w:t>
      </w:r>
    </w:p>
    <w:p>
      <w:pPr>
        <w:pStyle w:val="ListBullet"/>
      </w:pPr>
      <w:r>
        <w:t>Progressive Disclosure through "terrain mapping" that unlocks as users complete phases</w:t>
      </w:r>
    </w:p>
    <w:p>
      <w:pPr>
        <w:pStyle w:val="ListBullet"/>
      </w:pPr>
      <w:r>
        <w:t>Document Upload to ground strategy in real source materials</w:t>
      </w:r>
    </w:p>
    <w:p>
      <w:pPr>
        <w:pStyle w:val="Heading2"/>
      </w:pPr>
      <w:r>
        <w:rPr>
          <w:color w:val="1A1F3A"/>
        </w:rPr>
        <w:t>Methodology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Key Activities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Discovery</w:t>
            </w:r>
          </w:p>
        </w:tc>
        <w:tc>
          <w:tcPr>
            <w:tcW w:type="dxa" w:w="2160"/>
          </w:tcPr>
          <w:p>
            <w:r>
              <w:t>Context Setting</w:t>
            </w:r>
          </w:p>
        </w:tc>
        <w:tc>
          <w:tcPr>
            <w:tcW w:type="dxa" w:w="2160"/>
          </w:tcPr>
          <w:p>
            <w:r>
              <w:t>Upload materials, establish strategic baseline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Terrain Mapping</w:t>
            </w:r>
          </w:p>
        </w:tc>
        <w:tc>
          <w:tcPr>
            <w:tcW w:type="dxa" w:w="2160"/>
          </w:tcPr>
          <w:p>
            <w:r>
              <w:t>Explore Company, Customer, Competitor territories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Synthesis</w:t>
            </w:r>
          </w:p>
        </w:tc>
        <w:tc>
          <w:tcPr>
            <w:tcW w:type="dxa" w:w="2160"/>
          </w:tcPr>
          <w:p>
            <w:r>
              <w:t>Strategy Formation</w:t>
            </w:r>
          </w:p>
        </w:tc>
        <w:tc>
          <w:tcPr>
            <w:tcW w:type="dxa" w:w="2160"/>
          </w:tcPr>
          <w:p>
            <w:r>
              <w:t>Review AI-generated opportunities and insights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Strategic Bets</w:t>
            </w:r>
          </w:p>
        </w:tc>
        <w:tc>
          <w:tcPr>
            <w:tcW w:type="dxa" w:w="2160"/>
          </w:tcPr>
          <w:p>
            <w:r>
              <w:t>Route Planning</w:t>
            </w:r>
          </w:p>
        </w:tc>
        <w:tc>
          <w:tcPr>
            <w:tcW w:type="dxa" w:w="2160"/>
          </w:tcPr>
          <w:p>
            <w:r>
              <w:t>Define hypothesis-driven strategic bets</w:t>
            </w:r>
          </w:p>
        </w:tc>
      </w:tr>
    </w:tbl>
    <w:p/>
    <w:p>
      <w:pPr>
        <w:pStyle w:val="Heading2"/>
      </w:pPr>
      <w:r>
        <w:rPr>
          <w:color w:val="1A1F3A"/>
        </w:rPr>
        <w:t>Target Testers</w:t>
      </w:r>
    </w:p>
    <w:p>
      <w:pPr>
        <w:pStyle w:val="IntenseQuote"/>
      </w:pPr>
      <w:r>
        <w:t>Primary Persona: Strategic Product Leader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>
              <w:t>VP Product, Head of Strategy, Product Director, CPO</w:t>
            </w:r>
          </w:p>
        </w:tc>
      </w:tr>
      <w:tr>
        <w:tc>
          <w:tcPr>
            <w:tcW w:type="dxa" w:w="4320"/>
          </w:tcPr>
          <w:p>
            <w:r>
              <w:t>Company Size</w:t>
            </w:r>
          </w:p>
        </w:tc>
        <w:tc>
          <w:tcPr>
            <w:tcW w:type="dxa" w:w="4320"/>
          </w:tcPr>
          <w:p>
            <w:r>
              <w:t>200+ employees (enterprise focus)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5+ years in product or strategy roles</w:t>
            </w:r>
          </w:p>
        </w:tc>
      </w:tr>
      <w:tr>
        <w:tc>
          <w:tcPr>
            <w:tcW w:type="dxa" w:w="4320"/>
          </w:tcPr>
          <w:p>
            <w:r>
              <w:t>Current Context</w:t>
            </w:r>
          </w:p>
        </w:tc>
        <w:tc>
          <w:tcPr>
            <w:tcW w:type="dxa" w:w="4320"/>
          </w:tcPr>
          <w:p>
            <w:r>
              <w:t>Actively involved in strategic initiatives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Technology, Financial Services, Healthcare, B2B SaaS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4. Research Strategy</w:t>
      </w:r>
    </w:p>
    <w:p>
      <w:pPr>
        <w:pStyle w:val="Heading2"/>
      </w:pPr>
      <w:r>
        <w:rPr>
          <w:color w:val="1A1F3A"/>
        </w:rPr>
        <w:t>Research Layers</w:t>
      </w:r>
    </w:p>
    <w:p>
      <w:pPr>
        <w:pStyle w:val="IntenseQuote"/>
      </w:pPr>
      <w:r>
        <w:t>LAYER 1: Unmoderated Maze Testing</w:t>
      </w:r>
    </w:p>
    <w:p>
      <w:r>
        <w:rPr>
          <w:b/>
        </w:rPr>
        <w:t xml:space="preserve">Purpose: </w:t>
      </w:r>
      <w:r>
        <w:t>Scalable quantitative data collection with automated usability scoring</w:t>
      </w:r>
    </w:p>
    <w:p>
      <w:pPr>
        <w:pStyle w:val="ListBullet"/>
      </w:pPr>
      <w:r>
        <w:t>6 mazes targeting specific phases and interactions</w:t>
      </w:r>
    </w:p>
    <w:p>
      <w:pPr>
        <w:pStyle w:val="ListBullet"/>
      </w:pPr>
      <w:r>
        <w:t>15-20 testers per maze via Maze Panel</w:t>
      </w:r>
    </w:p>
    <w:p>
      <w:pPr>
        <w:pStyle w:val="ListBullet"/>
      </w:pPr>
      <w:r>
        <w:t>Prototype test blocks with goal-based missions</w:t>
      </w:r>
    </w:p>
    <w:p>
      <w:pPr>
        <w:pStyle w:val="ListBullet"/>
      </w:pPr>
      <w:r>
        <w:t>Question blocks for attitudinal data (Opinion Scales, Multiple Choice, Open Questions)</w:t>
      </w:r>
    </w:p>
    <w:p>
      <w:pPr>
        <w:pStyle w:val="ListBullet"/>
      </w:pPr>
      <w:r>
        <w:t>Automated metrics: Usability Score, Direct/Indirect Success, Misclick Rate, Time on Task</w:t>
      </w:r>
    </w:p>
    <w:p>
      <w:pPr>
        <w:pStyle w:val="ListBullet"/>
      </w:pPr>
      <w:r>
        <w:t>Heatmaps and path analysis for identifying friction</w:t>
      </w:r>
    </w:p>
    <w:p>
      <w:pPr>
        <w:pStyle w:val="IntenseQuote"/>
      </w:pPr>
      <w:r>
        <w:t>LAYER 2: Moderated Interview Studies</w:t>
      </w:r>
    </w:p>
    <w:p>
      <w:r>
        <w:rPr>
          <w:b/>
        </w:rPr>
        <w:t xml:space="preserve">Purpose: </w:t>
      </w:r>
      <w:r>
        <w:t>Deep qualitative insights through guided exploration</w:t>
      </w:r>
    </w:p>
    <w:p>
      <w:pPr>
        <w:pStyle w:val="ListBullet"/>
      </w:pPr>
      <w:r>
        <w:t>6-8 moderated sessions via Maze Interview Studies</w:t>
      </w:r>
    </w:p>
    <w:p>
      <w:pPr>
        <w:pStyle w:val="ListBullet"/>
      </w:pPr>
      <w:r>
        <w:t>45-60 minute think-aloud sessions</w:t>
      </w:r>
    </w:p>
    <w:p>
      <w:pPr>
        <w:pStyle w:val="ListBullet"/>
      </w:pPr>
      <w:r>
        <w:t>Real context (tester's actual company)</w:t>
      </w:r>
    </w:p>
    <w:p>
      <w:pPr>
        <w:pStyle w:val="ListBullet"/>
      </w:pPr>
      <w:r>
        <w:t>Deep observation of coaching interaction</w:t>
      </w:r>
    </w:p>
    <w:p>
      <w:pPr>
        <w:pStyle w:val="ListBullet"/>
      </w:pPr>
      <w:r>
        <w:t>Rich qualitative insights on trust and value perception</w:t>
      </w:r>
    </w:p>
    <w:p>
      <w:pPr>
        <w:pStyle w:val="IntenseQuote"/>
      </w:pPr>
      <w:r>
        <w:t>LAYER 3: Expert Evaluation</w:t>
      </w:r>
    </w:p>
    <w:p>
      <w:r>
        <w:rPr>
          <w:b/>
        </w:rPr>
        <w:t xml:space="preserve">Purpose: </w:t>
      </w:r>
      <w:r>
        <w:t>Strategic output quality assessment by domain experts</w:t>
      </w:r>
    </w:p>
    <w:p>
      <w:pPr>
        <w:pStyle w:val="ListBullet"/>
      </w:pPr>
      <w:r>
        <w:t>Panel of 3-5 strategy experts</w:t>
      </w:r>
    </w:p>
    <w:p>
      <w:pPr>
        <w:pStyle w:val="ListBullet"/>
      </w:pPr>
      <w:r>
        <w:t>Blind review of synthesis outputs</w:t>
      </w:r>
    </w:p>
    <w:p>
      <w:pPr>
        <w:pStyle w:val="ListBullet"/>
      </w:pPr>
      <w:r>
        <w:t>Structured scoring rubric for coaching and output quality</w:t>
      </w:r>
    </w:p>
    <w:p>
      <w:pPr>
        <w:pStyle w:val="ListBullet"/>
      </w:pPr>
      <w:r>
        <w:t>Comparative assessment vs. human consultant outputs</w:t>
      </w:r>
    </w:p>
    <w:p>
      <w:pPr>
        <w:pStyle w:val="Heading2"/>
      </w:pPr>
      <w:r>
        <w:rPr>
          <w:color w:val="1A1F3A"/>
        </w:rPr>
        <w:t>Layer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Research Need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Unmoderated Maze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Moderated Studies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Expert Review</w:t>
            </w:r>
          </w:p>
        </w:tc>
      </w:tr>
      <w:tr>
        <w:tc>
          <w:tcPr>
            <w:tcW w:type="dxa" w:w="2160"/>
          </w:tcPr>
          <w:p>
            <w:r>
              <w:t>Navigation accuracy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Task completion rates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Click patterns &amp; heatmaps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Emotional response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Trust assessment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Coaching quality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Output actionability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Long-form journey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Scale (many testers)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Cost efficiency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5. Maze Test Architecture</w:t>
      </w:r>
    </w:p>
    <w:p>
      <w:pPr>
        <w:pStyle w:val="Heading2"/>
      </w:pPr>
      <w:r>
        <w:rPr>
          <w:color w:val="1A1F3A"/>
        </w:rPr>
        <w:t>Maze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Maze #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Focus Area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Est. Duration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Testers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First Impressions</w:t>
            </w:r>
          </w:p>
        </w:tc>
        <w:tc>
          <w:tcPr>
            <w:tcW w:type="dxa" w:w="1728"/>
          </w:tcPr>
          <w:p>
            <w:r>
              <w:t>Overall comprehension &amp; emotional response</w:t>
            </w:r>
          </w:p>
        </w:tc>
        <w:tc>
          <w:tcPr>
            <w:tcW w:type="dxa" w:w="1728"/>
          </w:tcPr>
          <w:p>
            <w:r>
              <w:t>5 min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Discovery Phase</w:t>
            </w:r>
          </w:p>
        </w:tc>
        <w:tc>
          <w:tcPr>
            <w:tcW w:type="dxa" w:w="1728"/>
          </w:tcPr>
          <w:p>
            <w:r>
              <w:t>Context setting UX &amp; coach interaction</w:t>
            </w:r>
          </w:p>
        </w:tc>
        <w:tc>
          <w:tcPr>
            <w:tcW w:type="dxa" w:w="1728"/>
          </w:tcPr>
          <w:p>
            <w:r>
              <w:t>8 min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Coach Evaluation</w:t>
            </w:r>
          </w:p>
        </w:tc>
        <w:tc>
          <w:tcPr>
            <w:tcW w:type="dxa" w:w="1728"/>
          </w:tcPr>
          <w:p>
            <w:r>
              <w:t>AI coaching perception &amp; trust</w:t>
            </w:r>
          </w:p>
        </w:tc>
        <w:tc>
          <w:tcPr>
            <w:tcW w:type="dxa" w:w="1728"/>
          </w:tcPr>
          <w:p>
            <w:r>
              <w:t>6 min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Research Navigation</w:t>
            </w:r>
          </w:p>
        </w:tc>
        <w:tc>
          <w:tcPr>
            <w:tcW w:type="dxa" w:w="1728"/>
          </w:tcPr>
          <w:p>
            <w:r>
              <w:t>Territory exploration UX</w:t>
            </w:r>
          </w:p>
        </w:tc>
        <w:tc>
          <w:tcPr>
            <w:tcW w:type="dxa" w:w="1728"/>
          </w:tcPr>
          <w:p>
            <w:r>
              <w:t>8 min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Synthesis Review</w:t>
            </w:r>
          </w:p>
        </w:tc>
        <w:tc>
          <w:tcPr>
            <w:tcW w:type="dxa" w:w="1728"/>
          </w:tcPr>
          <w:p>
            <w:r>
              <w:t>Output comprehension &amp; value</w:t>
            </w:r>
          </w:p>
        </w:tc>
        <w:tc>
          <w:tcPr>
            <w:tcW w:type="dxa" w:w="1728"/>
          </w:tcPr>
          <w:p>
            <w:r>
              <w:t>7 min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End-to-End Journey</w:t>
            </w:r>
          </w:p>
        </w:tc>
        <w:tc>
          <w:tcPr>
            <w:tcW w:type="dxa" w:w="1728"/>
          </w:tcPr>
          <w:p>
            <w:r>
              <w:t>Full flow (abbreviated prototype)</w:t>
            </w:r>
          </w:p>
        </w:tc>
        <w:tc>
          <w:tcPr>
            <w:tcW w:type="dxa" w:w="1728"/>
          </w:tcPr>
          <w:p>
            <w:r>
              <w:t>12 min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</w:tbl>
    <w:p/>
    <w:p>
      <w:pPr>
        <w:pStyle w:val="Heading2"/>
      </w:pPr>
      <w:r>
        <w:rPr>
          <w:color w:val="1A1F3A"/>
        </w:rPr>
        <w:t>Block Types Used</w:t>
      </w:r>
    </w:p>
    <w:p>
      <w:r>
        <w:t>Each maze combines multiple block types to gather both behavioural and attitudinal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Block Type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Data Collected</w:t>
            </w:r>
          </w:p>
        </w:tc>
      </w:tr>
      <w:tr>
        <w:tc>
          <w:tcPr>
            <w:tcW w:type="dxa" w:w="2880"/>
          </w:tcPr>
          <w:p>
            <w:r>
              <w:t>Welcome Block</w:t>
            </w:r>
          </w:p>
        </w:tc>
        <w:tc>
          <w:tcPr>
            <w:tcW w:type="dxa" w:w="2880"/>
          </w:tcPr>
          <w:p>
            <w:r>
              <w:t>Introduce maze and set context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Prototype Test (Goal-based)</w:t>
            </w:r>
          </w:p>
        </w:tc>
        <w:tc>
          <w:tcPr>
            <w:tcW w:type="dxa" w:w="2880"/>
          </w:tcPr>
          <w:p>
            <w:r>
              <w:t>Test specific task flows with success criteria</w:t>
            </w:r>
          </w:p>
        </w:tc>
        <w:tc>
          <w:tcPr>
            <w:tcW w:type="dxa" w:w="2880"/>
          </w:tcPr>
          <w:p>
            <w:r>
              <w:t>Usability Score, Direct/Indirect Success, Misclick Rate, Time on Task, Heatmaps</w:t>
            </w:r>
          </w:p>
        </w:tc>
      </w:tr>
      <w:tr>
        <w:tc>
          <w:tcPr>
            <w:tcW w:type="dxa" w:w="2880"/>
          </w:tcPr>
          <w:p>
            <w:r>
              <w:t>Prototype Test (Free Explore)</w:t>
            </w:r>
          </w:p>
        </w:tc>
        <w:tc>
          <w:tcPr>
            <w:tcW w:type="dxa" w:w="2880"/>
          </w:tcPr>
          <w:p>
            <w:r>
              <w:t>Observe natural navigation patterns</w:t>
            </w:r>
          </w:p>
        </w:tc>
        <w:tc>
          <w:tcPr>
            <w:tcW w:type="dxa" w:w="2880"/>
          </w:tcPr>
          <w:p>
            <w:r>
              <w:t>Click paths, Time on Task, Heatmaps</w:t>
            </w:r>
          </w:p>
        </w:tc>
      </w:tr>
      <w:tr>
        <w:tc>
          <w:tcPr>
            <w:tcW w:type="dxa" w:w="2880"/>
          </w:tcPr>
          <w:p>
            <w:r>
              <w:t>5-Second Test</w:t>
            </w:r>
          </w:p>
        </w:tc>
        <w:tc>
          <w:tcPr>
            <w:tcW w:type="dxa" w:w="2880"/>
          </w:tcPr>
          <w:p>
            <w:r>
              <w:t>Capture first impressions of screens</w:t>
            </w:r>
          </w:p>
        </w:tc>
        <w:tc>
          <w:tcPr>
            <w:tcW w:type="dxa" w:w="2880"/>
          </w:tcPr>
          <w:p>
            <w:r>
              <w:t>Recall accuracy, Emotional response</w:t>
            </w:r>
          </w:p>
        </w:tc>
      </w:tr>
      <w:tr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Rate agreement/satisfaction (0-10)</w:t>
            </w:r>
          </w:p>
        </w:tc>
        <w:tc>
          <w:tcPr>
            <w:tcW w:type="dxa" w:w="2880"/>
          </w:tcPr>
          <w:p>
            <w:r>
              <w:t>Quantitative ratings, NPS-style scores</w:t>
            </w:r>
          </w:p>
        </w:tc>
      </w:tr>
      <w:tr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Categorise responses, single/multi-select</w:t>
            </w:r>
          </w:p>
        </w:tc>
        <w:tc>
          <w:tcPr>
            <w:tcW w:type="dxa" w:w="2880"/>
          </w:tcPr>
          <w:p>
            <w:r>
              <w:t>Response distribution, Preferences</w:t>
            </w:r>
          </w:p>
        </w:tc>
      </w:tr>
      <w:tr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Collect qualitative feedback</w:t>
            </w:r>
          </w:p>
        </w:tc>
        <w:tc>
          <w:tcPr>
            <w:tcW w:type="dxa" w:w="2880"/>
          </w:tcPr>
          <w:p>
            <w:r>
              <w:t>Themes, Quotes, Suggestions</w:t>
            </w:r>
          </w:p>
        </w:tc>
      </w:tr>
      <w:tr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Binary comprehension checks</w:t>
            </w:r>
          </w:p>
        </w:tc>
        <w:tc>
          <w:tcPr>
            <w:tcW w:type="dxa" w:w="2880"/>
          </w:tcPr>
          <w:p>
            <w:r>
              <w:t>Pass/fail rates</w:t>
            </w:r>
          </w:p>
        </w:tc>
      </w:tr>
    </w:tbl>
    <w:p/>
    <w:p>
      <w:pPr>
        <w:pStyle w:val="Heading2"/>
      </w:pPr>
      <w:r>
        <w:rPr>
          <w:color w:val="1A1F3A"/>
        </w:rPr>
        <w:t>Maze Metrics Captured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Usability Score</w:t>
            </w:r>
          </w:p>
        </w:tc>
        <w:tc>
          <w:tcPr>
            <w:tcW w:type="dxa" w:w="2880"/>
          </w:tcPr>
          <w:p>
            <w:r>
              <w:t>Composite score (0-100) based on success, duration, misclicks</w:t>
            </w:r>
          </w:p>
        </w:tc>
        <w:tc>
          <w:tcPr>
            <w:tcW w:type="dxa" w:w="2880"/>
          </w:tcPr>
          <w:p>
            <w:r>
              <w:t>≥75</w:t>
            </w:r>
          </w:p>
        </w:tc>
      </w:tr>
      <w:tr>
        <w:tc>
          <w:tcPr>
            <w:tcW w:type="dxa" w:w="2880"/>
          </w:tcPr>
          <w:p>
            <w:r>
              <w:t>Direct Success</w:t>
            </w:r>
          </w:p>
        </w:tc>
        <w:tc>
          <w:tcPr>
            <w:tcW w:type="dxa" w:w="2880"/>
          </w:tcPr>
          <w:p>
            <w:r>
              <w:t>Completed mission via expected path</w:t>
            </w:r>
          </w:p>
        </w:tc>
        <w:tc>
          <w:tcPr>
            <w:tcW w:type="dxa" w:w="2880"/>
          </w:tcPr>
          <w:p>
            <w:r>
              <w:t>≥70%</w:t>
            </w:r>
          </w:p>
        </w:tc>
      </w:tr>
      <w:tr>
        <w:tc>
          <w:tcPr>
            <w:tcW w:type="dxa" w:w="2880"/>
          </w:tcPr>
          <w:p>
            <w:r>
              <w:t>Indirect Success</w:t>
            </w:r>
          </w:p>
        </w:tc>
        <w:tc>
          <w:tcPr>
            <w:tcW w:type="dxa" w:w="2880"/>
          </w:tcPr>
          <w:p>
            <w:r>
              <w:t>Completed mission via unexpected path</w:t>
            </w:r>
          </w:p>
        </w:tc>
        <w:tc>
          <w:tcPr>
            <w:tcW w:type="dxa" w:w="2880"/>
          </w:tcPr>
          <w:p>
            <w:r>
              <w:t>&lt;20%</w:t>
            </w:r>
          </w:p>
        </w:tc>
      </w:tr>
      <w:tr>
        <w:tc>
          <w:tcPr>
            <w:tcW w:type="dxa" w:w="2880"/>
          </w:tcPr>
          <w:p>
            <w:r>
              <w:t>Bounce Rate</w:t>
            </w:r>
          </w:p>
        </w:tc>
        <w:tc>
          <w:tcPr>
            <w:tcW w:type="dxa" w:w="2880"/>
          </w:tcPr>
          <w:p>
            <w:r>
              <w:t>Gave up or abandoned mission</w:t>
            </w:r>
          </w:p>
        </w:tc>
        <w:tc>
          <w:tcPr>
            <w:tcW w:type="dxa" w:w="2880"/>
          </w:tcPr>
          <w:p>
            <w:r>
              <w:t>&lt;10%</w:t>
            </w:r>
          </w:p>
        </w:tc>
      </w:tr>
      <w:tr>
        <w:tc>
          <w:tcPr>
            <w:tcW w:type="dxa" w:w="2880"/>
          </w:tcPr>
          <w:p>
            <w:r>
              <w:t>Misclick Rate</w:t>
            </w:r>
          </w:p>
        </w:tc>
        <w:tc>
          <w:tcPr>
            <w:tcW w:type="dxa" w:w="2880"/>
          </w:tcPr>
          <w:p>
            <w:r>
              <w:t>Clicks outside hotspots / total clicks</w:t>
            </w:r>
          </w:p>
        </w:tc>
        <w:tc>
          <w:tcPr>
            <w:tcW w:type="dxa" w:w="2880"/>
          </w:tcPr>
          <w:p>
            <w:r>
              <w:t>&lt;15%</w:t>
            </w:r>
          </w:p>
        </w:tc>
      </w:tr>
      <w:tr>
        <w:tc>
          <w:tcPr>
            <w:tcW w:type="dxa" w:w="2880"/>
          </w:tcPr>
          <w:p>
            <w:r>
              <w:t>Time on Task</w:t>
            </w:r>
          </w:p>
        </w:tc>
        <w:tc>
          <w:tcPr>
            <w:tcW w:type="dxa" w:w="2880"/>
          </w:tcPr>
          <w:p>
            <w:r>
              <w:t>Duration to complete mission</w:t>
            </w:r>
          </w:p>
        </w:tc>
        <w:tc>
          <w:tcPr>
            <w:tcW w:type="dxa" w:w="2880"/>
          </w:tcPr>
          <w:p>
            <w:r>
              <w:t>Varies by task</w:t>
            </w:r>
          </w:p>
        </w:tc>
      </w:tr>
      <w:tr>
        <w:tc>
          <w:tcPr>
            <w:tcW w:type="dxa" w:w="2880"/>
          </w:tcPr>
          <w:p>
            <w:r>
              <w:t>Opinion Scale Avg</w:t>
            </w:r>
          </w:p>
        </w:tc>
        <w:tc>
          <w:tcPr>
            <w:tcW w:type="dxa" w:w="2880"/>
          </w:tcPr>
          <w:p>
            <w:r>
              <w:t>Mean rating on 0-10 scale</w:t>
            </w:r>
          </w:p>
        </w:tc>
        <w:tc>
          <w:tcPr>
            <w:tcW w:type="dxa" w:w="2880"/>
          </w:tcPr>
          <w:p>
            <w:r>
              <w:t>≥7.0 (scaled to 4/5)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6. Maze Block Specifications</w:t>
      </w:r>
    </w:p>
    <w:p>
      <w:pPr>
        <w:pStyle w:val="Heading2"/>
      </w:pPr>
      <w:r>
        <w:rPr>
          <w:color w:val="1A1F3A"/>
        </w:rPr>
        <w:t>Maze 1: First Impressions</w:t>
      </w:r>
    </w:p>
    <w:p>
      <w:r>
        <w:t>Objective: Assess initial comprehension and emotional response to the interface</w:t>
      </w:r>
    </w:p>
    <w:p>
      <w:r>
        <w:t>Duration: ~5 minutes | Testers: 20</w:t>
      </w:r>
    </w:p>
    <w:p>
      <w:pPr>
        <w:pStyle w:val="Heading3"/>
      </w:pPr>
      <w:r>
        <w:rPr>
          <w:color w:val="1A1F3A"/>
        </w:rPr>
        <w:t>Block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Block 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Welcome Block</w:t>
            </w:r>
          </w:p>
        </w:tc>
        <w:tc>
          <w:tcPr>
            <w:tcW w:type="dxa" w:w="2880"/>
          </w:tcPr>
          <w:p>
            <w:r>
              <w:t>Introduction to the maze and tester instructions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5-Second Test</w:t>
            </w:r>
          </w:p>
        </w:tc>
        <w:tc>
          <w:tcPr>
            <w:tcW w:type="dxa" w:w="2880"/>
          </w:tcPr>
          <w:p>
            <w:r>
              <w:t>Show full interface screenshot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do you think this product does?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Emotional response selection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Product purpose comprehension check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is the left sidebar for?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Prototype Test (Goal)</w:t>
            </w:r>
          </w:p>
        </w:tc>
        <w:tc>
          <w:tcPr>
            <w:tcW w:type="dxa" w:w="2880"/>
          </w:tcPr>
          <w:p>
            <w:r>
              <w:t>First-click: Where would you start?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Progress stepper comprehension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Value clarity (0-10)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Relevance to work (0-10)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questions do you have?</w:t>
            </w:r>
          </w:p>
        </w:tc>
      </w:tr>
    </w:tbl>
    <w:p/>
    <w:p>
      <w:pPr>
        <w:pStyle w:val="Heading3"/>
      </w:pPr>
      <w:r>
        <w:rPr>
          <w:color w:val="1A1F3A"/>
        </w:rPr>
        <w:t>Block Details</w:t>
      </w:r>
    </w:p>
    <w:p>
      <w:pPr>
        <w:pStyle w:val="IntenseQuote"/>
      </w:pPr>
      <w:r>
        <w:t>Block 2: 5-Second Test</w:t>
      </w:r>
    </w:p>
    <w:p>
      <w:r>
        <w:t>Image: Full interface screenshot (coach sidebar + canvas with Discovery phase)</w:t>
      </w:r>
    </w:p>
    <w:p>
      <w:r>
        <w:t>Purpose: Capture immediate impression before cognitive processing</w:t>
      </w:r>
    </w:p>
    <w:p>
      <w:pPr>
        <w:pStyle w:val="IntenseQuote"/>
      </w:pPr>
      <w:r>
        <w:t>Block 3: Open Question</w:t>
      </w:r>
    </w:p>
    <w:p>
      <w:r>
        <w:t>Question: "Based on what you just saw, what do you think this product does?"</w:t>
      </w:r>
    </w:p>
    <w:p>
      <w:r>
        <w:t>Purpose: Validate product concept clarity</w:t>
      </w:r>
    </w:p>
    <w:p>
      <w:pPr>
        <w:pStyle w:val="IntenseQuote"/>
      </w:pPr>
      <w:r>
        <w:t>Block 4: Multiple Choice (Single Select)</w:t>
      </w:r>
    </w:p>
    <w:p>
      <w:r>
        <w:t>Question: "What's your immediate reaction to this interface?"</w:t>
      </w:r>
    </w:p>
    <w:p>
      <w:r>
        <w:t>Options:</w:t>
      </w:r>
    </w:p>
    <w:p>
      <w:pPr>
        <w:pStyle w:val="ListBullet"/>
      </w:pPr>
      <w:r>
        <w:t>Excited - I want to explore this</w:t>
      </w:r>
    </w:p>
    <w:p>
      <w:pPr>
        <w:pStyle w:val="ListBullet"/>
      </w:pPr>
      <w:r>
        <w:t>Curious - I'd like to learn more</w:t>
      </w:r>
    </w:p>
    <w:p>
      <w:pPr>
        <w:pStyle w:val="ListBullet"/>
      </w:pPr>
      <w:r>
        <w:t>Neutral - No strong feeling</w:t>
      </w:r>
    </w:p>
    <w:p>
      <w:pPr>
        <w:pStyle w:val="ListBullet"/>
      </w:pPr>
      <w:r>
        <w:t>Confused - I'm not sure what I'm looking at</w:t>
      </w:r>
    </w:p>
    <w:p>
      <w:pPr>
        <w:pStyle w:val="ListBullet"/>
      </w:pPr>
      <w:r>
        <w:t>Overwhelmed - This looks complex</w:t>
      </w:r>
    </w:p>
    <w:p>
      <w:pPr>
        <w:pStyle w:val="IntenseQuote"/>
      </w:pPr>
      <w:r>
        <w:t>Block 5: Multiple Choice (Single Select)</w:t>
      </w:r>
    </w:p>
    <w:p>
      <w:r>
        <w:t>Question: "Based on what you see, what is the main purpose of this tool?"</w:t>
      </w:r>
    </w:p>
    <w:p>
      <w:r>
        <w:t>Options:</w:t>
      </w:r>
    </w:p>
    <w:p>
      <w:pPr>
        <w:pStyle w:val="ListBullet"/>
      </w:pPr>
      <w:r>
        <w:t>A project management dashboard</w:t>
      </w:r>
    </w:p>
    <w:p>
      <w:pPr>
        <w:pStyle w:val="ListBullet"/>
      </w:pPr>
      <w:r>
        <w:t>An AI-powered strategy coaching tool (Correct)</w:t>
      </w:r>
    </w:p>
    <w:p>
      <w:pPr>
        <w:pStyle w:val="ListBullet"/>
      </w:pPr>
      <w:r>
        <w:t>A document collaboration platform</w:t>
      </w:r>
    </w:p>
    <w:p>
      <w:pPr>
        <w:pStyle w:val="ListBullet"/>
      </w:pPr>
      <w:r>
        <w:t>A customer analytics system</w:t>
      </w:r>
    </w:p>
    <w:p>
      <w:pPr>
        <w:pStyle w:val="ListBullet"/>
      </w:pPr>
      <w:r>
        <w:t>I'm not sure</w:t>
      </w:r>
    </w:p>
    <w:p>
      <w:pPr>
        <w:pStyle w:val="IntenseQuote"/>
      </w:pPr>
      <w:r>
        <w:t>Block 7: Prototype Test (Goal-Based)</w:t>
      </w:r>
    </w:p>
    <w:p>
      <w:r>
        <w:t>Mission: "If you wanted to start working on your strategy, where would you click first?"</w:t>
      </w:r>
    </w:p>
    <w:p>
      <w:r>
        <w:t>Goal Screen: Discovery section / Coach input / Upload materials button</w:t>
      </w:r>
    </w:p>
    <w:p>
      <w:r>
        <w:t>Success Criteria: Click within defined hotspots within 30 seconds</w:t>
      </w:r>
    </w:p>
    <w:p>
      <w:r>
        <w:t>Metrics: Direct Success Rate, Misclick Rate, Time to First Click, Heatmap</w:t>
      </w:r>
    </w:p>
    <w:p>
      <w:pPr>
        <w:pStyle w:val="IntenseQuote"/>
      </w:pPr>
      <w:r>
        <w:t>Block 8: Multiple Choice (Single Select)</w:t>
      </w:r>
    </w:p>
    <w:p>
      <w:r>
        <w:t>Question: "Looking at the circles at the top of the main panel, what do they represent?"</w:t>
      </w:r>
    </w:p>
    <w:p>
      <w:r>
        <w:t>Options:</w:t>
      </w:r>
    </w:p>
    <w:p>
      <w:pPr>
        <w:pStyle w:val="ListBullet"/>
      </w:pPr>
      <w:r>
        <w:t>Steps in a process I need to complete (Correct)</w:t>
      </w:r>
    </w:p>
    <w:p>
      <w:pPr>
        <w:pStyle w:val="ListBullet"/>
      </w:pPr>
      <w:r>
        <w:t>Different features I can access</w:t>
      </w:r>
    </w:p>
    <w:p>
      <w:pPr>
        <w:pStyle w:val="ListBullet"/>
      </w:pPr>
      <w:r>
        <w:t>My team members</w:t>
      </w:r>
    </w:p>
    <w:p>
      <w:pPr>
        <w:pStyle w:val="ListBullet"/>
      </w:pPr>
      <w:r>
        <w:t>Notification indicators</w:t>
      </w:r>
    </w:p>
    <w:p>
      <w:pPr>
        <w:pStyle w:val="ListBullet"/>
      </w:pPr>
      <w:r>
        <w:t>Not sure</w:t>
      </w:r>
    </w:p>
    <w:p>
      <w:pPr>
        <w:pStyle w:val="IntenseQuote"/>
      </w:pPr>
      <w:r>
        <w:t>Block 9 &amp; 10: Opinion Scale</w:t>
      </w:r>
    </w:p>
    <w:p>
      <w:r>
        <w:t>Question 9: "How clear is it what value this tool would provide to you?"</w:t>
      </w:r>
    </w:p>
    <w:p>
      <w:r>
        <w:t>Question 10: "How relevant does this tool seem for your work?"</w:t>
      </w:r>
    </w:p>
    <w:p>
      <w:r>
        <w:t>Scale: 0 (Not at all) to 10 (Extremely)</w:t>
      </w:r>
    </w:p>
    <w:p>
      <w:r>
        <w:t>Labels: Left: "Not at all clear/relevant" | Right: "Extremely clear/relevant"</w:t>
      </w:r>
    </w:p>
    <w:p>
      <w:r>
        <w:br w:type="page"/>
      </w:r>
    </w:p>
    <w:p>
      <w:pPr>
        <w:pStyle w:val="Heading2"/>
      </w:pPr>
      <w:r>
        <w:rPr>
          <w:color w:val="1A1F3A"/>
        </w:rPr>
        <w:t>Maze 2: Discovery Phase Deep Dive</w:t>
      </w:r>
    </w:p>
    <w:p>
      <w:r>
        <w:t>Objective: Validate Discovery phase usability and coach interaction</w:t>
      </w:r>
    </w:p>
    <w:p>
      <w:r>
        <w:t>Duration: ~8 minutes | Testers: 20</w:t>
      </w:r>
    </w:p>
    <w:p>
      <w:pPr>
        <w:pStyle w:val="Heading3"/>
      </w:pPr>
      <w:r>
        <w:rPr>
          <w:color w:val="1A1F3A"/>
        </w:rPr>
        <w:t>Block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Block 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Welcome Block</w:t>
            </w:r>
          </w:p>
        </w:tc>
        <w:tc>
          <w:tcPr>
            <w:tcW w:type="dxa" w:w="2880"/>
          </w:tcPr>
          <w:p>
            <w:r>
              <w:t>Scenario: VP Product at fintech company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Prototype Test (Goal)</w:t>
            </w:r>
          </w:p>
        </w:tc>
        <w:tc>
          <w:tcPr>
            <w:tcW w:type="dxa" w:w="2880"/>
          </w:tcPr>
          <w:p>
            <w:r>
              <w:t>Mission: Locate document upload function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Ease of finding upload (0-10)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Multiple Choice (Multi)</w:t>
            </w:r>
          </w:p>
        </w:tc>
        <w:tc>
          <w:tcPr>
            <w:tcW w:type="dxa" w:w="2880"/>
          </w:tcPr>
          <w:p>
            <w:r>
              <w:t>What documents would you upload?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Prototype Test (Goal)</w:t>
            </w:r>
          </w:p>
        </w:tc>
        <w:tc>
          <w:tcPr>
            <w:tcW w:type="dxa" w:w="2880"/>
          </w:tcPr>
          <w:p>
            <w:r>
              <w:t>Mission: Respond to coach question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Coach tone perception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Coach question relevance (0-10)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do you need to do to proceed?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Progress requirement clarity (0-10)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Overall Discovery satisfaction (0-10)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was confusing or frustrating?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guidance would help?</w:t>
            </w:r>
          </w:p>
        </w:tc>
      </w:tr>
    </w:tbl>
    <w:p/>
    <w:p>
      <w:pPr>
        <w:pStyle w:val="Heading3"/>
      </w:pPr>
      <w:r>
        <w:rPr>
          <w:color w:val="1A1F3A"/>
        </w:rPr>
        <w:t>Block Details</w:t>
      </w:r>
    </w:p>
    <w:p>
      <w:pPr>
        <w:pStyle w:val="IntenseQuote"/>
      </w:pPr>
      <w:r>
        <w:t>Block 1: Welcome Block</w:t>
      </w:r>
    </w:p>
    <w:p>
      <w:r>
        <w:t>Scenario: You're the VP of Product at a mid-sized fintech company. Your CEO has asked you to develop a product strategy for the next 18 months. You've decided to use this AI coaching tool to help structure your thinking. You've just logged in for the first time.</w:t>
      </w:r>
    </w:p>
    <w:p>
      <w:pPr>
        <w:pStyle w:val="IntenseQuote"/>
      </w:pPr>
      <w:r>
        <w:t>Block 2: Prototype Test (Goal-Based)</w:t>
      </w:r>
    </w:p>
    <w:p>
      <w:r>
        <w:t>Mission: "Find where you would upload your company's strategic documents."</w:t>
      </w:r>
    </w:p>
    <w:p>
      <w:r>
        <w:t>Expected Path: Welcome → Discovery Section → Upload Materials Card → Upload Button</w:t>
      </w:r>
    </w:p>
    <w:p>
      <w:r>
        <w:t>Goal Screen: Upload button or drag-drop zone</w:t>
      </w:r>
    </w:p>
    <w:p>
      <w:r>
        <w:t>Time Limit: 30 seconds</w:t>
      </w:r>
    </w:p>
    <w:p>
      <w:r>
        <w:t>Metrics: Direct Success, Indirect Success, Bounce, Misclick Rate, Time on Task</w:t>
      </w:r>
    </w:p>
    <w:p>
      <w:pPr>
        <w:pStyle w:val="IntenseQuote"/>
      </w:pPr>
      <w:r>
        <w:t>Block 4: Multiple Choice (Multi-Select)</w:t>
      </w:r>
    </w:p>
    <w:p>
      <w:r>
        <w:t>Question: "What documents would you upload if using this for your company?"</w:t>
      </w:r>
    </w:p>
    <w:p>
      <w:r>
        <w:t>Options:</w:t>
      </w:r>
    </w:p>
    <w:p>
      <w:pPr>
        <w:pStyle w:val="ListBullet"/>
      </w:pPr>
      <w:r>
        <w:t>Annual report / financial statements</w:t>
      </w:r>
    </w:p>
    <w:p>
      <w:pPr>
        <w:pStyle w:val="ListBullet"/>
      </w:pPr>
      <w:r>
        <w:t>Strategic plan / roadmap</w:t>
      </w:r>
    </w:p>
    <w:p>
      <w:pPr>
        <w:pStyle w:val="ListBullet"/>
      </w:pPr>
      <w:r>
        <w:t>Market research reports</w:t>
      </w:r>
    </w:p>
    <w:p>
      <w:pPr>
        <w:pStyle w:val="ListBullet"/>
      </w:pPr>
      <w:r>
        <w:t>Competitor analysis</w:t>
      </w:r>
    </w:p>
    <w:p>
      <w:pPr>
        <w:pStyle w:val="ListBullet"/>
      </w:pPr>
      <w:r>
        <w:t>Customer feedback / NPS data</w:t>
      </w:r>
    </w:p>
    <w:p>
      <w:pPr>
        <w:pStyle w:val="ListBullet"/>
      </w:pPr>
      <w:r>
        <w:t>Product specs / PRDs</w:t>
      </w:r>
    </w:p>
    <w:p>
      <w:pPr>
        <w:pStyle w:val="ListBullet"/>
      </w:pPr>
      <w:r>
        <w:t>Board presentations</w:t>
      </w:r>
    </w:p>
    <w:p>
      <w:pPr>
        <w:pStyle w:val="ListBullet"/>
      </w:pPr>
      <w:r>
        <w:t>I wouldn't know what to upload</w:t>
      </w:r>
    </w:p>
    <w:p>
      <w:pPr>
        <w:pStyle w:val="IntenseQuote"/>
      </w:pPr>
      <w:r>
        <w:t>Block 5: Prototype Test (Goal-Based)</w:t>
      </w:r>
    </w:p>
    <w:p>
      <w:r>
        <w:t>Mission: "The AI coach has asked you a question. Respond to it."</w:t>
      </w:r>
    </w:p>
    <w:p>
      <w:r>
        <w:t>Context Screen: Coach message asking "What competitive dynamics are making product transformation urgent for your company?"</w:t>
      </w:r>
    </w:p>
    <w:p>
      <w:r>
        <w:t>Goal Screen: Input field focused or response submitted</w:t>
      </w:r>
    </w:p>
    <w:p>
      <w:r>
        <w:t>Metrics: Engagement rate, Time to engage</w:t>
      </w:r>
    </w:p>
    <w:p>
      <w:pPr>
        <w:pStyle w:val="IntenseQuote"/>
      </w:pPr>
      <w:r>
        <w:t>Block 6: Multiple Choice (Single Select)</w:t>
      </w:r>
    </w:p>
    <w:p>
      <w:r>
        <w:t>Question: "How would you describe the tone of the AI coach?"</w:t>
      </w:r>
    </w:p>
    <w:p>
      <w:r>
        <w:t>Options:</w:t>
      </w:r>
    </w:p>
    <w:p>
      <w:pPr>
        <w:pStyle w:val="ListBullet"/>
      </w:pPr>
      <w:r>
        <w:t>Professional and authoritative</w:t>
      </w:r>
    </w:p>
    <w:p>
      <w:pPr>
        <w:pStyle w:val="ListBullet"/>
      </w:pPr>
      <w:r>
        <w:t>Friendly and supportive</w:t>
      </w:r>
    </w:p>
    <w:p>
      <w:pPr>
        <w:pStyle w:val="ListBullet"/>
      </w:pPr>
      <w:r>
        <w:t>Neutral and factual</w:t>
      </w:r>
    </w:p>
    <w:p>
      <w:pPr>
        <w:pStyle w:val="ListBullet"/>
      </w:pPr>
      <w:r>
        <w:t>Pushy or demanding</w:t>
      </w:r>
    </w:p>
    <w:p>
      <w:pPr>
        <w:pStyle w:val="ListBullet"/>
      </w:pPr>
      <w:r>
        <w:t>Robotic and impersonal</w:t>
      </w:r>
    </w:p>
    <w:p>
      <w:r>
        <w:br w:type="page"/>
      </w:r>
    </w:p>
    <w:p>
      <w:pPr>
        <w:pStyle w:val="Heading2"/>
      </w:pPr>
      <w:r>
        <w:rPr>
          <w:color w:val="1A1F3A"/>
        </w:rPr>
        <w:t>Maze 3: Coach Evaluation</w:t>
      </w:r>
    </w:p>
    <w:p>
      <w:r>
        <w:t>Objective: Assess AI coaching perception, value, and trust</w:t>
      </w:r>
    </w:p>
    <w:p>
      <w:r>
        <w:t>Duration: ~6 minutes | Testers: 20</w:t>
      </w:r>
    </w:p>
    <w:p>
      <w:pPr>
        <w:pStyle w:val="Heading3"/>
      </w:pPr>
      <w:r>
        <w:rPr>
          <w:color w:val="1A1F3A"/>
        </w:rPr>
        <w:t>Block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Block 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Welcome Block</w:t>
            </w:r>
          </w:p>
        </w:tc>
        <w:tc>
          <w:tcPr>
            <w:tcW w:type="dxa" w:w="2880"/>
          </w:tcPr>
          <w:p>
            <w:r>
              <w:t>Introduction to coaching evaluation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5-Second Test</w:t>
            </w:r>
          </w:p>
        </w:tc>
        <w:tc>
          <w:tcPr>
            <w:tcW w:type="dxa" w:w="2880"/>
          </w:tcPr>
          <w:p>
            <w:r>
              <w:t>Coach interaction screenshot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Helpfulness rating (0-10)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Relevance rating (0-10)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Interaction style perception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5-Second Test</w:t>
            </w:r>
          </w:p>
        </w:tc>
        <w:tc>
          <w:tcPr>
            <w:tcW w:type="dxa" w:w="2880"/>
          </w:tcPr>
          <w:p>
            <w:r>
              <w:t>Scenario A: Proactive insight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Proactive coaching value (0-10)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Trust in insight (0-10)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5-Second Test</w:t>
            </w:r>
          </w:p>
        </w:tc>
        <w:tc>
          <w:tcPr>
            <w:tcW w:type="dxa" w:w="2880"/>
          </w:tcPr>
          <w:p>
            <w:r>
              <w:t>Scenario B: Assumption challenge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Comfort with challenge (0-10)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Challenge perception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Trust vs. human consultant (0-10)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Multiple Choice (Multi)</w:t>
            </w:r>
          </w:p>
        </w:tc>
        <w:tc>
          <w:tcPr>
            <w:tcW w:type="dxa" w:w="2880"/>
          </w:tcPr>
          <w:p>
            <w:r>
              <w:t>Behaviours that increase trust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would make coaching more valuable?</w:t>
            </w:r>
          </w:p>
        </w:tc>
      </w:tr>
    </w:tbl>
    <w:p/>
    <w:p>
      <w:pPr>
        <w:pStyle w:val="Heading3"/>
      </w:pPr>
      <w:r>
        <w:rPr>
          <w:color w:val="1A1F3A"/>
        </w:rPr>
        <w:t>Coaching Scenarios</w:t>
      </w:r>
    </w:p>
    <w:p>
      <w:pPr>
        <w:pStyle w:val="IntenseQuote"/>
      </w:pPr>
      <w:r>
        <w:t>Scenario A: Proactive Insight (Block 6)</w:t>
      </w:r>
    </w:p>
    <w:p>
      <w:r>
        <w:t>Coach message: "I notice you mentioned 'integration depth' as a customer priority, but your competitor analysis suggests most alternatives struggle with this. This could be a significant 'How to Win' opportunity. Would you like to explore what capabilities you'd need to excel here?"</w:t>
      </w:r>
    </w:p>
    <w:p>
      <w:pPr>
        <w:pStyle w:val="IntenseQuote"/>
      </w:pPr>
      <w:r>
        <w:t>Scenario B: Assumption Challenge (Block 9)</w:t>
      </w:r>
    </w:p>
    <w:p>
      <w:r>
        <w:t>Coach message: "You mentioned that 'price is not a key differentiator' for your customers. However, your earlier notes indicated several lost deals due to pricing. Can you help me understand this apparent tension?"</w:t>
      </w:r>
    </w:p>
    <w:p>
      <w:pPr>
        <w:pStyle w:val="IntenseQuote"/>
      </w:pPr>
      <w:r>
        <w:t>Block 11: Multiple Choice (Single Select)</w:t>
      </w:r>
    </w:p>
    <w:p>
      <w:r>
        <w:t>Question: "When the coach challenges your assumptions, it feels:"</w:t>
      </w:r>
    </w:p>
    <w:p>
      <w:r>
        <w:t>Options:</w:t>
      </w:r>
    </w:p>
    <w:p>
      <w:pPr>
        <w:pStyle w:val="ListBullet"/>
      </w:pPr>
      <w:r>
        <w:t>Helpful - it makes me think more deeply</w:t>
      </w:r>
    </w:p>
    <w:p>
      <w:pPr>
        <w:pStyle w:val="ListBullet"/>
      </w:pPr>
      <w:r>
        <w:t>Neutral - neither good nor bad</w:t>
      </w:r>
    </w:p>
    <w:p>
      <w:pPr>
        <w:pStyle w:val="ListBullet"/>
      </w:pPr>
      <w:r>
        <w:t>Uncomfortable - I don't like being challenged by AI</w:t>
      </w:r>
    </w:p>
    <w:p>
      <w:pPr>
        <w:pStyle w:val="ListBullet"/>
      </w:pPr>
      <w:r>
        <w:t>Annoying - the AI doesn't understand my context</w:t>
      </w:r>
    </w:p>
    <w:p>
      <w:pPr>
        <w:pStyle w:val="IntenseQuote"/>
      </w:pPr>
      <w:r>
        <w:t>Block 12: Opinion Scale</w:t>
      </w:r>
    </w:p>
    <w:p>
      <w:r>
        <w:t>Question: "Compared to a human strategy consultant, how much would you trust this AI coach?"</w:t>
      </w:r>
    </w:p>
    <w:p>
      <w:r>
        <w:t>Scale: 0-10</w:t>
      </w:r>
    </w:p>
    <w:p>
      <w:r>
        <w:t>Labels: 0 = "Much less than human" | 5 = "About the same" | 10 = "Much more than human"</w:t>
      </w:r>
    </w:p>
    <w:p>
      <w:pPr>
        <w:pStyle w:val="IntenseQuote"/>
      </w:pPr>
      <w:r>
        <w:t>Block 13: Multiple Choice (Multi-Select)</w:t>
      </w:r>
    </w:p>
    <w:p>
      <w:r>
        <w:t>Question: "What behaviours would make you trust the AI coach more?"</w:t>
      </w:r>
    </w:p>
    <w:p>
      <w:r>
        <w:t>Options:</w:t>
      </w:r>
    </w:p>
    <w:p>
      <w:pPr>
        <w:pStyle w:val="ListBullet"/>
      </w:pPr>
      <w:r>
        <w:t>Showing its reasoning/sources</w:t>
      </w:r>
    </w:p>
    <w:p>
      <w:pPr>
        <w:pStyle w:val="ListBullet"/>
      </w:pPr>
      <w:r>
        <w:t>Asking clarifying questions before advising</w:t>
      </w:r>
    </w:p>
    <w:p>
      <w:pPr>
        <w:pStyle w:val="ListBullet"/>
      </w:pPr>
      <w:r>
        <w:t>Admitting when it doesn't know something</w:t>
      </w:r>
    </w:p>
    <w:p>
      <w:pPr>
        <w:pStyle w:val="ListBullet"/>
      </w:pPr>
      <w:r>
        <w:t>Providing options rather than single recommendations</w:t>
      </w:r>
    </w:p>
    <w:p>
      <w:pPr>
        <w:pStyle w:val="ListBullet"/>
      </w:pPr>
      <w:r>
        <w:t>Referencing industry benchmarks or data</w:t>
      </w:r>
    </w:p>
    <w:p>
      <w:pPr>
        <w:pStyle w:val="ListBullet"/>
      </w:pPr>
      <w:r>
        <w:t>Remembering context from earlier in the session</w:t>
      </w:r>
    </w:p>
    <w:p>
      <w:r>
        <w:br w:type="page"/>
      </w:r>
    </w:p>
    <w:p>
      <w:pPr>
        <w:pStyle w:val="Heading2"/>
      </w:pPr>
      <w:r>
        <w:rPr>
          <w:color w:val="1A1F3A"/>
        </w:rPr>
        <w:t>Maze 4: Research Navigation</w:t>
      </w:r>
    </w:p>
    <w:p>
      <w:r>
        <w:t>Objective: Validate Research phase navigation and territory exploration</w:t>
      </w:r>
    </w:p>
    <w:p>
      <w:r>
        <w:t>Duration: ~8 minutes | Testers: 20</w:t>
      </w:r>
    </w:p>
    <w:p>
      <w:pPr>
        <w:pStyle w:val="Heading3"/>
      </w:pPr>
      <w:r>
        <w:rPr>
          <w:color w:val="1A1F3A"/>
        </w:rPr>
        <w:t>Block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Block 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Welcome Block</w:t>
            </w:r>
          </w:p>
        </w:tc>
        <w:tc>
          <w:tcPr>
            <w:tcW w:type="dxa" w:w="2880"/>
          </w:tcPr>
          <w:p>
            <w:r>
              <w:t>Scenario: Ready to map strategic terrain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Prototype Test (Goal)</w:t>
            </w:r>
          </w:p>
        </w:tc>
        <w:tc>
          <w:tcPr>
            <w:tcW w:type="dxa" w:w="2880"/>
          </w:tcPr>
          <w:p>
            <w:r>
              <w:t>Mission: Navigate to Customer territory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Territory selection clarity (0-10)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Prototype Test (Goal)</w:t>
            </w:r>
          </w:p>
        </w:tc>
        <w:tc>
          <w:tcPr>
            <w:tcW w:type="dxa" w:w="2880"/>
          </w:tcPr>
          <w:p>
            <w:r>
              <w:t>Mission: Find Segments &amp; Needs area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Navigation ease (0-10)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Prototype Test (Free Explore)</w:t>
            </w:r>
          </w:p>
        </w:tc>
        <w:tc>
          <w:tcPr>
            <w:tcW w:type="dxa" w:w="2880"/>
          </w:tcPr>
          <w:p>
            <w:r>
              <w:t>Explore research questions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Question clarity (0-10)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Question relevance (0-10)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Input format preference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How would you track progress?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Progress visibility (0-10)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"Terrain mapping" metaphor clarity (0-10)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3Cs category assessment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other territories would you explore?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Research phase satisfaction (0-10)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would make research more engaging?</w:t>
            </w:r>
          </w:p>
        </w:tc>
      </w:tr>
    </w:tbl>
    <w:p/>
    <w:p>
      <w:pPr>
        <w:pStyle w:val="Heading3"/>
      </w:pPr>
      <w:r>
        <w:rPr>
          <w:color w:val="1A1F3A"/>
        </w:rPr>
        <w:t>Block Details</w:t>
      </w:r>
    </w:p>
    <w:p>
      <w:pPr>
        <w:pStyle w:val="IntenseQuote"/>
      </w:pPr>
      <w:r>
        <w:t>Block 2: Prototype Test (Goal-Based)</w:t>
      </w:r>
    </w:p>
    <w:p>
      <w:r>
        <w:t>Mission: "You want to understand your customers better. Navigate to the Customer territory."</w:t>
      </w:r>
    </w:p>
    <w:p>
      <w:r>
        <w:t>Expected Path: Research Section → Customer Territory Card → Click</w:t>
      </w:r>
    </w:p>
    <w:p>
      <w:r>
        <w:t>Goal Screen: Customer territory deep dive view</w:t>
      </w:r>
    </w:p>
    <w:p>
      <w:r>
        <w:t>Metrics: Direct Success, Heatmap of clicks on territory cards</w:t>
      </w:r>
    </w:p>
    <w:p>
      <w:pPr>
        <w:pStyle w:val="IntenseQuote"/>
      </w:pPr>
      <w:r>
        <w:t>Block 4: Prototype Test (Goal-Based)</w:t>
      </w:r>
    </w:p>
    <w:p>
      <w:r>
        <w:t>Mission: "Find where you would answer questions about customer segments."</w:t>
      </w:r>
    </w:p>
    <w:p>
      <w:r>
        <w:t>Expected Path: Customer Territory → Segments &amp; Needs Research Area</w:t>
      </w:r>
    </w:p>
    <w:p>
      <w:r>
        <w:t>Goal Screen: Segments &amp; Needs question view</w:t>
      </w:r>
    </w:p>
    <w:p>
      <w:pPr>
        <w:pStyle w:val="IntenseQuote"/>
      </w:pPr>
      <w:r>
        <w:t>Block 6: Prototype Test (Free Explore)</w:t>
      </w:r>
    </w:p>
    <w:p>
      <w:r>
        <w:t>Instruction: "Take 60 seconds to explore the research questions. Click around naturally."</w:t>
      </w:r>
    </w:p>
    <w:p>
      <w:r>
        <w:t>Purpose: Observe natural navigation patterns without defined goals</w:t>
      </w:r>
    </w:p>
    <w:p>
      <w:r>
        <w:t>Metrics: Click paths, Areas of interest, Time distribution</w:t>
      </w:r>
    </w:p>
    <w:p>
      <w:pPr>
        <w:pStyle w:val="IntenseQuote"/>
      </w:pPr>
      <w:r>
        <w:t>Block 9: Multiple Choice (Single Select)</w:t>
      </w:r>
    </w:p>
    <w:p>
      <w:r>
        <w:t>Question: "The text input format for answering research questions is:"</w:t>
      </w:r>
    </w:p>
    <w:p>
      <w:r>
        <w:t>Options:</w:t>
      </w:r>
    </w:p>
    <w:p>
      <w:pPr>
        <w:pStyle w:val="ListBullet"/>
      </w:pPr>
      <w:r>
        <w:t>Perfect - text input works well</w:t>
      </w:r>
    </w:p>
    <w:p>
      <w:pPr>
        <w:pStyle w:val="ListBullet"/>
      </w:pPr>
      <w:r>
        <w:t>Acceptable - but I'd prefer bullet points</w:t>
      </w:r>
    </w:p>
    <w:p>
      <w:pPr>
        <w:pStyle w:val="ListBullet"/>
      </w:pPr>
      <w:r>
        <w:t>Acceptable - but I'd prefer voice input</w:t>
      </w:r>
    </w:p>
    <w:p>
      <w:pPr>
        <w:pStyle w:val="ListBullet"/>
      </w:pPr>
      <w:r>
        <w:t>Frustrating - I want a different method</w:t>
      </w:r>
    </w:p>
    <w:p>
      <w:pPr>
        <w:pStyle w:val="IntenseQuote"/>
      </w:pPr>
      <w:r>
        <w:t>Block 13: Multiple Choice (Single Select)</w:t>
      </w:r>
    </w:p>
    <w:p>
      <w:r>
        <w:t>Question: "The three territories are Company, Customer, and Competitor (the '3Cs'). These categories are:"</w:t>
      </w:r>
    </w:p>
    <w:p>
      <w:r>
        <w:t>Options:</w:t>
      </w:r>
    </w:p>
    <w:p>
      <w:pPr>
        <w:pStyle w:val="ListBullet"/>
      </w:pPr>
      <w:r>
        <w:t>Exactly right - these are the key areas to explore</w:t>
      </w:r>
    </w:p>
    <w:p>
      <w:pPr>
        <w:pStyle w:val="ListBullet"/>
      </w:pPr>
      <w:r>
        <w:t>Mostly right - but I'd add or change something</w:t>
      </w:r>
    </w:p>
    <w:p>
      <w:pPr>
        <w:pStyle w:val="ListBullet"/>
      </w:pPr>
      <w:r>
        <w:t>Somewhat relevant - but missing important areas</w:t>
      </w:r>
    </w:p>
    <w:p>
      <w:pPr>
        <w:pStyle w:val="ListBullet"/>
      </w:pPr>
      <w:r>
        <w:t>Not how I think about strategy</w:t>
      </w:r>
    </w:p>
    <w:p>
      <w:r>
        <w:br w:type="page"/>
      </w:r>
    </w:p>
    <w:p>
      <w:pPr>
        <w:pStyle w:val="Heading2"/>
      </w:pPr>
      <w:r>
        <w:rPr>
          <w:color w:val="1A1F3A"/>
        </w:rPr>
        <w:t>Maze 5: Synthesis Review</w:t>
      </w:r>
    </w:p>
    <w:p>
      <w:r>
        <w:t>Objective: Assess comprehension and perceived value of synthesis outputs</w:t>
      </w:r>
    </w:p>
    <w:p>
      <w:r>
        <w:t>Duration: ~7 minutes | Testers: 20</w:t>
      </w:r>
    </w:p>
    <w:p>
      <w:pPr>
        <w:pStyle w:val="Heading3"/>
      </w:pPr>
      <w:r>
        <w:rPr>
          <w:color w:val="1A1F3A"/>
        </w:rPr>
        <w:t>Block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Block 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Welcome Block</w:t>
            </w:r>
          </w:p>
        </w:tc>
        <w:tc>
          <w:tcPr>
            <w:tcW w:type="dxa" w:w="2880"/>
          </w:tcPr>
          <w:p>
            <w:r>
              <w:t>Introduction to synthesis outputs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5-Second Test</w:t>
            </w:r>
          </w:p>
        </w:tc>
        <w:tc>
          <w:tcPr>
            <w:tcW w:type="dxa" w:w="2880"/>
          </w:tcPr>
          <w:p>
            <w:r>
              <w:t>Strategic Opportunity Map (2x2)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does this visualisation show?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INVEST quadrant meaning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Visualisation usefulness (0-10)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Quadrant clarity (0-10)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5-Second Test</w:t>
            </w:r>
          </w:p>
        </w:tc>
        <w:tc>
          <w:tcPr>
            <w:tcW w:type="dxa" w:w="2880"/>
          </w:tcPr>
          <w:p>
            <w:r>
              <w:t>Opportunity card detail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action is recommended?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Evidence trail value (0-10)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WWHBT usefulness (0-10)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Actionability assessment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additional info needed?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Personalisation perception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Stakeholder shareability (0-10)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Why would/wouldn't you share?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Multiple Choice (Multi)</w:t>
            </w:r>
          </w:p>
        </w:tc>
        <w:tc>
          <w:tcPr>
            <w:tcW w:type="dxa" w:w="2880"/>
          </w:tcPr>
          <w:p>
            <w:r>
              <w:t>Additional outputs wanted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What would make outputs more valuable?</w:t>
            </w:r>
          </w:p>
        </w:tc>
      </w:tr>
    </w:tbl>
    <w:p/>
    <w:p>
      <w:pPr>
        <w:pStyle w:val="Heading3"/>
      </w:pPr>
      <w:r>
        <w:rPr>
          <w:color w:val="1A1F3A"/>
        </w:rPr>
        <w:t>Block Details</w:t>
      </w:r>
    </w:p>
    <w:p>
      <w:pPr>
        <w:pStyle w:val="IntenseQuote"/>
      </w:pPr>
      <w:r>
        <w:t>Block 2: 5-Second Test</w:t>
      </w:r>
    </w:p>
    <w:p>
      <w:r>
        <w:t>Image: Strategic Opportunity Map (2x2 matrix) with 4 plotted opportunities</w:t>
      </w:r>
    </w:p>
    <w:p>
      <w:r>
        <w:t>Quadrants: INVEST (top-right), EXPLORE (top-left), HARVEST (bottom-right), DIVEST (bottom-left)</w:t>
      </w:r>
    </w:p>
    <w:p>
      <w:r>
        <w:t>Axes: X = Capability Fit, Y = Market Attractiveness</w:t>
      </w:r>
    </w:p>
    <w:p>
      <w:pPr>
        <w:pStyle w:val="IntenseQuote"/>
      </w:pPr>
      <w:r>
        <w:t>Block 4: Multiple Choice (Single Select)</w:t>
      </w:r>
    </w:p>
    <w:p>
      <w:r>
        <w:t>Question: "What does an opportunity in the top-right quadrant (INVEST) mean?"</w:t>
      </w:r>
    </w:p>
    <w:p>
      <w:r>
        <w:t>Options:</w:t>
      </w:r>
    </w:p>
    <w:p>
      <w:pPr>
        <w:pStyle w:val="ListBullet"/>
      </w:pPr>
      <w:r>
        <w:t>High priority - execute immediately (Correct)</w:t>
      </w:r>
    </w:p>
    <w:p>
      <w:pPr>
        <w:pStyle w:val="ListBullet"/>
      </w:pPr>
      <w:r>
        <w:t>Interesting but needs more research</w:t>
      </w:r>
    </w:p>
    <w:p>
      <w:pPr>
        <w:pStyle w:val="ListBullet"/>
      </w:pPr>
      <w:r>
        <w:t>Low priority - deprioritise</w:t>
      </w:r>
    </w:p>
    <w:p>
      <w:pPr>
        <w:pStyle w:val="ListBullet"/>
      </w:pPr>
      <w:r>
        <w:t>I'm not sure</w:t>
      </w:r>
    </w:p>
    <w:p>
      <w:pPr>
        <w:pStyle w:val="IntenseQuote"/>
      </w:pPr>
      <w:r>
        <w:t>Block 7: 5-Second Test</w:t>
      </w:r>
    </w:p>
    <w:p>
      <w:r>
        <w:t>Image: Detailed opportunity card showing:</w:t>
      </w:r>
    </w:p>
    <w:p>
      <w:pPr>
        <w:pStyle w:val="ListBullet"/>
      </w:pPr>
      <w:r>
        <w:t>Title: "Enterprise Integration Platform"</w:t>
      </w:r>
    </w:p>
    <w:p>
      <w:pPr>
        <w:pStyle w:val="ListBullet"/>
      </w:pPr>
      <w:r>
        <w:t>Scores: Market Attractiveness 8/10, Capability Fit 7/10</w:t>
      </w:r>
    </w:p>
    <w:p>
      <w:pPr>
        <w:pStyle w:val="ListBullet"/>
      </w:pPr>
      <w:r>
        <w:t>Where to Play: "Mid-market consolidators (£5-50bn AUM)"</w:t>
      </w:r>
    </w:p>
    <w:p>
      <w:pPr>
        <w:pStyle w:val="ListBullet"/>
      </w:pPr>
      <w:r>
        <w:t>How to Win: "Deep platform integration + compliance automation"</w:t>
      </w:r>
    </w:p>
    <w:p>
      <w:pPr>
        <w:pStyle w:val="ListBullet"/>
      </w:pPr>
      <w:r>
        <w:t>Evidence: 3 linked sources from research</w:t>
      </w:r>
    </w:p>
    <w:p>
      <w:pPr>
        <w:pStyle w:val="ListBullet"/>
      </w:pPr>
      <w:r>
        <w:t>WWHBT: "What Would Have to Be True" assumptions</w:t>
      </w:r>
    </w:p>
    <w:p>
      <w:pPr>
        <w:pStyle w:val="IntenseQuote"/>
      </w:pPr>
      <w:r>
        <w:t>Block 11: Multiple Choice (Single Select)</w:t>
      </w:r>
    </w:p>
    <w:p>
      <w:r>
        <w:t>Question: "Could you take action on this strategic opportunity based on the information provided?"</w:t>
      </w:r>
    </w:p>
    <w:p>
      <w:r>
        <w:t>Options:</w:t>
      </w:r>
    </w:p>
    <w:p>
      <w:pPr>
        <w:pStyle w:val="ListBullet"/>
      </w:pPr>
      <w:r>
        <w:t>Yes, I have enough information to act</w:t>
      </w:r>
    </w:p>
    <w:p>
      <w:pPr>
        <w:pStyle w:val="ListBullet"/>
      </w:pPr>
      <w:r>
        <w:t>Partially, but I need more detail on some areas</w:t>
      </w:r>
    </w:p>
    <w:p>
      <w:pPr>
        <w:pStyle w:val="ListBullet"/>
      </w:pPr>
      <w:r>
        <w:t>No, I need significantly more information</w:t>
      </w:r>
    </w:p>
    <w:p>
      <w:pPr>
        <w:pStyle w:val="ListBullet"/>
      </w:pPr>
      <w:r>
        <w:t>I'm not sure what action to take</w:t>
      </w:r>
    </w:p>
    <w:p>
      <w:pPr>
        <w:pStyle w:val="IntenseQuote"/>
      </w:pPr>
      <w:r>
        <w:t>Block 14: Opinion Scale (NPS-style)</w:t>
      </w:r>
    </w:p>
    <w:p>
      <w:r>
        <w:t>Question: "Would you share this synthesis output with your executive team?"</w:t>
      </w:r>
    </w:p>
    <w:p>
      <w:r>
        <w:t>Scale: 0 (Definitely not) to 10 (Definitely yes)</w:t>
      </w:r>
    </w:p>
    <w:p>
      <w:pPr>
        <w:pStyle w:val="IntenseQuote"/>
      </w:pPr>
      <w:r>
        <w:t>Block 16: Multiple Choice (Multi-Select)</w:t>
      </w:r>
    </w:p>
    <w:p>
      <w:r>
        <w:t>Question: "What other outputs would you want from the synthesis phase?"</w:t>
      </w:r>
    </w:p>
    <w:p>
      <w:r>
        <w:t>Options:</w:t>
      </w:r>
    </w:p>
    <w:p>
      <w:pPr>
        <w:pStyle w:val="ListBullet"/>
      </w:pPr>
      <w:r>
        <w:t>SWOT analysis</w:t>
      </w:r>
    </w:p>
    <w:p>
      <w:pPr>
        <w:pStyle w:val="ListBullet"/>
      </w:pPr>
      <w:r>
        <w:t>Competitive positioning map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Implementation timeline</w:t>
      </w:r>
    </w:p>
    <w:p>
      <w:pPr>
        <w:pStyle w:val="ListBullet"/>
      </w:pPr>
      <w:r>
        <w:t>Resource requirements</w:t>
      </w:r>
    </w:p>
    <w:p>
      <w:pPr>
        <w:pStyle w:val="ListBullet"/>
      </w:pPr>
      <w:r>
        <w:t>Financial projections</w:t>
      </w:r>
    </w:p>
    <w:p>
      <w:pPr>
        <w:pStyle w:val="ListBullet"/>
      </w:pPr>
      <w:r>
        <w:t>Stakeholder communication plan</w:t>
      </w:r>
    </w:p>
    <w:p>
      <w:r>
        <w:br w:type="page"/>
      </w:r>
    </w:p>
    <w:p>
      <w:pPr>
        <w:pStyle w:val="Heading2"/>
      </w:pPr>
      <w:r>
        <w:rPr>
          <w:color w:val="1A1F3A"/>
        </w:rPr>
        <w:t>Maze 6: End-to-End Journey</w:t>
      </w:r>
    </w:p>
    <w:p>
      <w:r>
        <w:t>Objective: Validate full journey flow with abbreviated prototype</w:t>
      </w:r>
    </w:p>
    <w:p>
      <w:r>
        <w:t>Duration: ~12 minutes | Testers: 15</w:t>
      </w:r>
    </w:p>
    <w:p>
      <w:pPr>
        <w:pStyle w:val="Heading3"/>
      </w:pPr>
      <w:r>
        <w:rPr>
          <w:color w:val="1A1F3A"/>
        </w:rPr>
        <w:t>Block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Block 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Welcome Block</w:t>
            </w:r>
          </w:p>
        </w:tc>
        <w:tc>
          <w:tcPr>
            <w:tcW w:type="dxa" w:w="2880"/>
          </w:tcPr>
          <w:p>
            <w:r>
              <w:t>Full journey introduction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Prototype Test (Goal)</w:t>
            </w:r>
          </w:p>
        </w:tc>
        <w:tc>
          <w:tcPr>
            <w:tcW w:type="dxa" w:w="2880"/>
          </w:tcPr>
          <w:p>
            <w:r>
              <w:t>Phase 1: Complete Discovery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Prototype Test (Goal)</w:t>
            </w:r>
          </w:p>
        </w:tc>
        <w:tc>
          <w:tcPr>
            <w:tcW w:type="dxa" w:w="2880"/>
          </w:tcPr>
          <w:p>
            <w:r>
              <w:t>Phase 2: Complete one territory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Prototype Test (Goal)</w:t>
            </w:r>
          </w:p>
        </w:tc>
        <w:tc>
          <w:tcPr>
            <w:tcW w:type="dxa" w:w="2880"/>
          </w:tcPr>
          <w:p>
            <w:r>
              <w:t>Phase 3: Review synthesis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Prototype Test (Goal)</w:t>
            </w:r>
          </w:p>
        </w:tc>
        <w:tc>
          <w:tcPr>
            <w:tcW w:type="dxa" w:w="2880"/>
          </w:tcPr>
          <w:p>
            <w:r>
              <w:t>Phase 4: Create strategic bet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Journey clarity (0-10)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Phase transition smoothness (0-10)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Time investment value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Completion likelihood (0-10)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Overall satisfaction (0-10)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Opinion Scale</w:t>
            </w:r>
          </w:p>
        </w:tc>
        <w:tc>
          <w:tcPr>
            <w:tcW w:type="dxa" w:w="2880"/>
          </w:tcPr>
          <w:p>
            <w:r>
              <w:t>NPS: Likelihood to recommend (0-10)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Most valuable aspect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Biggest concern/hesitation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  <w:tc>
          <w:tcPr>
            <w:tcW w:type="dxa" w:w="2880"/>
          </w:tcPr>
          <w:p>
            <w:r>
              <w:t>One thing to change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Willingness to pay</w:t>
            </w:r>
          </w:p>
        </w:tc>
      </w:tr>
    </w:tbl>
    <w:p/>
    <w:p>
      <w:pPr>
        <w:pStyle w:val="Heading3"/>
      </w:pPr>
      <w:r>
        <w:rPr>
          <w:color w:val="1A1F3A"/>
        </w:rPr>
        <w:t>Mission Specifications</w:t>
      </w:r>
    </w:p>
    <w:p>
      <w:pPr>
        <w:pStyle w:val="IntenseQuote"/>
      </w:pPr>
      <w:r>
        <w:t>Mission 1: Discovery Phase (Block 2)</w:t>
      </w:r>
    </w:p>
    <w:p>
      <w:r>
        <w:t>Task: "Complete the Discovery phase by uploading a document and answering the coach's question."</w:t>
      </w:r>
    </w:p>
    <w:p>
      <w:r>
        <w:t>Expected Path: Upload → Coach Response → Continue</w:t>
      </w:r>
    </w:p>
    <w:p>
      <w:r>
        <w:t>Time Allowance: 2 minutes</w:t>
      </w:r>
    </w:p>
    <w:p>
      <w:pPr>
        <w:pStyle w:val="IntenseQuote"/>
      </w:pPr>
      <w:r>
        <w:t>Mission 2: Research Phase (Block 3)</w:t>
      </w:r>
    </w:p>
    <w:p>
      <w:r>
        <w:t>Task: "Complete one territory (Customer) by answering at least one research area."</w:t>
      </w:r>
    </w:p>
    <w:p>
      <w:r>
        <w:t>Expected Path: Customer Card → Research Area → Save Response</w:t>
      </w:r>
    </w:p>
    <w:p>
      <w:r>
        <w:t>Time Allowance: 3 minutes</w:t>
      </w:r>
    </w:p>
    <w:p>
      <w:pPr>
        <w:pStyle w:val="IntenseQuote"/>
      </w:pPr>
      <w:r>
        <w:t>Mission 3: Synthesis Phase (Block 4)</w:t>
      </w:r>
    </w:p>
    <w:p>
      <w:r>
        <w:t>Task: "Review the synthesis and identify the top strategic opportunity."</w:t>
      </w:r>
    </w:p>
    <w:p>
      <w:r>
        <w:t>Expected Path: View Map → Click Opportunity → Review Details</w:t>
      </w:r>
    </w:p>
    <w:p>
      <w:r>
        <w:t>Time Allowance: 2 minutes</w:t>
      </w:r>
    </w:p>
    <w:p>
      <w:pPr>
        <w:pStyle w:val="IntenseQuote"/>
      </w:pPr>
      <w:r>
        <w:t>Mission 4: Strategic Bets Phase (Block 5)</w:t>
      </w:r>
    </w:p>
    <w:p>
      <w:r>
        <w:t>Task: "Create a strategic bet based on the synthesis."</w:t>
      </w:r>
    </w:p>
    <w:p>
      <w:r>
        <w:t>Expected Path: Create Bet → Fill Details → Save</w:t>
      </w:r>
    </w:p>
    <w:p>
      <w:r>
        <w:t>Time Allowance: 2 minutes</w:t>
      </w:r>
    </w:p>
    <w:p>
      <w:pPr>
        <w:pStyle w:val="IntenseQuote"/>
      </w:pPr>
      <w:r>
        <w:t>Block 8: Multiple Choice (Single Select)</w:t>
      </w:r>
    </w:p>
    <w:p>
      <w:r>
        <w:t>Question: "For the value provided, the time investment in this process is:"</w:t>
      </w:r>
    </w:p>
    <w:p>
      <w:r>
        <w:t>Options:</w:t>
      </w:r>
    </w:p>
    <w:p>
      <w:pPr>
        <w:pStyle w:val="ListBullet"/>
      </w:pPr>
      <w:r>
        <w:t>Worth much more than the time required</w:t>
      </w:r>
    </w:p>
    <w:p>
      <w:pPr>
        <w:pStyle w:val="ListBullet"/>
      </w:pPr>
      <w:r>
        <w:t>Worth the time required</w:t>
      </w:r>
    </w:p>
    <w:p>
      <w:pPr>
        <w:pStyle w:val="ListBullet"/>
      </w:pPr>
      <w:r>
        <w:t>Worth somewhat less than the time required</w:t>
      </w:r>
    </w:p>
    <w:p>
      <w:pPr>
        <w:pStyle w:val="ListBullet"/>
      </w:pPr>
      <w:r>
        <w:t>Not worth the time required</w:t>
      </w:r>
    </w:p>
    <w:p>
      <w:pPr>
        <w:pStyle w:val="IntenseQuote"/>
      </w:pPr>
      <w:r>
        <w:t>Block 15: Multiple Choice (Single Select)</w:t>
      </w:r>
    </w:p>
    <w:p>
      <w:r>
        <w:t>Question: "Would you or your company pay for a tool like this?"</w:t>
      </w:r>
    </w:p>
    <w:p>
      <w:r>
        <w:t>Options:</w:t>
      </w:r>
    </w:p>
    <w:p>
      <w:pPr>
        <w:pStyle w:val="ListBullet"/>
      </w:pPr>
      <w:r>
        <w:t>Yes, definitely</w:t>
      </w:r>
    </w:p>
    <w:p>
      <w:pPr>
        <w:pStyle w:val="ListBullet"/>
      </w:pPr>
      <w:r>
        <w:t>Yes, probably</w:t>
      </w:r>
    </w:p>
    <w:p>
      <w:pPr>
        <w:pStyle w:val="ListBullet"/>
      </w:pPr>
      <w:r>
        <w:t>Not sure</w:t>
      </w:r>
    </w:p>
    <w:p>
      <w:pPr>
        <w:pStyle w:val="ListBullet"/>
      </w:pPr>
      <w:r>
        <w:t>Probably not</w:t>
      </w:r>
    </w:p>
    <w:p>
      <w:pPr>
        <w:pStyle w:val="ListBullet"/>
      </w:pPr>
      <w:r>
        <w:t>Definitely not</w:t>
      </w:r>
    </w:p>
    <w:p>
      <w:r>
        <w:br w:type="page"/>
      </w:r>
    </w:p>
    <w:p>
      <w:pPr>
        <w:pStyle w:val="Heading1"/>
      </w:pPr>
      <w:r>
        <w:rPr>
          <w:color w:val="1A1F3A"/>
        </w:rPr>
        <w:t>7. Moderated Interview Studies</w:t>
      </w:r>
    </w:p>
    <w:p>
      <w:pPr>
        <w:pStyle w:val="Heading2"/>
      </w:pPr>
      <w:r>
        <w:rPr>
          <w:color w:val="1A1F3A"/>
        </w:rPr>
        <w:t>Overview</w:t>
      </w:r>
    </w:p>
    <w:p>
      <w:r>
        <w:t>Maze's Moderated Interview Studies (previously "Live Sessions") enable real-time, guided research with screen sharing and recording. These complement unmoderated mazes by providing:</w:t>
      </w:r>
    </w:p>
    <w:p>
      <w:pPr>
        <w:pStyle w:val="ListBullet"/>
      </w:pPr>
      <w:r>
        <w:t>Deep qualitative insights through think-aloud observation</w:t>
      </w:r>
    </w:p>
    <w:p>
      <w:pPr>
        <w:pStyle w:val="ListBullet"/>
      </w:pPr>
      <w:r>
        <w:t>Ability to probe unexpected behaviours and emotional responses</w:t>
      </w:r>
    </w:p>
    <w:p>
      <w:pPr>
        <w:pStyle w:val="ListBullet"/>
      </w:pPr>
      <w:r>
        <w:t>Testing with real company context (tester's actual data)</w:t>
      </w:r>
    </w:p>
    <w:p>
      <w:pPr>
        <w:pStyle w:val="ListBullet"/>
      </w:pPr>
      <w:r>
        <w:t>Rich understanding of trust and value perception</w:t>
      </w:r>
    </w:p>
    <w:p>
      <w:pPr>
        <w:pStyle w:val="Heading2"/>
      </w:pPr>
      <w:r>
        <w:rPr>
          <w:color w:val="1A1F3A"/>
        </w:rPr>
        <w:t>Session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45-60 minutes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Video call with screen sharing (via Maze)</w:t>
            </w:r>
          </w:p>
        </w:tc>
      </w:tr>
      <w:tr>
        <w:tc>
          <w:tcPr>
            <w:tcW w:type="dxa" w:w="4320"/>
          </w:tcPr>
          <w:p>
            <w:r>
              <w:t>Recording</w:t>
            </w:r>
          </w:p>
        </w:tc>
        <w:tc>
          <w:tcPr>
            <w:tcW w:type="dxa" w:w="4320"/>
          </w:tcPr>
          <w:p>
            <w:r>
              <w:t>Video + audio + screen (with consent)</w:t>
            </w:r>
          </w:p>
        </w:tc>
      </w:tr>
      <w:tr>
        <w:tc>
          <w:tcPr>
            <w:tcW w:type="dxa" w:w="4320"/>
          </w:tcPr>
          <w:p>
            <w:r>
              <w:t>Testers</w:t>
            </w:r>
          </w:p>
        </w:tc>
        <w:tc>
          <w:tcPr>
            <w:tcW w:type="dxa" w:w="4320"/>
          </w:tcPr>
          <w:p>
            <w:r>
              <w:t>6-8 strategic product leaders</w:t>
            </w:r>
          </w:p>
        </w:tc>
      </w:tr>
      <w:tr>
        <w:tc>
          <w:tcPr>
            <w:tcW w:type="dxa" w:w="4320"/>
          </w:tcPr>
          <w:p>
            <w:r>
              <w:t>Recruitment</w:t>
            </w:r>
          </w:p>
        </w:tc>
        <w:tc>
          <w:tcPr>
            <w:tcW w:type="dxa" w:w="4320"/>
          </w:tcPr>
          <w:p>
            <w:r>
              <w:t>Maze Panel with custom screening</w:t>
            </w:r>
          </w:p>
        </w:tc>
      </w:tr>
    </w:tbl>
    <w:p/>
    <w:p>
      <w:pPr>
        <w:pStyle w:val="Heading2"/>
      </w:pPr>
      <w:r>
        <w:rPr>
          <w:color w:val="1A1F3A"/>
        </w:rPr>
        <w:t>Screening Questions (Required)</w:t>
      </w:r>
    </w:p>
    <w:p>
      <w:r>
        <w:t>Maze requires at least 2 screening questions for moderated panel recruitment. Recommended screening criteria:</w:t>
      </w:r>
    </w:p>
    <w:p>
      <w:pPr>
        <w:pStyle w:val="IntenseQuote"/>
      </w:pPr>
      <w:r>
        <w:t>Question 1: Role Confirmation</w:t>
      </w:r>
    </w:p>
    <w:p>
      <w:r>
        <w:t>What is your current job title?</w:t>
      </w:r>
    </w:p>
    <w:p>
      <w:pPr>
        <w:pStyle w:val="ListBullet"/>
      </w:pPr>
      <w:r>
        <w:t>VP/Head/Director of Product or Strategy → Qualify</w:t>
      </w:r>
    </w:p>
    <w:p>
      <w:pPr>
        <w:pStyle w:val="ListBullet"/>
      </w:pPr>
      <w:r>
        <w:t>Senior Product Manager → Qualify</w:t>
      </w:r>
    </w:p>
    <w:p>
      <w:pPr>
        <w:pStyle w:val="ListBullet"/>
      </w:pPr>
      <w:r>
        <w:t>Product Manager → Qualify with caution</w:t>
      </w:r>
    </w:p>
    <w:p>
      <w:pPr>
        <w:pStyle w:val="ListBullet"/>
      </w:pPr>
      <w:r>
        <w:t>Other → Screen out</w:t>
      </w:r>
    </w:p>
    <w:p>
      <w:pPr>
        <w:pStyle w:val="IntenseQuote"/>
      </w:pPr>
      <w:r>
        <w:t>Question 2: Strategic Involvement</w:t>
      </w:r>
    </w:p>
    <w:p>
      <w:r>
        <w:t>In the past 12 months, have you led or significantly contributed to product strategy development?</w:t>
      </w:r>
    </w:p>
    <w:p>
      <w:pPr>
        <w:pStyle w:val="ListBullet"/>
      </w:pPr>
      <w:r>
        <w:t>Yes, I led the process → Ideal</w:t>
      </w:r>
    </w:p>
    <w:p>
      <w:pPr>
        <w:pStyle w:val="ListBullet"/>
      </w:pPr>
      <w:r>
        <w:t>Yes, I was a key contributor → Qualify</w:t>
      </w:r>
    </w:p>
    <w:p>
      <w:pPr>
        <w:pStyle w:val="ListBullet"/>
      </w:pPr>
      <w:r>
        <w:t>No → Screen out</w:t>
      </w:r>
    </w:p>
    <w:p>
      <w:pPr>
        <w:pStyle w:val="IntenseQuote"/>
      </w:pPr>
      <w:r>
        <w:t>Question 3: Company Size</w:t>
      </w:r>
    </w:p>
    <w:p>
      <w:r>
        <w:t>How many employees does your company have?</w:t>
      </w:r>
    </w:p>
    <w:p>
      <w:pPr>
        <w:pStyle w:val="ListBullet"/>
      </w:pPr>
      <w:r>
        <w:t>1-49 → Screen out (unless funded startup)</w:t>
      </w:r>
    </w:p>
    <w:p>
      <w:pPr>
        <w:pStyle w:val="ListBullet"/>
      </w:pPr>
      <w:r>
        <w:t>50-199 → Qualify with caution</w:t>
      </w:r>
    </w:p>
    <w:p>
      <w:pPr>
        <w:pStyle w:val="ListBullet"/>
      </w:pPr>
      <w:r>
        <w:t>200-999 → Qualify</w:t>
      </w:r>
    </w:p>
    <w:p>
      <w:pPr>
        <w:pStyle w:val="ListBullet"/>
      </w:pPr>
      <w:r>
        <w:t>1000+ → Ideal</w:t>
      </w:r>
    </w:p>
    <w:p>
      <w:pPr>
        <w:pStyle w:val="Heading2"/>
      </w:pPr>
      <w:r>
        <w:rPr>
          <w:color w:val="1A1F3A"/>
        </w:rPr>
        <w:t>Session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1. Introduction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Set expectations, obtain consent</w:t>
            </w:r>
          </w:p>
        </w:tc>
      </w:tr>
      <w:tr>
        <w:tc>
          <w:tcPr>
            <w:tcW w:type="dxa" w:w="2880"/>
          </w:tcPr>
          <w:p>
            <w:r>
              <w:t>2. Context Setting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Understand tester background</w:t>
            </w:r>
          </w:p>
        </w:tc>
      </w:tr>
      <w:tr>
        <w:tc>
          <w:tcPr>
            <w:tcW w:type="dxa" w:w="2880"/>
          </w:tcPr>
          <w:p>
            <w:r>
              <w:t>3. First Impressions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Initial interface reaction</w:t>
            </w:r>
          </w:p>
        </w:tc>
      </w:tr>
      <w:tr>
        <w:tc>
          <w:tcPr>
            <w:tcW w:type="dxa" w:w="2880"/>
          </w:tcPr>
          <w:p>
            <w:r>
              <w:t>4. Discovery Phase</w:t>
            </w:r>
          </w:p>
        </w:tc>
        <w:tc>
          <w:tcPr>
            <w:tcW w:type="dxa" w:w="2880"/>
          </w:tcPr>
          <w:p>
            <w:r>
              <w:t>10-15 min</w:t>
            </w:r>
          </w:p>
        </w:tc>
        <w:tc>
          <w:tcPr>
            <w:tcW w:type="dxa" w:w="2880"/>
          </w:tcPr>
          <w:p>
            <w:r>
              <w:t>Walkthrough with real context</w:t>
            </w:r>
          </w:p>
        </w:tc>
      </w:tr>
      <w:tr>
        <w:tc>
          <w:tcPr>
            <w:tcW w:type="dxa" w:w="2880"/>
          </w:tcPr>
          <w:p>
            <w:r>
              <w:t>5. Research Phase</w:t>
            </w:r>
          </w:p>
        </w:tc>
        <w:tc>
          <w:tcPr>
            <w:tcW w:type="dxa" w:w="2880"/>
          </w:tcPr>
          <w:p>
            <w:r>
              <w:t>15-20 min</w:t>
            </w:r>
          </w:p>
        </w:tc>
        <w:tc>
          <w:tcPr>
            <w:tcW w:type="dxa" w:w="2880"/>
          </w:tcPr>
          <w:p>
            <w:r>
              <w:t>Territory exploration</w:t>
            </w:r>
          </w:p>
        </w:tc>
      </w:tr>
      <w:tr>
        <w:tc>
          <w:tcPr>
            <w:tcW w:type="dxa" w:w="2880"/>
          </w:tcPr>
          <w:p>
            <w:r>
              <w:t>6. Synthesis Review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  <w:tc>
          <w:tcPr>
            <w:tcW w:type="dxa" w:w="2880"/>
          </w:tcPr>
          <w:p>
            <w:r>
              <w:t>Output evaluation</w:t>
            </w:r>
          </w:p>
        </w:tc>
      </w:tr>
      <w:tr>
        <w:tc>
          <w:tcPr>
            <w:tcW w:type="dxa" w:w="2880"/>
          </w:tcPr>
          <w:p>
            <w:r>
              <w:t>7. Debrief Interview</w:t>
            </w:r>
          </w:p>
        </w:tc>
        <w:tc>
          <w:tcPr>
            <w:tcW w:type="dxa" w:w="2880"/>
          </w:tcPr>
          <w:p>
            <w:r>
              <w:t>10-15 min</w:t>
            </w:r>
          </w:p>
        </w:tc>
        <w:tc>
          <w:tcPr>
            <w:tcW w:type="dxa" w:w="2880"/>
          </w:tcPr>
          <w:p>
            <w:r>
              <w:t>Structured feedback</w:t>
            </w:r>
          </w:p>
        </w:tc>
      </w:tr>
    </w:tbl>
    <w:p/>
    <w:p>
      <w:pPr>
        <w:pStyle w:val="Heading3"/>
      </w:pPr>
      <w:r>
        <w:rPr>
          <w:color w:val="1A1F3A"/>
        </w:rPr>
        <w:t>Facilitator Script: Introduction</w:t>
      </w:r>
    </w:p>
    <w:p>
      <w:r>
        <w:t>"Thank you for joining today. I'm [name], and I'll be facilitating this session.</w:t>
        <w:br/>
        <w:br/>
        <w:t>We're developing an AI-powered tool to help product leaders develop strategy. Today, I'd like you to use the tool and share your thoughts as you go.</w:t>
        <w:br/>
        <w:br/>
        <w:t>A few things before we start:</w:t>
        <w:br/>
        <w:t>• Please think aloud - share what you're looking at, thinking, and feeling</w:t>
        <w:br/>
        <w:t>• There are no wrong answers - if something is confusing, that's valuable feedback</w:t>
        <w:br/>
        <w:t>• We're testing the product, not you</w:t>
        <w:br/>
        <w:t>• Feel free to be candid - criticism helps us improve</w:t>
        <w:br/>
        <w:br/>
        <w:t>Do you have any questions before we begin?"</w:t>
      </w:r>
    </w:p>
    <w:p>
      <w:pPr>
        <w:pStyle w:val="Heading3"/>
      </w:pPr>
      <w:r>
        <w:rPr>
          <w:color w:val="1A1F3A"/>
        </w:rPr>
        <w:t>During-Session Observation Prompts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Situation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Prompt</w:t>
            </w:r>
          </w:p>
        </w:tc>
      </w:tr>
      <w:tr>
        <w:tc>
          <w:tcPr>
            <w:tcW w:type="dxa" w:w="4320"/>
          </w:tcPr>
          <w:p>
            <w:r>
              <w:t>Tester pauses</w:t>
            </w:r>
          </w:p>
        </w:tc>
        <w:tc>
          <w:tcPr>
            <w:tcW w:type="dxa" w:w="4320"/>
          </w:tcPr>
          <w:p>
            <w:r>
              <w:t>"What are you looking at right now?"</w:t>
            </w:r>
          </w:p>
        </w:tc>
      </w:tr>
      <w:tr>
        <w:tc>
          <w:tcPr>
            <w:tcW w:type="dxa" w:w="4320"/>
          </w:tcPr>
          <w:p>
            <w:r>
              <w:t>Tester seems confused</w:t>
            </w:r>
          </w:p>
        </w:tc>
        <w:tc>
          <w:tcPr>
            <w:tcW w:type="dxa" w:w="4320"/>
          </w:tcPr>
          <w:p>
            <w:r>
              <w:t>"What are you expecting to see here?"</w:t>
            </w:r>
          </w:p>
        </w:tc>
      </w:tr>
      <w:tr>
        <w:tc>
          <w:tcPr>
            <w:tcW w:type="dxa" w:w="4320"/>
          </w:tcPr>
          <w:p>
            <w:r>
              <w:t>Tester clicks unexpectedly</w:t>
            </w:r>
          </w:p>
        </w:tc>
        <w:tc>
          <w:tcPr>
            <w:tcW w:type="dxa" w:w="4320"/>
          </w:tcPr>
          <w:p>
            <w:r>
              <w:t>"What made you click there?"</w:t>
            </w:r>
          </w:p>
        </w:tc>
      </w:tr>
      <w:tr>
        <w:tc>
          <w:tcPr>
            <w:tcW w:type="dxa" w:w="4320"/>
          </w:tcPr>
          <w:p>
            <w:r>
              <w:t>Tester skips content</w:t>
            </w:r>
          </w:p>
        </w:tc>
        <w:tc>
          <w:tcPr>
            <w:tcW w:type="dxa" w:w="4320"/>
          </w:tcPr>
          <w:p>
            <w:r>
              <w:t>"I noticed you scrolled past that - was it not relevant?"</w:t>
            </w:r>
          </w:p>
        </w:tc>
      </w:tr>
      <w:tr>
        <w:tc>
          <w:tcPr>
            <w:tcW w:type="dxa" w:w="4320"/>
          </w:tcPr>
          <w:p>
            <w:r>
              <w:t>Tester sighs/frustrated</w:t>
            </w:r>
          </w:p>
        </w:tc>
        <w:tc>
          <w:tcPr>
            <w:tcW w:type="dxa" w:w="4320"/>
          </w:tcPr>
          <w:p>
            <w:r>
              <w:t>"What's causing that reaction?"</w:t>
            </w:r>
          </w:p>
        </w:tc>
      </w:tr>
      <w:tr>
        <w:tc>
          <w:tcPr>
            <w:tcW w:type="dxa" w:w="4320"/>
          </w:tcPr>
          <w:p>
            <w:r>
              <w:t>Tester smiles/satisfied</w:t>
            </w:r>
          </w:p>
        </w:tc>
        <w:tc>
          <w:tcPr>
            <w:tcW w:type="dxa" w:w="4320"/>
          </w:tcPr>
          <w:p>
            <w:r>
              <w:t>"What do you like about this?"</w:t>
            </w:r>
          </w:p>
        </w:tc>
      </w:tr>
      <w:tr>
        <w:tc>
          <w:tcPr>
            <w:tcW w:type="dxa" w:w="4320"/>
          </w:tcPr>
          <w:p>
            <w:r>
              <w:t>Tester ignores coach</w:t>
            </w:r>
          </w:p>
        </w:tc>
        <w:tc>
          <w:tcPr>
            <w:tcW w:type="dxa" w:w="4320"/>
          </w:tcPr>
          <w:p>
            <w:r>
              <w:t>"I noticed you didn't engage with the coach - any reason?"</w:t>
            </w:r>
          </w:p>
        </w:tc>
      </w:tr>
    </w:tbl>
    <w:p/>
    <w:p>
      <w:pPr>
        <w:pStyle w:val="Heading3"/>
      </w:pPr>
      <w:r>
        <w:rPr>
          <w:color w:val="1A1F3A"/>
        </w:rPr>
        <w:t>Debrief Interview Questions</w:t>
      </w:r>
    </w:p>
    <w:p>
      <w:pPr>
        <w:pStyle w:val="IntenseQuote"/>
      </w:pPr>
      <w:r>
        <w:t>Overall Experience</w:t>
      </w:r>
    </w:p>
    <w:p>
      <w:pPr>
        <w:pStyle w:val="ListBullet"/>
      </w:pPr>
      <w:r>
        <w:t>"How would you describe this experience in a few words?"</w:t>
      </w:r>
    </w:p>
    <w:p>
      <w:pPr>
        <w:pStyle w:val="ListBullet"/>
      </w:pPr>
      <w:r>
        <w:t>"What was the most valuable part?"</w:t>
      </w:r>
    </w:p>
    <w:p>
      <w:pPr>
        <w:pStyle w:val="ListBullet"/>
      </w:pPr>
      <w:r>
        <w:t>"What was the most frustrating part?"</w:t>
      </w:r>
    </w:p>
    <w:p>
      <w:pPr>
        <w:pStyle w:val="IntenseQuote"/>
      </w:pPr>
      <w:r>
        <w:t>Coaching Quality</w:t>
      </w:r>
    </w:p>
    <w:p>
      <w:pPr>
        <w:pStyle w:val="ListBullet"/>
      </w:pPr>
      <w:r>
        <w:t>"How did the AI coach compare to working with a human consultant?"</w:t>
      </w:r>
    </w:p>
    <w:p>
      <w:pPr>
        <w:pStyle w:val="ListBullet"/>
      </w:pPr>
      <w:r>
        <w:t>"Did you trust the coach's guidance? Why or why not?"</w:t>
      </w:r>
    </w:p>
    <w:p>
      <w:pPr>
        <w:pStyle w:val="ListBullet"/>
      </w:pPr>
      <w:r>
        <w:t>"What would make you trust it more?"</w:t>
      </w:r>
    </w:p>
    <w:p>
      <w:pPr>
        <w:pStyle w:val="IntenseQuote"/>
      </w:pPr>
      <w:r>
        <w:t>Output Value</w:t>
      </w:r>
    </w:p>
    <w:p>
      <w:pPr>
        <w:pStyle w:val="ListBullet"/>
      </w:pPr>
      <w:r>
        <w:t>"How actionable were the strategic outputs?"</w:t>
      </w:r>
    </w:p>
    <w:p>
      <w:pPr>
        <w:pStyle w:val="ListBullet"/>
      </w:pPr>
      <w:r>
        <w:t>"What would you do next with this synthesis?"</w:t>
      </w:r>
    </w:p>
    <w:p>
      <w:pPr>
        <w:pStyle w:val="ListBullet"/>
      </w:pPr>
      <w:r>
        <w:t>"What outputs are missing that you'd want?"</w:t>
      </w:r>
    </w:p>
    <w:p>
      <w:pPr>
        <w:pStyle w:val="IntenseQuote"/>
      </w:pPr>
      <w:r>
        <w:t>Adoption Likelihood</w:t>
      </w:r>
    </w:p>
    <w:p>
      <w:pPr>
        <w:pStyle w:val="ListBullet"/>
      </w:pPr>
      <w:r>
        <w:t>"Would you use this tool for a real strategic project?"</w:t>
      </w:r>
    </w:p>
    <w:p>
      <w:pPr>
        <w:pStyle w:val="ListBullet"/>
      </w:pPr>
      <w:r>
        <w:t>"What would need to change for you to use it?"</w:t>
      </w:r>
    </w:p>
    <w:p>
      <w:pPr>
        <w:pStyle w:val="ListBullet"/>
      </w:pPr>
      <w:r>
        <w:t>"What would you be willing to pay for this?"</w:t>
      </w:r>
    </w:p>
    <w:p>
      <w:r>
        <w:br w:type="page"/>
      </w:r>
    </w:p>
    <w:p>
      <w:pPr>
        <w:pStyle w:val="Heading1"/>
      </w:pPr>
      <w:r>
        <w:rPr>
          <w:color w:val="1A1F3A"/>
        </w:rPr>
        <w:t>8. Expert Evaluation Framework</w:t>
      </w:r>
    </w:p>
    <w:p>
      <w:pPr>
        <w:pStyle w:val="Heading2"/>
      </w:pPr>
      <w:r>
        <w:rPr>
          <w:color w:val="1A1F3A"/>
        </w:rPr>
        <w:t>Purpose</w:t>
      </w:r>
    </w:p>
    <w:p>
      <w:r>
        <w:t>Expert evaluation assesses the quality of AI-generated coaching and synthesis outputs through blind review by strategy domain experts. This layer cannot be replicated through user testing alone.</w:t>
      </w:r>
    </w:p>
    <w:p>
      <w:pPr>
        <w:pStyle w:val="Heading2"/>
      </w:pPr>
      <w:r>
        <w:rPr>
          <w:color w:val="1A1F3A"/>
        </w:rPr>
        <w:t>Panel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Panel Size</w:t>
            </w:r>
          </w:p>
        </w:tc>
        <w:tc>
          <w:tcPr>
            <w:tcW w:type="dxa" w:w="4320"/>
          </w:tcPr>
          <w:p>
            <w:r>
              <w:t>3-5 experts</w:t>
            </w:r>
          </w:p>
        </w:tc>
      </w:tr>
      <w:tr>
        <w:tc>
          <w:tcPr>
            <w:tcW w:type="dxa" w:w="4320"/>
          </w:tcPr>
          <w:p>
            <w:r>
              <w:t>Background Mix</w:t>
            </w:r>
          </w:p>
        </w:tc>
        <w:tc>
          <w:tcPr>
            <w:tcW w:type="dxa" w:w="4320"/>
          </w:tcPr>
          <w:p>
            <w:r>
              <w:t>Management consulting, corporate strategy, product leadership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10+ years in strategy development</w:t>
            </w:r>
          </w:p>
        </w:tc>
      </w:tr>
      <w:tr>
        <w:tc>
          <w:tcPr>
            <w:tcW w:type="dxa" w:w="4320"/>
          </w:tcPr>
          <w:p>
            <w:r>
              <w:t>Prior Exposure</w:t>
            </w:r>
          </w:p>
        </w:tc>
        <w:tc>
          <w:tcPr>
            <w:tcW w:type="dxa" w:w="4320"/>
          </w:tcPr>
          <w:p>
            <w:r>
              <w:t>None (blind review)</w:t>
            </w:r>
          </w:p>
        </w:tc>
      </w:tr>
    </w:tbl>
    <w:p/>
    <w:p>
      <w:pPr>
        <w:pStyle w:val="Heading2"/>
      </w:pPr>
      <w:r>
        <w:rPr>
          <w:color w:val="1A1F3A"/>
        </w:rPr>
        <w:t>Scoring Rubric</w:t>
      </w:r>
    </w:p>
    <w:p>
      <w:pPr>
        <w:pStyle w:val="IntenseQuote"/>
      </w:pPr>
      <w:r>
        <w:t>Dimension 1: Coaching Relevance (1-5)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1 - Poor</w:t>
            </w:r>
          </w:p>
        </w:tc>
        <w:tc>
          <w:tcPr>
            <w:tcW w:type="dxa" w:w="4320"/>
          </w:tcPr>
          <w:p>
            <w:r>
              <w:t>Coaching completely misses the point; generic or off-topic</w:t>
            </w:r>
          </w:p>
        </w:tc>
      </w:tr>
      <w:tr>
        <w:tc>
          <w:tcPr>
            <w:tcW w:type="dxa" w:w="4320"/>
          </w:tcPr>
          <w:p>
            <w:r>
              <w:t>2 - Below Average</w:t>
            </w:r>
          </w:p>
        </w:tc>
        <w:tc>
          <w:tcPr>
            <w:tcW w:type="dxa" w:w="4320"/>
          </w:tcPr>
          <w:p>
            <w:r>
              <w:t>Some relevant points but largely unhelpful</w:t>
            </w:r>
          </w:p>
        </w:tc>
      </w:tr>
      <w:tr>
        <w:tc>
          <w:tcPr>
            <w:tcW w:type="dxa" w:w="4320"/>
          </w:tcPr>
          <w:p>
            <w:r>
              <w:t>3 - Adequate</w:t>
            </w:r>
          </w:p>
        </w:tc>
        <w:tc>
          <w:tcPr>
            <w:tcW w:type="dxa" w:w="4320"/>
          </w:tcPr>
          <w:p>
            <w:r>
              <w:t>Reasonably relevant but not insightful</w:t>
            </w:r>
          </w:p>
        </w:tc>
      </w:tr>
      <w:tr>
        <w:tc>
          <w:tcPr>
            <w:tcW w:type="dxa" w:w="4320"/>
          </w:tcPr>
          <w:p>
            <w:r>
              <w:t>4 - Good</w:t>
            </w:r>
          </w:p>
        </w:tc>
        <w:tc>
          <w:tcPr>
            <w:tcW w:type="dxa" w:w="4320"/>
          </w:tcPr>
          <w:p>
            <w:r>
              <w:t>Relevant and occasionally insightful</w:t>
            </w:r>
          </w:p>
        </w:tc>
      </w:tr>
      <w:tr>
        <w:tc>
          <w:tcPr>
            <w:tcW w:type="dxa" w:w="4320"/>
          </w:tcPr>
          <w:p>
            <w:r>
              <w:t>5 - Excellent</w:t>
            </w:r>
          </w:p>
        </w:tc>
        <w:tc>
          <w:tcPr>
            <w:tcW w:type="dxa" w:w="4320"/>
          </w:tcPr>
          <w:p>
            <w:r>
              <w:t>Highly relevant, insightful, and well-timed</w:t>
            </w:r>
          </w:p>
        </w:tc>
      </w:tr>
    </w:tbl>
    <w:p/>
    <w:p>
      <w:pPr>
        <w:pStyle w:val="IntenseQuote"/>
      </w:pPr>
      <w:r>
        <w:t>Dimension 2: Strategic Actionability (1-5)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1 - Poor</w:t>
            </w:r>
          </w:p>
        </w:tc>
        <w:tc>
          <w:tcPr>
            <w:tcW w:type="dxa" w:w="4320"/>
          </w:tcPr>
          <w:p>
            <w:r>
              <w:t>Outputs are too vague to act upon</w:t>
            </w:r>
          </w:p>
        </w:tc>
      </w:tr>
      <w:tr>
        <w:tc>
          <w:tcPr>
            <w:tcW w:type="dxa" w:w="4320"/>
          </w:tcPr>
          <w:p>
            <w:r>
              <w:t>2 - Below Average</w:t>
            </w:r>
          </w:p>
        </w:tc>
        <w:tc>
          <w:tcPr>
            <w:tcW w:type="dxa" w:w="4320"/>
          </w:tcPr>
          <w:p>
            <w:r>
              <w:t>Some actionable elements but mostly abstract</w:t>
            </w:r>
          </w:p>
        </w:tc>
      </w:tr>
      <w:tr>
        <w:tc>
          <w:tcPr>
            <w:tcW w:type="dxa" w:w="4320"/>
          </w:tcPr>
          <w:p>
            <w:r>
              <w:t>3 - Adequate</w:t>
            </w:r>
          </w:p>
        </w:tc>
        <w:tc>
          <w:tcPr>
            <w:tcW w:type="dxa" w:w="4320"/>
          </w:tcPr>
          <w:p>
            <w:r>
              <w:t>Actionable but requires significant interpretation</w:t>
            </w:r>
          </w:p>
        </w:tc>
      </w:tr>
      <w:tr>
        <w:tc>
          <w:tcPr>
            <w:tcW w:type="dxa" w:w="4320"/>
          </w:tcPr>
          <w:p>
            <w:r>
              <w:t>4 - Good</w:t>
            </w:r>
          </w:p>
        </w:tc>
        <w:tc>
          <w:tcPr>
            <w:tcW w:type="dxa" w:w="4320"/>
          </w:tcPr>
          <w:p>
            <w:r>
              <w:t>Clear actions with reasonable specificity</w:t>
            </w:r>
          </w:p>
        </w:tc>
      </w:tr>
      <w:tr>
        <w:tc>
          <w:tcPr>
            <w:tcW w:type="dxa" w:w="4320"/>
          </w:tcPr>
          <w:p>
            <w:r>
              <w:t>5 - Excellent</w:t>
            </w:r>
          </w:p>
        </w:tc>
        <w:tc>
          <w:tcPr>
            <w:tcW w:type="dxa" w:w="4320"/>
          </w:tcPr>
          <w:p>
            <w:r>
              <w:t>Highly actionable with clear next steps</w:t>
            </w:r>
          </w:p>
        </w:tc>
      </w:tr>
    </w:tbl>
    <w:p/>
    <w:p>
      <w:pPr>
        <w:pStyle w:val="IntenseQuote"/>
      </w:pPr>
      <w:r>
        <w:t>Dimension 3: Insight Quality (1-5)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1 - Poor</w:t>
            </w:r>
          </w:p>
        </w:tc>
        <w:tc>
          <w:tcPr>
            <w:tcW w:type="dxa" w:w="4320"/>
          </w:tcPr>
          <w:p>
            <w:r>
              <w:t>No insights; purely descriptive</w:t>
            </w:r>
          </w:p>
        </w:tc>
      </w:tr>
      <w:tr>
        <w:tc>
          <w:tcPr>
            <w:tcW w:type="dxa" w:w="4320"/>
          </w:tcPr>
          <w:p>
            <w:r>
              <w:t>2 - Below Average</w:t>
            </w:r>
          </w:p>
        </w:tc>
        <w:tc>
          <w:tcPr>
            <w:tcW w:type="dxa" w:w="4320"/>
          </w:tcPr>
          <w:p>
            <w:r>
              <w:t>Obvious insights only</w:t>
            </w:r>
          </w:p>
        </w:tc>
      </w:tr>
      <w:tr>
        <w:tc>
          <w:tcPr>
            <w:tcW w:type="dxa" w:w="4320"/>
          </w:tcPr>
          <w:p>
            <w:r>
              <w:t>3 - Adequate</w:t>
            </w:r>
          </w:p>
        </w:tc>
        <w:tc>
          <w:tcPr>
            <w:tcW w:type="dxa" w:w="4320"/>
          </w:tcPr>
          <w:p>
            <w:r>
              <w:t>Some non-obvious connections</w:t>
            </w:r>
          </w:p>
        </w:tc>
      </w:tr>
      <w:tr>
        <w:tc>
          <w:tcPr>
            <w:tcW w:type="dxa" w:w="4320"/>
          </w:tcPr>
          <w:p>
            <w:r>
              <w:t>4 - Good</w:t>
            </w:r>
          </w:p>
        </w:tc>
        <w:tc>
          <w:tcPr>
            <w:tcW w:type="dxa" w:w="4320"/>
          </w:tcPr>
          <w:p>
            <w:r>
              <w:t>Multiple meaningful insights</w:t>
            </w:r>
          </w:p>
        </w:tc>
      </w:tr>
      <w:tr>
        <w:tc>
          <w:tcPr>
            <w:tcW w:type="dxa" w:w="4320"/>
          </w:tcPr>
          <w:p>
            <w:r>
              <w:t>5 - Excellent</w:t>
            </w:r>
          </w:p>
        </w:tc>
        <w:tc>
          <w:tcPr>
            <w:tcW w:type="dxa" w:w="4320"/>
          </w:tcPr>
          <w:p>
            <w:r>
              <w:t>Breakthrough insights that reframe the problem</w:t>
            </w:r>
          </w:p>
        </w:tc>
      </w:tr>
    </w:tbl>
    <w:p/>
    <w:p>
      <w:pPr>
        <w:pStyle w:val="IntenseQuote"/>
      </w:pPr>
      <w:r>
        <w:t>Dimension 4: Stakeholder Readiness (1-5)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1 - Poor</w:t>
            </w:r>
          </w:p>
        </w:tc>
        <w:tc>
          <w:tcPr>
            <w:tcW w:type="dxa" w:w="4320"/>
          </w:tcPr>
          <w:p>
            <w:r>
              <w:t>Would embarrass the user if shared</w:t>
            </w:r>
          </w:p>
        </w:tc>
      </w:tr>
      <w:tr>
        <w:tc>
          <w:tcPr>
            <w:tcW w:type="dxa" w:w="4320"/>
          </w:tcPr>
          <w:p>
            <w:r>
              <w:t>2 - Below Average</w:t>
            </w:r>
          </w:p>
        </w:tc>
        <w:tc>
          <w:tcPr>
            <w:tcW w:type="dxa" w:w="4320"/>
          </w:tcPr>
          <w:p>
            <w:r>
              <w:t>Needs significant editing before sharing</w:t>
            </w:r>
          </w:p>
        </w:tc>
      </w:tr>
      <w:tr>
        <w:tc>
          <w:tcPr>
            <w:tcW w:type="dxa" w:w="4320"/>
          </w:tcPr>
          <w:p>
            <w:r>
              <w:t>3 - Adequate</w:t>
            </w:r>
          </w:p>
        </w:tc>
        <w:tc>
          <w:tcPr>
            <w:tcW w:type="dxa" w:w="4320"/>
          </w:tcPr>
          <w:p>
            <w:r>
              <w:t>Shareable with caveats</w:t>
            </w:r>
          </w:p>
        </w:tc>
      </w:tr>
      <w:tr>
        <w:tc>
          <w:tcPr>
            <w:tcW w:type="dxa" w:w="4320"/>
          </w:tcPr>
          <w:p>
            <w:r>
              <w:t>4 - Good</w:t>
            </w:r>
          </w:p>
        </w:tc>
        <w:tc>
          <w:tcPr>
            <w:tcW w:type="dxa" w:w="4320"/>
          </w:tcPr>
          <w:p>
            <w:r>
              <w:t>Ready to share with minor polish</w:t>
            </w:r>
          </w:p>
        </w:tc>
      </w:tr>
      <w:tr>
        <w:tc>
          <w:tcPr>
            <w:tcW w:type="dxa" w:w="4320"/>
          </w:tcPr>
          <w:p>
            <w:r>
              <w:t>5 - Excellent</w:t>
            </w:r>
          </w:p>
        </w:tc>
        <w:tc>
          <w:tcPr>
            <w:tcW w:type="dxa" w:w="4320"/>
          </w:tcPr>
          <w:p>
            <w:r>
              <w:t>Could be presented to the board immediately</w:t>
            </w:r>
          </w:p>
        </w:tc>
      </w:tr>
    </w:tbl>
    <w:p/>
    <w:p>
      <w:pPr>
        <w:pStyle w:val="Heading2"/>
      </w:pPr>
      <w:r>
        <w:rPr>
          <w:color w:val="1A1F3A"/>
        </w:rPr>
        <w:t>Comparative Assessment</w:t>
      </w:r>
    </w:p>
    <w:p>
      <w:r>
        <w:t>For 3-5 sessions, create a "gold standard" synthesis manually. Present both AI and human-generated outputs to experts without labels.</w:t>
      </w:r>
    </w:p>
    <w:p>
      <w:pPr>
        <w:pStyle w:val="IntenseQuote"/>
      </w:pPr>
      <w:r>
        <w:t>Questions for comparative review:</w:t>
      </w:r>
    </w:p>
    <w:p>
      <w:pPr>
        <w:pStyle w:val="ListBullet"/>
      </w:pPr>
      <w:r>
        <w:t>"Which synthesis would you prefer to receive?"</w:t>
      </w:r>
    </w:p>
    <w:p>
      <w:pPr>
        <w:pStyle w:val="ListBullet"/>
      </w:pPr>
      <w:r>
        <w:t>"Which feels more trustworthy?"</w:t>
      </w:r>
    </w:p>
    <w:p>
      <w:pPr>
        <w:pStyle w:val="ListBullet"/>
      </w:pPr>
      <w:r>
        <w:t>"Which is more actionable?"</w:t>
      </w:r>
    </w:p>
    <w:p>
      <w:pPr>
        <w:pStyle w:val="ListBullet"/>
      </w:pPr>
      <w:r>
        <w:t>"Can you tell which is AI-generated?"</w:t>
      </w:r>
    </w:p>
    <w:p>
      <w:r>
        <w:br w:type="page"/>
      </w:r>
    </w:p>
    <w:p>
      <w:pPr>
        <w:pStyle w:val="Heading1"/>
      </w:pPr>
      <w:r>
        <w:rPr>
          <w:color w:val="1A1F3A"/>
        </w:rPr>
        <w:t>9. Participant Recruitment</w:t>
      </w:r>
    </w:p>
    <w:p>
      <w:pPr>
        <w:pStyle w:val="Heading2"/>
      </w:pPr>
      <w:r>
        <w:rPr>
          <w:color w:val="1A1F3A"/>
        </w:rPr>
        <w:t>Maze Panel Overview</w:t>
      </w:r>
    </w:p>
    <w:p>
      <w:r>
        <w:t>Maze Panel provides access to 3+ million pre-screened testers across 130+ countries. Key features for this research programme:</w:t>
      </w:r>
    </w:p>
    <w:p>
      <w:pPr>
        <w:pStyle w:val="ListBullet"/>
      </w:pPr>
      <w:r>
        <w:t>400+ demographic and professional filters</w:t>
      </w:r>
    </w:p>
    <w:p>
      <w:pPr>
        <w:pStyle w:val="ListBullet"/>
      </w:pPr>
      <w:r>
        <w:t>Custom screening questions for precise targeting</w:t>
      </w:r>
    </w:p>
    <w:p>
      <w:pPr>
        <w:pStyle w:val="ListBullet"/>
      </w:pPr>
      <w:r>
        <w:t>Order between 1-250 testers per maze</w:t>
      </w:r>
    </w:p>
    <w:p>
      <w:pPr>
        <w:pStyle w:val="ListBullet"/>
      </w:pPr>
      <w:r>
        <w:t>Partners: Prolific, User Interviews, Bilendi</w:t>
      </w:r>
    </w:p>
    <w:p>
      <w:pPr>
        <w:pStyle w:val="ListBullet"/>
      </w:pPr>
      <w:r>
        <w:t>Integrated payment and scheduling</w:t>
      </w:r>
    </w:p>
    <w:p>
      <w:pPr>
        <w:pStyle w:val="Heading2"/>
      </w:pPr>
      <w:r>
        <w:rPr>
          <w:color w:val="1A1F3A"/>
        </w:rPr>
        <w:t>Target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Filter/Requirement</w:t>
            </w:r>
          </w:p>
        </w:tc>
      </w:tr>
      <w:tr>
        <w:tc>
          <w:tcPr>
            <w:tcW w:type="dxa" w:w="4320"/>
          </w:tcPr>
          <w:p>
            <w:r>
              <w:t>Job Function</w:t>
            </w:r>
          </w:p>
        </w:tc>
        <w:tc>
          <w:tcPr>
            <w:tcW w:type="dxa" w:w="4320"/>
          </w:tcPr>
          <w:p>
            <w:r>
              <w:t>Product Management, Strategy, Executive</w:t>
            </w:r>
          </w:p>
        </w:tc>
      </w:tr>
      <w:tr>
        <w:tc>
          <w:tcPr>
            <w:tcW w:type="dxa" w:w="4320"/>
          </w:tcPr>
          <w:p>
            <w:r>
              <w:t>Seniority</w:t>
            </w:r>
          </w:p>
        </w:tc>
        <w:tc>
          <w:tcPr>
            <w:tcW w:type="dxa" w:w="4320"/>
          </w:tcPr>
          <w:p>
            <w:r>
              <w:t>Director, VP, C-Level</w:t>
            </w:r>
          </w:p>
        </w:tc>
      </w:tr>
      <w:tr>
        <w:tc>
          <w:tcPr>
            <w:tcW w:type="dxa" w:w="4320"/>
          </w:tcPr>
          <w:p>
            <w:r>
              <w:t>Company Size</w:t>
            </w:r>
          </w:p>
        </w:tc>
        <w:tc>
          <w:tcPr>
            <w:tcW w:type="dxa" w:w="4320"/>
          </w:tcPr>
          <w:p>
            <w:r>
              <w:t>200+ employees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Technology, Financial Services, Healthcare, B2B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5+ years in role</w:t>
            </w:r>
          </w:p>
        </w:tc>
      </w:tr>
      <w:tr>
        <w:tc>
          <w:tcPr>
            <w:tcW w:type="dxa" w:w="4320"/>
          </w:tcPr>
          <w:p>
            <w:r>
              <w:t>Geography</w:t>
            </w:r>
          </w:p>
        </w:tc>
        <w:tc>
          <w:tcPr>
            <w:tcW w:type="dxa" w:w="4320"/>
          </w:tcPr>
          <w:p>
            <w:r>
              <w:t>UK, US, EU (English-speaking)</w:t>
            </w:r>
          </w:p>
        </w:tc>
      </w:tr>
    </w:tbl>
    <w:p/>
    <w:p>
      <w:pPr>
        <w:pStyle w:val="Heading2"/>
      </w:pPr>
      <w:r>
        <w:rPr>
          <w:color w:val="1A1F3A"/>
        </w:rPr>
        <w:t>Sample Size Recommendations</w:t>
      </w:r>
    </w:p>
    <w:p>
      <w:r>
        <w:t>Maze sample size recommendations based on research type and statistical confidence: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Research 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Minimum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Recommended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Unmoderated Prototype Test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85% confidence for usability issues</w:t>
            </w:r>
          </w:p>
        </w:tc>
      </w:tr>
      <w:tr>
        <w:tc>
          <w:tcPr>
            <w:tcW w:type="dxa" w:w="2160"/>
          </w:tcPr>
          <w:p>
            <w:r>
              <w:t>Unmoderated Survey/Opinion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Statistical significance for quantitative data</w:t>
            </w:r>
          </w:p>
        </w:tc>
      </w:tr>
      <w:tr>
        <w:tc>
          <w:tcPr>
            <w:tcW w:type="dxa" w:w="2160"/>
          </w:tcPr>
          <w:p>
            <w:r>
              <w:t>Moderated Interview Study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6-8</w:t>
            </w:r>
          </w:p>
        </w:tc>
        <w:tc>
          <w:tcPr>
            <w:tcW w:type="dxa" w:w="2160"/>
          </w:tcPr>
          <w:p>
            <w:r>
              <w:t>Diminishing returns after 8 sessions</w:t>
            </w:r>
          </w:p>
        </w:tc>
      </w:tr>
      <w:tr>
        <w:tc>
          <w:tcPr>
            <w:tcW w:type="dxa" w:w="2160"/>
          </w:tcPr>
          <w:p>
            <w:r>
              <w:t>Expert Panel Review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Inter-rater reliability</w:t>
            </w:r>
          </w:p>
        </w:tc>
      </w:tr>
    </w:tbl>
    <w:p/>
    <w:p>
      <w:pPr>
        <w:pStyle w:val="Heading2"/>
      </w:pPr>
      <w:r>
        <w:rPr>
          <w:color w:val="1A1F3A"/>
        </w:rPr>
        <w:t>Incentives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Suggested Incentive</w:t>
            </w:r>
          </w:p>
        </w:tc>
      </w:tr>
      <w:tr>
        <w:tc>
          <w:tcPr>
            <w:tcW w:type="dxa" w:w="2880"/>
          </w:tcPr>
          <w:p>
            <w:r>
              <w:t>Unmoderated Maze (short)</w:t>
            </w:r>
          </w:p>
        </w:tc>
        <w:tc>
          <w:tcPr>
            <w:tcW w:type="dxa" w:w="2880"/>
          </w:tcPr>
          <w:p>
            <w:r>
              <w:t>5-8 min</w:t>
            </w:r>
          </w:p>
        </w:tc>
        <w:tc>
          <w:tcPr>
            <w:tcW w:type="dxa" w:w="2880"/>
          </w:tcPr>
          <w:p>
            <w:r>
              <w:t>$15-25</w:t>
            </w:r>
          </w:p>
        </w:tc>
      </w:tr>
      <w:tr>
        <w:tc>
          <w:tcPr>
            <w:tcW w:type="dxa" w:w="2880"/>
          </w:tcPr>
          <w:p>
            <w:r>
              <w:t>Unmoderated Maze (medium)</w:t>
            </w:r>
          </w:p>
        </w:tc>
        <w:tc>
          <w:tcPr>
            <w:tcW w:type="dxa" w:w="2880"/>
          </w:tcPr>
          <w:p>
            <w:r>
              <w:t>8-12 min</w:t>
            </w:r>
          </w:p>
        </w:tc>
        <w:tc>
          <w:tcPr>
            <w:tcW w:type="dxa" w:w="2880"/>
          </w:tcPr>
          <w:p>
            <w:r>
              <w:t>$25-40</w:t>
            </w:r>
          </w:p>
        </w:tc>
      </w:tr>
      <w:tr>
        <w:tc>
          <w:tcPr>
            <w:tcW w:type="dxa" w:w="2880"/>
          </w:tcPr>
          <w:p>
            <w:r>
              <w:t>Moderated Interview Study</w:t>
            </w:r>
          </w:p>
        </w:tc>
        <w:tc>
          <w:tcPr>
            <w:tcW w:type="dxa" w:w="2880"/>
          </w:tcPr>
          <w:p>
            <w:r>
              <w:t>45-60 min</w:t>
            </w:r>
          </w:p>
        </w:tc>
        <w:tc>
          <w:tcPr>
            <w:tcW w:type="dxa" w:w="2880"/>
          </w:tcPr>
          <w:p>
            <w:r>
              <w:t>$150-200</w:t>
            </w:r>
          </w:p>
        </w:tc>
      </w:tr>
      <w:tr>
        <w:tc>
          <w:tcPr>
            <w:tcW w:type="dxa" w:w="2880"/>
          </w:tcPr>
          <w:p>
            <w:r>
              <w:t>Expert Panel Review</w:t>
            </w:r>
          </w:p>
        </w:tc>
        <w:tc>
          <w:tcPr>
            <w:tcW w:type="dxa" w:w="2880"/>
          </w:tcPr>
          <w:p>
            <w:r>
              <w:t>30 min per review</w:t>
            </w:r>
          </w:p>
        </w:tc>
        <w:tc>
          <w:tcPr>
            <w:tcW w:type="dxa" w:w="2880"/>
          </w:tcPr>
          <w:p>
            <w:r>
              <w:t>$100-150 per review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10. Research Timeline</w:t>
      </w:r>
    </w:p>
    <w:p>
      <w:pPr>
        <w:pStyle w:val="Heading2"/>
      </w:pPr>
      <w:r>
        <w:rPr>
          <w:color w:val="1A1F3A"/>
        </w:rPr>
        <w:t>6-Week Programme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Preparation: Build mazes, configure panel</w:t>
            </w:r>
          </w:p>
        </w:tc>
        <w:tc>
          <w:tcPr>
            <w:tcW w:type="dxa" w:w="2880"/>
          </w:tcPr>
          <w:p>
            <w:r>
              <w:t>Ready-to-launch mazes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Unmoderated Mazes 1-3</w:t>
            </w:r>
          </w:p>
        </w:tc>
        <w:tc>
          <w:tcPr>
            <w:tcW w:type="dxa" w:w="2880"/>
          </w:tcPr>
          <w:p>
            <w:r>
              <w:t>Live tests, initial data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Unmoderated Mazes 4-6</w:t>
            </w:r>
          </w:p>
        </w:tc>
        <w:tc>
          <w:tcPr>
            <w:tcW w:type="dxa" w:w="2880"/>
          </w:tcPr>
          <w:p>
            <w:r>
              <w:t>Complete quantitative data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Moderated Interview Studies</w:t>
            </w:r>
          </w:p>
        </w:tc>
        <w:tc>
          <w:tcPr>
            <w:tcW w:type="dxa" w:w="2880"/>
          </w:tcPr>
          <w:p>
            <w:r>
              <w:t>Recordings, transcripts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Expert Review + Analysis</w:t>
            </w:r>
          </w:p>
        </w:tc>
        <w:tc>
          <w:tcPr>
            <w:tcW w:type="dxa" w:w="2880"/>
          </w:tcPr>
          <w:p>
            <w:r>
              <w:t>Integrated findings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Reporting + Planning</w:t>
            </w:r>
          </w:p>
        </w:tc>
        <w:tc>
          <w:tcPr>
            <w:tcW w:type="dxa" w:w="2880"/>
          </w:tcPr>
          <w:p>
            <w:r>
              <w:t>Final report, recommendations</w:t>
            </w:r>
          </w:p>
        </w:tc>
      </w:tr>
    </w:tbl>
    <w:p/>
    <w:p>
      <w:pPr>
        <w:pStyle w:val="Heading2"/>
      </w:pPr>
      <w:r>
        <w:rPr>
          <w:color w:val="1A1F3A"/>
        </w:rPr>
        <w:t>Detailed Schedule</w:t>
      </w:r>
    </w:p>
    <w:p>
      <w:pPr>
        <w:pStyle w:val="IntenseQuote"/>
      </w:pPr>
      <w:r>
        <w:t>Week 1: Preparation</w:t>
      </w:r>
    </w:p>
    <w:p>
      <w:pPr>
        <w:pStyle w:val="ListBullet"/>
      </w:pPr>
      <w:r>
        <w:t>Finalise research plan and get stakeholder sign-off</w:t>
      </w:r>
    </w:p>
    <w:p>
      <w:pPr>
        <w:pStyle w:val="ListBullet"/>
      </w:pPr>
      <w:r>
        <w:t>Build Mazes 1-3 in Maze platform</w:t>
      </w:r>
    </w:p>
    <w:p>
      <w:pPr>
        <w:pStyle w:val="ListBullet"/>
      </w:pPr>
      <w:r>
        <w:t>Build Mazes 4-6 in Maze platform</w:t>
      </w:r>
    </w:p>
    <w:p>
      <w:pPr>
        <w:pStyle w:val="ListBullet"/>
      </w:pPr>
      <w:r>
        <w:t>Configure Maze Panel screening criteria</w:t>
      </w:r>
    </w:p>
    <w:p>
      <w:pPr>
        <w:pStyle w:val="ListBullet"/>
      </w:pPr>
      <w:r>
        <w:t>QA all mazes with internal pilot</w:t>
      </w:r>
    </w:p>
    <w:p>
      <w:pPr>
        <w:pStyle w:val="ListBullet"/>
      </w:pPr>
      <w:r>
        <w:t>Schedule moderated interview slots</w:t>
      </w:r>
    </w:p>
    <w:p>
      <w:pPr>
        <w:pStyle w:val="IntenseQuote"/>
      </w:pPr>
      <w:r>
        <w:t>Week 2: Unmoderated Mazes (Batch 1)</w:t>
      </w:r>
    </w:p>
    <w:p>
      <w:pPr>
        <w:pStyle w:val="ListBullet"/>
      </w:pPr>
      <w:r>
        <w:t>Launch Maze 1: First Impressions (20 testers)</w:t>
      </w:r>
    </w:p>
    <w:p>
      <w:pPr>
        <w:pStyle w:val="ListBullet"/>
      </w:pPr>
      <w:r>
        <w:t>Launch Maze 2: Discovery Phase (20 testers)</w:t>
      </w:r>
    </w:p>
    <w:p>
      <w:pPr>
        <w:pStyle w:val="ListBullet"/>
      </w:pPr>
      <w:r>
        <w:t>Launch Maze 3: Coach Evaluation (20 testers)</w:t>
      </w:r>
    </w:p>
    <w:p>
      <w:pPr>
        <w:pStyle w:val="ListBullet"/>
      </w:pPr>
      <w:r>
        <w:t>Monitor completion rates and data quality</w:t>
      </w:r>
    </w:p>
    <w:p>
      <w:pPr>
        <w:pStyle w:val="ListBullet"/>
      </w:pPr>
      <w:r>
        <w:t>Preliminary analysis of early results</w:t>
      </w:r>
    </w:p>
    <w:p>
      <w:pPr>
        <w:pStyle w:val="IntenseQuote"/>
      </w:pPr>
      <w:r>
        <w:t>Week 3: Unmoderated Mazes (Batch 2)</w:t>
      </w:r>
    </w:p>
    <w:p>
      <w:pPr>
        <w:pStyle w:val="ListBullet"/>
      </w:pPr>
      <w:r>
        <w:t>Launch Maze 4: Research Navigation (20 testers)</w:t>
      </w:r>
    </w:p>
    <w:p>
      <w:pPr>
        <w:pStyle w:val="ListBullet"/>
      </w:pPr>
      <w:r>
        <w:t>Launch Maze 5: Synthesis Review (20 testers)</w:t>
      </w:r>
    </w:p>
    <w:p>
      <w:pPr>
        <w:pStyle w:val="ListBullet"/>
      </w:pPr>
      <w:r>
        <w:t>Launch Maze 6: End-to-End Journey (15 testers)</w:t>
      </w:r>
    </w:p>
    <w:p>
      <w:pPr>
        <w:pStyle w:val="ListBullet"/>
      </w:pPr>
      <w:r>
        <w:t>Close Mazes 1-3, full analysis</w:t>
      </w:r>
    </w:p>
    <w:p>
      <w:pPr>
        <w:pStyle w:val="ListBullet"/>
      </w:pPr>
      <w:r>
        <w:t>Prepare moderated session guide based on findings</w:t>
      </w:r>
    </w:p>
    <w:p>
      <w:pPr>
        <w:pStyle w:val="IntenseQuote"/>
      </w:pPr>
      <w:r>
        <w:t>Week 4: Moderated Interview Studies</w:t>
      </w:r>
    </w:p>
    <w:p>
      <w:pPr>
        <w:pStyle w:val="ListBullet"/>
      </w:pPr>
      <w:r>
        <w:t>Conduct 6-8 moderated sessions via Maze</w:t>
      </w:r>
    </w:p>
    <w:p>
      <w:pPr>
        <w:pStyle w:val="ListBullet"/>
      </w:pPr>
      <w:r>
        <w:t>Real-time note-taking and tagging</w:t>
      </w:r>
    </w:p>
    <w:p>
      <w:pPr>
        <w:pStyle w:val="ListBullet"/>
      </w:pPr>
      <w:r>
        <w:t>Identify emerging themes</w:t>
      </w:r>
    </w:p>
    <w:p>
      <w:pPr>
        <w:pStyle w:val="ListBullet"/>
      </w:pPr>
      <w:r>
        <w:t>Share preliminary insights with team</w:t>
      </w:r>
    </w:p>
    <w:p>
      <w:pPr>
        <w:pStyle w:val="IntenseQuote"/>
      </w:pPr>
      <w:r>
        <w:t>Week 5: Expert Review + Analysis</w:t>
      </w:r>
    </w:p>
    <w:p>
      <w:pPr>
        <w:pStyle w:val="ListBullet"/>
      </w:pPr>
      <w:r>
        <w:t>Prepare synthesis outputs for expert review</w:t>
      </w:r>
    </w:p>
    <w:p>
      <w:pPr>
        <w:pStyle w:val="ListBullet"/>
      </w:pPr>
      <w:r>
        <w:t>Conduct expert panel evaluation (3-5 experts)</w:t>
      </w:r>
    </w:p>
    <w:p>
      <w:pPr>
        <w:pStyle w:val="ListBullet"/>
      </w:pPr>
      <w:r>
        <w:t>Analyse expert feedback</w:t>
      </w:r>
    </w:p>
    <w:p>
      <w:pPr>
        <w:pStyle w:val="ListBullet"/>
      </w:pPr>
      <w:r>
        <w:t>Integrate all data sources (quantitative + qualitative + expert)</w:t>
      </w:r>
    </w:p>
    <w:p>
      <w:pPr>
        <w:pStyle w:val="IntenseQuote"/>
      </w:pPr>
      <w:r>
        <w:t>Week 6: Reporting + Planning</w:t>
      </w:r>
    </w:p>
    <w:p>
      <w:pPr>
        <w:pStyle w:val="ListBullet"/>
      </w:pPr>
      <w:r>
        <w:t>Complete final research report</w:t>
      </w:r>
    </w:p>
    <w:p>
      <w:pPr>
        <w:pStyle w:val="ListBullet"/>
      </w:pPr>
      <w:r>
        <w:t>Stakeholder presentation</w:t>
      </w:r>
    </w:p>
    <w:p>
      <w:pPr>
        <w:pStyle w:val="ListBullet"/>
      </w:pPr>
      <w:r>
        <w:t>Prioritisation workshop</w:t>
      </w:r>
    </w:p>
    <w:p>
      <w:pPr>
        <w:pStyle w:val="ListBullet"/>
      </w:pPr>
      <w:r>
        <w:t>Plan iteration sprint</w:t>
      </w:r>
    </w:p>
    <w:p>
      <w:r>
        <w:br w:type="page"/>
      </w:r>
    </w:p>
    <w:p>
      <w:pPr>
        <w:pStyle w:val="Heading1"/>
      </w:pPr>
      <w:r>
        <w:rPr>
          <w:color w:val="1A1F3A"/>
        </w:rPr>
        <w:t>11. Success Metrics &amp; Usability Scores</w:t>
      </w:r>
    </w:p>
    <w:p>
      <w:pPr>
        <w:pStyle w:val="Heading2"/>
      </w:pPr>
      <w:r>
        <w:rPr>
          <w:color w:val="1A1F3A"/>
        </w:rPr>
        <w:t>Maze Usability Score</w:t>
      </w:r>
    </w:p>
    <w:p>
      <w:r>
        <w:t>The Maze Usability Score is a composite metric (0-100) calculated from three factors: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 Rate</w:t>
            </w:r>
          </w:p>
        </w:tc>
        <w:tc>
          <w:tcPr>
            <w:tcW w:type="dxa" w:w="2880"/>
          </w:tcPr>
          <w:p>
            <w:r>
              <w:t>+1 point per % direct success</w:t>
            </w:r>
          </w:p>
        </w:tc>
        <w:tc>
          <w:tcPr>
            <w:tcW w:type="dxa" w:w="2880"/>
          </w:tcPr>
          <w:p>
            <w:r>
              <w:t>Testers who completed via expected path</w:t>
            </w:r>
          </w:p>
        </w:tc>
      </w:tr>
      <w:tr>
        <w:tc>
          <w:tcPr>
            <w:tcW w:type="dxa" w:w="2880"/>
          </w:tcPr>
          <w:p>
            <w:r>
              <w:t>Misclick Penalty</w:t>
            </w:r>
          </w:p>
        </w:tc>
        <w:tc>
          <w:tcPr>
            <w:tcW w:type="dxa" w:w="2880"/>
          </w:tcPr>
          <w:p>
            <w:r>
              <w:t>-0.5 points per % misclick</w:t>
            </w:r>
          </w:p>
        </w:tc>
        <w:tc>
          <w:tcPr>
            <w:tcW w:type="dxa" w:w="2880"/>
          </w:tcPr>
          <w:p>
            <w:r>
              <w:t>Clicks outside defined hotspots</w:t>
            </w:r>
          </w:p>
        </w:tc>
      </w:tr>
      <w:tr>
        <w:tc>
          <w:tcPr>
            <w:tcW w:type="dxa" w:w="2880"/>
          </w:tcPr>
          <w:p>
            <w:r>
              <w:t>Duration Penalty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Time vs. expected benchmark</w:t>
            </w:r>
          </w:p>
        </w:tc>
      </w:tr>
    </w:tbl>
    <w:p/>
    <w:p>
      <w:pPr>
        <w:pStyle w:val="Heading2"/>
      </w:pPr>
      <w:r>
        <w:rPr>
          <w:color w:val="1A1F3A"/>
        </w:rPr>
        <w:t>Target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Usability Score (overall)</w:t>
            </w:r>
          </w:p>
        </w:tc>
        <w:tc>
          <w:tcPr>
            <w:tcW w:type="dxa" w:w="2160"/>
          </w:tcPr>
          <w:p>
            <w:r>
              <w:t>≥75</w:t>
            </w:r>
          </w:p>
        </w:tc>
        <w:tc>
          <w:tcPr>
            <w:tcW w:type="dxa" w:w="2160"/>
          </w:tcPr>
          <w:p>
            <w:r>
              <w:t>Maze prototype tests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Direct Success Rate</w:t>
            </w:r>
          </w:p>
        </w:tc>
        <w:tc>
          <w:tcPr>
            <w:tcW w:type="dxa" w:w="2160"/>
          </w:tcPr>
          <w:p>
            <w:r>
              <w:t>≥70%</w:t>
            </w:r>
          </w:p>
        </w:tc>
        <w:tc>
          <w:tcPr>
            <w:tcW w:type="dxa" w:w="2160"/>
          </w:tcPr>
          <w:p>
            <w:r>
              <w:t>Maze missions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Indirect Success Rate</w:t>
            </w:r>
          </w:p>
        </w:tc>
        <w:tc>
          <w:tcPr>
            <w:tcW w:type="dxa" w:w="2160"/>
          </w:tcPr>
          <w:p>
            <w:r>
              <w:t>&lt;20%</w:t>
            </w:r>
          </w:p>
        </w:tc>
        <w:tc>
          <w:tcPr>
            <w:tcW w:type="dxa" w:w="2160"/>
          </w:tcPr>
          <w:p>
            <w:r>
              <w:t>Maze missions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Bounce Rate</w:t>
            </w:r>
          </w:p>
        </w:tc>
        <w:tc>
          <w:tcPr>
            <w:tcW w:type="dxa" w:w="2160"/>
          </w:tcPr>
          <w:p>
            <w:r>
              <w:t>&lt;10%</w:t>
            </w:r>
          </w:p>
        </w:tc>
        <w:tc>
          <w:tcPr>
            <w:tcW w:type="dxa" w:w="2160"/>
          </w:tcPr>
          <w:p>
            <w:r>
              <w:t>Maze missions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Misclick Rate</w:t>
            </w:r>
          </w:p>
        </w:tc>
        <w:tc>
          <w:tcPr>
            <w:tcW w:type="dxa" w:w="2160"/>
          </w:tcPr>
          <w:p>
            <w:r>
              <w:t>&lt;15%</w:t>
            </w:r>
          </w:p>
        </w:tc>
        <w:tc>
          <w:tcPr>
            <w:tcW w:type="dxa" w:w="2160"/>
          </w:tcPr>
          <w:p>
            <w:r>
              <w:t>Maze heatmaps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Opinion Scale Average</w:t>
            </w:r>
          </w:p>
        </w:tc>
        <w:tc>
          <w:tcPr>
            <w:tcW w:type="dxa" w:w="2160"/>
          </w:tcPr>
          <w:p>
            <w:r>
              <w:t>≥7.0/10</w:t>
            </w:r>
          </w:p>
        </w:tc>
        <w:tc>
          <w:tcPr>
            <w:tcW w:type="dxa" w:w="2160"/>
          </w:tcPr>
          <w:p>
            <w:r>
              <w:t>Maze question blocks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NPS Score</w:t>
            </w:r>
          </w:p>
        </w:tc>
        <w:tc>
          <w:tcPr>
            <w:tcW w:type="dxa" w:w="2160"/>
          </w:tcPr>
          <w:p>
            <w:r>
              <w:t>≥30</w:t>
            </w:r>
          </w:p>
        </w:tc>
        <w:tc>
          <w:tcPr>
            <w:tcW w:type="dxa" w:w="2160"/>
          </w:tcPr>
          <w:p>
            <w:r>
              <w:t>End-to-end maze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Coach Trust Score</w:t>
            </w:r>
          </w:p>
        </w:tc>
        <w:tc>
          <w:tcPr>
            <w:tcW w:type="dxa" w:w="2160"/>
          </w:tcPr>
          <w:p>
            <w:r>
              <w:t>≥7.0/10 (scaled 4/5)</w:t>
            </w:r>
          </w:p>
        </w:tc>
        <w:tc>
          <w:tcPr>
            <w:tcW w:type="dxa" w:w="2160"/>
          </w:tcPr>
          <w:p>
            <w:r>
              <w:t>Coach evaluation maze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Synthesis Actionability</w:t>
            </w:r>
          </w:p>
        </w:tc>
        <w:tc>
          <w:tcPr>
            <w:tcW w:type="dxa" w:w="2160"/>
          </w:tcPr>
          <w:p>
            <w:r>
              <w:t>≥7.0/10 (scaled 4/5)</w:t>
            </w:r>
          </w:p>
        </w:tc>
        <w:tc>
          <w:tcPr>
            <w:tcW w:type="dxa" w:w="2160"/>
          </w:tcPr>
          <w:p>
            <w:r>
              <w:t>Synthesis maze + expert review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/>
    <w:p>
      <w:pPr>
        <w:pStyle w:val="Heading2"/>
      </w:pPr>
      <w:r>
        <w:rPr>
          <w:color w:val="1A1F3A"/>
        </w:rPr>
        <w:t>Risk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Acceptable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Warning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Usability Score</w:t>
            </w:r>
          </w:p>
        </w:tc>
        <w:tc>
          <w:tcPr>
            <w:tcW w:type="dxa" w:w="2160"/>
          </w:tcPr>
          <w:p>
            <w:r>
              <w:t>≥75</w:t>
            </w:r>
          </w:p>
        </w:tc>
        <w:tc>
          <w:tcPr>
            <w:tcW w:type="dxa" w:w="2160"/>
          </w:tcPr>
          <w:p>
            <w:r>
              <w:t>60-74</w:t>
            </w:r>
          </w:p>
        </w:tc>
        <w:tc>
          <w:tcPr>
            <w:tcW w:type="dxa" w:w="2160"/>
          </w:tcPr>
          <w:p>
            <w:r>
              <w:t>&lt;60</w:t>
            </w:r>
          </w:p>
        </w:tc>
      </w:tr>
      <w:tr>
        <w:tc>
          <w:tcPr>
            <w:tcW w:type="dxa" w:w="2160"/>
          </w:tcPr>
          <w:p>
            <w:r>
              <w:t>Direct Success</w:t>
            </w:r>
          </w:p>
        </w:tc>
        <w:tc>
          <w:tcPr>
            <w:tcW w:type="dxa" w:w="2160"/>
          </w:tcPr>
          <w:p>
            <w:r>
              <w:t>≥70%</w:t>
            </w:r>
          </w:p>
        </w:tc>
        <w:tc>
          <w:tcPr>
            <w:tcW w:type="dxa" w:w="2160"/>
          </w:tcPr>
          <w:p>
            <w:r>
              <w:t>50-69%</w:t>
            </w:r>
          </w:p>
        </w:tc>
        <w:tc>
          <w:tcPr>
            <w:tcW w:type="dxa" w:w="2160"/>
          </w:tcPr>
          <w:p>
            <w:r>
              <w:t>&lt;50%</w:t>
            </w:r>
          </w:p>
        </w:tc>
      </w:tr>
      <w:tr>
        <w:tc>
          <w:tcPr>
            <w:tcW w:type="dxa" w:w="2160"/>
          </w:tcPr>
          <w:p>
            <w:r>
              <w:t>Bounce Rate</w:t>
            </w:r>
          </w:p>
        </w:tc>
        <w:tc>
          <w:tcPr>
            <w:tcW w:type="dxa" w:w="2160"/>
          </w:tcPr>
          <w:p>
            <w:r>
              <w:t>&lt;10%</w:t>
            </w:r>
          </w:p>
        </w:tc>
        <w:tc>
          <w:tcPr>
            <w:tcW w:type="dxa" w:w="2160"/>
          </w:tcPr>
          <w:p>
            <w:r>
              <w:t>10-25%</w:t>
            </w:r>
          </w:p>
        </w:tc>
        <w:tc>
          <w:tcPr>
            <w:tcW w:type="dxa" w:w="2160"/>
          </w:tcPr>
          <w:p>
            <w:r>
              <w:t>&gt;25%</w:t>
            </w:r>
          </w:p>
        </w:tc>
      </w:tr>
      <w:tr>
        <w:tc>
          <w:tcPr>
            <w:tcW w:type="dxa" w:w="2160"/>
          </w:tcPr>
          <w:p>
            <w:r>
              <w:t>Misclick Rate</w:t>
            </w:r>
          </w:p>
        </w:tc>
        <w:tc>
          <w:tcPr>
            <w:tcW w:type="dxa" w:w="2160"/>
          </w:tcPr>
          <w:p>
            <w:r>
              <w:t>&lt;15%</w:t>
            </w:r>
          </w:p>
        </w:tc>
        <w:tc>
          <w:tcPr>
            <w:tcW w:type="dxa" w:w="2160"/>
          </w:tcPr>
          <w:p>
            <w:r>
              <w:t>15-25%</w:t>
            </w:r>
          </w:p>
        </w:tc>
        <w:tc>
          <w:tcPr>
            <w:tcW w:type="dxa" w:w="2160"/>
          </w:tcPr>
          <w:p>
            <w:r>
              <w:t>&gt;25%</w:t>
            </w:r>
          </w:p>
        </w:tc>
      </w:tr>
      <w:tr>
        <w:tc>
          <w:tcPr>
            <w:tcW w:type="dxa" w:w="2160"/>
          </w:tcPr>
          <w:p>
            <w:r>
              <w:t>Opinion Scale Avg</w:t>
            </w:r>
          </w:p>
        </w:tc>
        <w:tc>
          <w:tcPr>
            <w:tcW w:type="dxa" w:w="2160"/>
          </w:tcPr>
          <w:p>
            <w:r>
              <w:t>≥7.0</w:t>
            </w:r>
          </w:p>
        </w:tc>
        <w:tc>
          <w:tcPr>
            <w:tcW w:type="dxa" w:w="2160"/>
          </w:tcPr>
          <w:p>
            <w:r>
              <w:t>5.0-6.9</w:t>
            </w:r>
          </w:p>
        </w:tc>
        <w:tc>
          <w:tcPr>
            <w:tcW w:type="dxa" w:w="2160"/>
          </w:tcPr>
          <w:p>
            <w:r>
              <w:t>&lt;5.0</w:t>
            </w:r>
          </w:p>
        </w:tc>
      </w:tr>
      <w:tr>
        <w:tc>
          <w:tcPr>
            <w:tcW w:type="dxa" w:w="2160"/>
          </w:tcPr>
          <w:p>
            <w:r>
              <w:t>NPS</w:t>
            </w:r>
          </w:p>
        </w:tc>
        <w:tc>
          <w:tcPr>
            <w:tcW w:type="dxa" w:w="2160"/>
          </w:tcPr>
          <w:p>
            <w:r>
              <w:t>≥30</w:t>
            </w:r>
          </w:p>
        </w:tc>
        <w:tc>
          <w:tcPr>
            <w:tcW w:type="dxa" w:w="2160"/>
          </w:tcPr>
          <w:p>
            <w:r>
              <w:t>0-29</w:t>
            </w:r>
          </w:p>
        </w:tc>
        <w:tc>
          <w:tcPr>
            <w:tcW w:type="dxa" w:w="2160"/>
          </w:tcPr>
          <w:p>
            <w:r>
              <w:t>&lt;0</w:t>
            </w:r>
          </w:p>
        </w:tc>
      </w:tr>
    </w:tbl>
    <w:p/>
    <w:p>
      <w:pPr>
        <w:pStyle w:val="Heading2"/>
      </w:pPr>
      <w:r>
        <w:rPr>
          <w:color w:val="1A1F3A"/>
        </w:rPr>
        <w:t>Qualitative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Evidence Required</w:t>
            </w:r>
          </w:p>
        </w:tc>
      </w:tr>
      <w:tr>
        <w:tc>
          <w:tcPr>
            <w:tcW w:type="dxa" w:w="4320"/>
          </w:tcPr>
          <w:p>
            <w:r>
              <w:t>Clear value proposition</w:t>
            </w:r>
          </w:p>
        </w:tc>
        <w:tc>
          <w:tcPr>
            <w:tcW w:type="dxa" w:w="4320"/>
          </w:tcPr>
          <w:p>
            <w:r>
              <w:t>Testers articulate value in open questions</w:t>
            </w:r>
          </w:p>
        </w:tc>
      </w:tr>
      <w:tr>
        <w:tc>
          <w:tcPr>
            <w:tcW w:type="dxa" w:w="4320"/>
          </w:tcPr>
          <w:p>
            <w:r>
              <w:t>Intuitive navigation</w:t>
            </w:r>
          </w:p>
        </w:tc>
        <w:tc>
          <w:tcPr>
            <w:tcW w:type="dxa" w:w="4320"/>
          </w:tcPr>
          <w:p>
            <w:r>
              <w:t>&lt;2 "lost" moments per moderated session</w:t>
            </w:r>
          </w:p>
        </w:tc>
      </w:tr>
      <w:tr>
        <w:tc>
          <w:tcPr>
            <w:tcW w:type="dxa" w:w="4320"/>
          </w:tcPr>
          <w:p>
            <w:r>
              <w:t>Coach adds value</w:t>
            </w:r>
          </w:p>
        </w:tc>
        <w:tc>
          <w:tcPr>
            <w:tcW w:type="dxa" w:w="4320"/>
          </w:tcPr>
          <w:p>
            <w:r>
              <w:t>Testers voluntarily engage with coach in free explore</w:t>
            </w:r>
          </w:p>
        </w:tc>
      </w:tr>
      <w:tr>
        <w:tc>
          <w:tcPr>
            <w:tcW w:type="dxa" w:w="4320"/>
          </w:tcPr>
          <w:p>
            <w:r>
              <w:t>Outputs are actionable</w:t>
            </w:r>
          </w:p>
        </w:tc>
        <w:tc>
          <w:tcPr>
            <w:tcW w:type="dxa" w:w="4320"/>
          </w:tcPr>
          <w:p>
            <w:r>
              <w:t>Testers describe specific next steps</w:t>
            </w:r>
          </w:p>
        </w:tc>
      </w:tr>
      <w:tr>
        <w:tc>
          <w:tcPr>
            <w:tcW w:type="dxa" w:w="4320"/>
          </w:tcPr>
          <w:p>
            <w:r>
              <w:t>Trust is established</w:t>
            </w:r>
          </w:p>
        </w:tc>
        <w:tc>
          <w:tcPr>
            <w:tcW w:type="dxa" w:w="4320"/>
          </w:tcPr>
          <w:p>
            <w:r>
              <w:t>Testers indicate willingness to share outputs externally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12. Budget &amp; Resources</w:t>
      </w:r>
    </w:p>
    <w:p>
      <w:pPr>
        <w:pStyle w:val="Heading2"/>
      </w:pPr>
      <w:r>
        <w:rPr>
          <w:color w:val="1A1F3A"/>
        </w:rPr>
        <w:t>Maze Platform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Unit Cost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Maze subscription (Team plan)</w:t>
            </w:r>
          </w:p>
        </w:tc>
        <w:tc>
          <w:tcPr>
            <w:tcW w:type="dxa" w:w="2160"/>
          </w:tcPr>
          <w:p>
            <w:r>
              <w:t>1 month</w:t>
            </w:r>
          </w:p>
        </w:tc>
        <w:tc>
          <w:tcPr>
            <w:tcW w:type="dxa" w:w="2160"/>
          </w:tcPr>
          <w:p>
            <w:r>
              <w:t>$150</w:t>
            </w:r>
          </w:p>
        </w:tc>
        <w:tc>
          <w:tcPr>
            <w:tcW w:type="dxa" w:w="2160"/>
          </w:tcPr>
          <w:p>
            <w:r>
              <w:t>$150</w:t>
            </w:r>
          </w:p>
        </w:tc>
      </w:tr>
      <w:tr>
        <w:tc>
          <w:tcPr>
            <w:tcW w:type="dxa" w:w="2160"/>
          </w:tcPr>
          <w:p>
            <w:r>
              <w:t>Panel testers (unmoderated)</w:t>
            </w:r>
          </w:p>
        </w:tc>
        <w:tc>
          <w:tcPr>
            <w:tcW w:type="dxa" w:w="2160"/>
          </w:tcPr>
          <w:p>
            <w:r>
              <w:t>115 testers</w:t>
            </w:r>
          </w:p>
        </w:tc>
        <w:tc>
          <w:tcPr>
            <w:tcW w:type="dxa" w:w="2160"/>
          </w:tcPr>
          <w:p>
            <w:r>
              <w:t>$3-5/tester</w:t>
            </w:r>
          </w:p>
        </w:tc>
        <w:tc>
          <w:tcPr>
            <w:tcW w:type="dxa" w:w="2160"/>
          </w:tcPr>
          <w:p>
            <w:r>
              <w:t>$345-575</w:t>
            </w:r>
          </w:p>
        </w:tc>
      </w:tr>
      <w:tr>
        <w:tc>
          <w:tcPr>
            <w:tcW w:type="dxa" w:w="2160"/>
          </w:tcPr>
          <w:p>
            <w:r>
              <w:t>Panel testers (moderated)</w:t>
            </w:r>
          </w:p>
        </w:tc>
        <w:tc>
          <w:tcPr>
            <w:tcW w:type="dxa" w:w="2160"/>
          </w:tcPr>
          <w:p>
            <w:r>
              <w:t>8 testers</w:t>
            </w:r>
          </w:p>
        </w:tc>
        <w:tc>
          <w:tcPr>
            <w:tcW w:type="dxa" w:w="2160"/>
          </w:tcPr>
          <w:p>
            <w:r>
              <w:t>$20-30/tester</w:t>
            </w:r>
          </w:p>
        </w:tc>
        <w:tc>
          <w:tcPr>
            <w:tcW w:type="dxa" w:w="2160"/>
          </w:tcPr>
          <w:p>
            <w:r>
              <w:t>$160-240</w:t>
            </w:r>
          </w:p>
        </w:tc>
      </w:tr>
      <w:tr>
        <w:tc>
          <w:tcPr>
            <w:tcW w:type="dxa" w:w="2160"/>
          </w:tcPr>
          <w:p>
            <w:r>
              <w:t>Subtotal (Platform + Panel)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$655-965</w:t>
            </w:r>
          </w:p>
        </w:tc>
      </w:tr>
    </w:tbl>
    <w:p/>
    <w:p>
      <w:pPr>
        <w:pStyle w:val="Heading2"/>
      </w:pPr>
      <w:r>
        <w:rPr>
          <w:color w:val="1A1F3A"/>
        </w:rPr>
        <w:t>Tester Incentives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Testers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Incentive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Unmoderated Mazes (5-8 min)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$1,200</w:t>
            </w:r>
          </w:p>
        </w:tc>
      </w:tr>
      <w:tr>
        <w:tc>
          <w:tcPr>
            <w:tcW w:type="dxa" w:w="2160"/>
          </w:tcPr>
          <w:p>
            <w:r>
              <w:t>Unmoderated Mazes (8-12 min)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$35</w:t>
            </w:r>
          </w:p>
        </w:tc>
        <w:tc>
          <w:tcPr>
            <w:tcW w:type="dxa" w:w="2160"/>
          </w:tcPr>
          <w:p>
            <w:r>
              <w:t>$1,925</w:t>
            </w:r>
          </w:p>
        </w:tc>
      </w:tr>
      <w:tr>
        <w:tc>
          <w:tcPr>
            <w:tcW w:type="dxa" w:w="2160"/>
          </w:tcPr>
          <w:p>
            <w:r>
              <w:t>Moderated Sessions (60 min)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$175</w:t>
            </w:r>
          </w:p>
        </w:tc>
        <w:tc>
          <w:tcPr>
            <w:tcW w:type="dxa" w:w="2160"/>
          </w:tcPr>
          <w:p>
            <w:r>
              <w:t>$1,400</w:t>
            </w:r>
          </w:p>
        </w:tc>
      </w:tr>
      <w:tr>
        <w:tc>
          <w:tcPr>
            <w:tcW w:type="dxa" w:w="2160"/>
          </w:tcPr>
          <w:p>
            <w:r>
              <w:t>Subtotal (Incentives)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$4,525</w:t>
            </w:r>
          </w:p>
        </w:tc>
      </w:tr>
    </w:tbl>
    <w:p/>
    <w:p>
      <w:pPr>
        <w:pStyle w:val="Heading2"/>
      </w:pPr>
      <w:r>
        <w:rPr>
          <w:color w:val="1A1F3A"/>
        </w:rPr>
        <w:t>Expert Review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Unit Cost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Expert reviewer fee</w:t>
            </w:r>
          </w:p>
        </w:tc>
        <w:tc>
          <w:tcPr>
            <w:tcW w:type="dxa" w:w="2160"/>
          </w:tcPr>
          <w:p>
            <w:r>
              <w:t>5 experts × 3 reviews</w:t>
            </w:r>
          </w:p>
        </w:tc>
        <w:tc>
          <w:tcPr>
            <w:tcW w:type="dxa" w:w="2160"/>
          </w:tcPr>
          <w:p>
            <w:r>
              <w:t>$125/review</w:t>
            </w:r>
          </w:p>
        </w:tc>
        <w:tc>
          <w:tcPr>
            <w:tcW w:type="dxa" w:w="2160"/>
          </w:tcPr>
          <w:p>
            <w:r>
              <w:t>$1,875</w:t>
            </w:r>
          </w:p>
        </w:tc>
      </w:tr>
      <w:tr>
        <w:tc>
          <w:tcPr>
            <w:tcW w:type="dxa" w:w="2160"/>
          </w:tcPr>
          <w:p>
            <w:r>
              <w:t>Subtotal (Expert Review)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$1,875</w:t>
            </w:r>
          </w:p>
        </w:tc>
      </w:tr>
    </w:tbl>
    <w:p/>
    <w:p>
      <w:pPr>
        <w:pStyle w:val="Heading2"/>
      </w:pPr>
      <w:r>
        <w:rPr>
          <w:color w:val="1A1F3A"/>
        </w:rPr>
        <w:t>Total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Low Estimate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High Estimate</w:t>
            </w:r>
          </w:p>
        </w:tc>
      </w:tr>
      <w:tr>
        <w:tc>
          <w:tcPr>
            <w:tcW w:type="dxa" w:w="2880"/>
          </w:tcPr>
          <w:p>
            <w:r>
              <w:t>Maze Platform + Panel</w:t>
            </w:r>
          </w:p>
        </w:tc>
        <w:tc>
          <w:tcPr>
            <w:tcW w:type="dxa" w:w="2880"/>
          </w:tcPr>
          <w:p>
            <w:r>
              <w:t>$655</w:t>
            </w:r>
          </w:p>
        </w:tc>
        <w:tc>
          <w:tcPr>
            <w:tcW w:type="dxa" w:w="2880"/>
          </w:tcPr>
          <w:p>
            <w:r>
              <w:t>$965</w:t>
            </w:r>
          </w:p>
        </w:tc>
      </w:tr>
      <w:tr>
        <w:tc>
          <w:tcPr>
            <w:tcW w:type="dxa" w:w="2880"/>
          </w:tcPr>
          <w:p>
            <w:r>
              <w:t>Tester Incentives</w:t>
            </w:r>
          </w:p>
        </w:tc>
        <w:tc>
          <w:tcPr>
            <w:tcW w:type="dxa" w:w="2880"/>
          </w:tcPr>
          <w:p>
            <w:r>
              <w:t>$4,525</w:t>
            </w:r>
          </w:p>
        </w:tc>
        <w:tc>
          <w:tcPr>
            <w:tcW w:type="dxa" w:w="2880"/>
          </w:tcPr>
          <w:p>
            <w:r>
              <w:t>$4,525</w:t>
            </w:r>
          </w:p>
        </w:tc>
      </w:tr>
      <w:tr>
        <w:tc>
          <w:tcPr>
            <w:tcW w:type="dxa" w:w="2880"/>
          </w:tcPr>
          <w:p>
            <w:r>
              <w:t>Expert Review</w:t>
            </w:r>
          </w:p>
        </w:tc>
        <w:tc>
          <w:tcPr>
            <w:tcW w:type="dxa" w:w="2880"/>
          </w:tcPr>
          <w:p>
            <w:r>
              <w:t>$1,875</w:t>
            </w:r>
          </w:p>
        </w:tc>
        <w:tc>
          <w:tcPr>
            <w:tcW w:type="dxa" w:w="2880"/>
          </w:tcPr>
          <w:p>
            <w:r>
              <w:t>$1,875</w:t>
            </w:r>
          </w:p>
        </w:tc>
      </w:tr>
      <w:tr>
        <w:tc>
          <w:tcPr>
            <w:tcW w:type="dxa" w:w="2880"/>
          </w:tcPr>
          <w:p>
            <w:r>
              <w:t>Contingency (15%)</w:t>
            </w:r>
          </w:p>
        </w:tc>
        <w:tc>
          <w:tcPr>
            <w:tcW w:type="dxa" w:w="2880"/>
          </w:tcPr>
          <w:p>
            <w:r>
              <w:t>$1,058</w:t>
            </w:r>
          </w:p>
        </w:tc>
        <w:tc>
          <w:tcPr>
            <w:tcW w:type="dxa" w:w="2880"/>
          </w:tcPr>
          <w:p>
            <w:r>
              <w:t>$1,105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$8,113</w:t>
            </w:r>
          </w:p>
        </w:tc>
        <w:tc>
          <w:tcPr>
            <w:tcW w:type="dxa" w:w="2880"/>
          </w:tcPr>
          <w:p>
            <w:r>
              <w:t>$8,470</w:t>
            </w:r>
          </w:p>
        </w:tc>
      </w:tr>
    </w:tbl>
    <w:p/>
    <w:p>
      <w:pPr>
        <w:pStyle w:val="Heading2"/>
      </w:pPr>
      <w:r>
        <w:rPr>
          <w:color w:val="1A1F3A"/>
        </w:rPr>
        <w:t>Internal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Activities</w:t>
            </w:r>
          </w:p>
        </w:tc>
      </w:tr>
      <w:tr>
        <w:tc>
          <w:tcPr>
            <w:tcW w:type="dxa" w:w="2880"/>
          </w:tcPr>
          <w:p>
            <w:r>
              <w:t>UX Researcher</w:t>
            </w:r>
          </w:p>
        </w:tc>
        <w:tc>
          <w:tcPr>
            <w:tcW w:type="dxa" w:w="2880"/>
          </w:tcPr>
          <w:p>
            <w:r>
              <w:t>50-60</w:t>
            </w:r>
          </w:p>
        </w:tc>
        <w:tc>
          <w:tcPr>
            <w:tcW w:type="dxa" w:w="2880"/>
          </w:tcPr>
          <w:p>
            <w:r>
              <w:t>Build mazes, moderate sessions, analyse data, report</w:t>
            </w:r>
          </w:p>
        </w:tc>
      </w:tr>
      <w:tr>
        <w:tc>
          <w:tcPr>
            <w:tcW w:type="dxa" w:w="2880"/>
          </w:tcPr>
          <w:p>
            <w:r>
              <w:t>Product Manager</w:t>
            </w:r>
          </w:p>
        </w:tc>
        <w:tc>
          <w:tcPr>
            <w:tcW w:type="dxa" w:w="2880"/>
          </w:tcPr>
          <w:p>
            <w:r>
              <w:t>15-20</w:t>
            </w:r>
          </w:p>
        </w:tc>
        <w:tc>
          <w:tcPr>
            <w:tcW w:type="dxa" w:w="2880"/>
          </w:tcPr>
          <w:p>
            <w:r>
              <w:t>Define objectives, review findings, prioritise backlog</w:t>
            </w:r>
          </w:p>
        </w:tc>
      </w:tr>
      <w:tr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10-15</w:t>
            </w:r>
          </w:p>
        </w:tc>
        <w:tc>
          <w:tcPr>
            <w:tcW w:type="dxa" w:w="2880"/>
          </w:tcPr>
          <w:p>
            <w:r>
              <w:t>Prepare prototypes, refine based on findings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13. Appendices</w:t>
      </w:r>
    </w:p>
    <w:p>
      <w:pPr>
        <w:pStyle w:val="Heading2"/>
      </w:pPr>
      <w:r>
        <w:rPr>
          <w:color w:val="1A1F3A"/>
        </w:rPr>
        <w:t>Appendix A: Maze Terminology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Maze</w:t>
            </w:r>
          </w:p>
        </w:tc>
        <w:tc>
          <w:tcPr>
            <w:tcW w:type="dxa" w:w="4320"/>
          </w:tcPr>
          <w:p>
            <w:r>
              <w:t>A complete test containing multiple blocks</w:t>
            </w:r>
          </w:p>
        </w:tc>
      </w:tr>
      <w:tr>
        <w:tc>
          <w:tcPr>
            <w:tcW w:type="dxa" w:w="4320"/>
          </w:tcPr>
          <w:p>
            <w:r>
              <w:t>Block</w:t>
            </w:r>
          </w:p>
        </w:tc>
        <w:tc>
          <w:tcPr>
            <w:tcW w:type="dxa" w:w="4320"/>
          </w:tcPr>
          <w:p>
            <w:r>
              <w:t>Individual test component (prototype test, question, etc.)</w:t>
            </w:r>
          </w:p>
        </w:tc>
      </w:tr>
      <w:tr>
        <w:tc>
          <w:tcPr>
            <w:tcW w:type="dxa" w:w="4320"/>
          </w:tcPr>
          <w:p>
            <w:r>
              <w:t>Mission</w:t>
            </w:r>
          </w:p>
        </w:tc>
        <w:tc>
          <w:tcPr>
            <w:tcW w:type="dxa" w:w="4320"/>
          </w:tcPr>
          <w:p>
            <w:r>
              <w:t>A specific task for testers to complete in a prototype</w:t>
            </w:r>
          </w:p>
        </w:tc>
      </w:tr>
      <w:tr>
        <w:tc>
          <w:tcPr>
            <w:tcW w:type="dxa" w:w="4320"/>
          </w:tcPr>
          <w:p>
            <w:r>
              <w:t>Expected Path</w:t>
            </w:r>
          </w:p>
        </w:tc>
        <w:tc>
          <w:tcPr>
            <w:tcW w:type="dxa" w:w="4320"/>
          </w:tcPr>
          <w:p>
            <w:r>
              <w:t>The ideal route through screens to complete a mission</w:t>
            </w:r>
          </w:p>
        </w:tc>
      </w:tr>
      <w:tr>
        <w:tc>
          <w:tcPr>
            <w:tcW w:type="dxa" w:w="4320"/>
          </w:tcPr>
          <w:p>
            <w:r>
              <w:t>Goal Screen</w:t>
            </w:r>
          </w:p>
        </w:tc>
        <w:tc>
          <w:tcPr>
            <w:tcW w:type="dxa" w:w="4320"/>
          </w:tcPr>
          <w:p>
            <w:r>
              <w:t>The target destination screen for a mission</w:t>
            </w:r>
          </w:p>
        </w:tc>
      </w:tr>
      <w:tr>
        <w:tc>
          <w:tcPr>
            <w:tcW w:type="dxa" w:w="4320"/>
          </w:tcPr>
          <w:p>
            <w:r>
              <w:t>Hotspot</w:t>
            </w:r>
          </w:p>
        </w:tc>
        <w:tc>
          <w:tcPr>
            <w:tcW w:type="dxa" w:w="4320"/>
          </w:tcPr>
          <w:p>
            <w:r>
              <w:t>Defined clickable area on a screen</w:t>
            </w:r>
          </w:p>
        </w:tc>
      </w:tr>
      <w:tr>
        <w:tc>
          <w:tcPr>
            <w:tcW w:type="dxa" w:w="4320"/>
          </w:tcPr>
          <w:p>
            <w:r>
              <w:t>Direct Success</w:t>
            </w:r>
          </w:p>
        </w:tc>
        <w:tc>
          <w:tcPr>
            <w:tcW w:type="dxa" w:w="4320"/>
          </w:tcPr>
          <w:p>
            <w:r>
              <w:t>Completed mission via expected path</w:t>
            </w:r>
          </w:p>
        </w:tc>
      </w:tr>
      <w:tr>
        <w:tc>
          <w:tcPr>
            <w:tcW w:type="dxa" w:w="4320"/>
          </w:tcPr>
          <w:p>
            <w:r>
              <w:t>Indirect Success</w:t>
            </w:r>
          </w:p>
        </w:tc>
        <w:tc>
          <w:tcPr>
            <w:tcW w:type="dxa" w:w="4320"/>
          </w:tcPr>
          <w:p>
            <w:r>
              <w:t>Completed mission via unexpected path</w:t>
            </w:r>
          </w:p>
        </w:tc>
      </w:tr>
      <w:tr>
        <w:tc>
          <w:tcPr>
            <w:tcW w:type="dxa" w:w="4320"/>
          </w:tcPr>
          <w:p>
            <w:r>
              <w:t>Bounce/Give Up</w:t>
            </w:r>
          </w:p>
        </w:tc>
        <w:tc>
          <w:tcPr>
            <w:tcW w:type="dxa" w:w="4320"/>
          </w:tcPr>
          <w:p>
            <w:r>
              <w:t>Tester abandoned the mission</w:t>
            </w:r>
          </w:p>
        </w:tc>
      </w:tr>
      <w:tr>
        <w:tc>
          <w:tcPr>
            <w:tcW w:type="dxa" w:w="4320"/>
          </w:tcPr>
          <w:p>
            <w:r>
              <w:t>Usability Score</w:t>
            </w:r>
          </w:p>
        </w:tc>
        <w:tc>
          <w:tcPr>
            <w:tcW w:type="dxa" w:w="4320"/>
          </w:tcPr>
          <w:p>
            <w:r>
              <w:t>Composite score (0-100) based on success, duration, misclicks</w:t>
            </w:r>
          </w:p>
        </w:tc>
      </w:tr>
      <w:tr>
        <w:tc>
          <w:tcPr>
            <w:tcW w:type="dxa" w:w="4320"/>
          </w:tcPr>
          <w:p>
            <w:r>
              <w:t>Misclick</w:t>
            </w:r>
          </w:p>
        </w:tc>
        <w:tc>
          <w:tcPr>
            <w:tcW w:type="dxa" w:w="4320"/>
          </w:tcPr>
          <w:p>
            <w:r>
              <w:t>Click outside defined hotspots</w:t>
            </w:r>
          </w:p>
        </w:tc>
      </w:tr>
      <w:tr>
        <w:tc>
          <w:tcPr>
            <w:tcW w:type="dxa" w:w="4320"/>
          </w:tcPr>
          <w:p>
            <w:r>
              <w:t>Heatmap</w:t>
            </w:r>
          </w:p>
        </w:tc>
        <w:tc>
          <w:tcPr>
            <w:tcW w:type="dxa" w:w="4320"/>
          </w:tcPr>
          <w:p>
            <w:r>
              <w:t>Aggregated visualisation of tester clicks</w:t>
            </w:r>
          </w:p>
        </w:tc>
      </w:tr>
      <w:tr>
        <w:tc>
          <w:tcPr>
            <w:tcW w:type="dxa" w:w="4320"/>
          </w:tcPr>
          <w:p>
            <w:r>
              <w:t>Click Path</w:t>
            </w:r>
          </w:p>
        </w:tc>
        <w:tc>
          <w:tcPr>
            <w:tcW w:type="dxa" w:w="4320"/>
          </w:tcPr>
          <w:p>
            <w:r>
              <w:t>Sequence of screens visited by a tester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Participant taking the maze (Maze terminology)</w:t>
            </w:r>
          </w:p>
        </w:tc>
      </w:tr>
      <w:tr>
        <w:tc>
          <w:tcPr>
            <w:tcW w:type="dxa" w:w="4320"/>
          </w:tcPr>
          <w:p>
            <w:r>
              <w:t>Panel</w:t>
            </w:r>
          </w:p>
        </w:tc>
        <w:tc>
          <w:tcPr>
            <w:tcW w:type="dxa" w:w="4320"/>
          </w:tcPr>
          <w:p>
            <w:r>
              <w:t>Maze's pool of pre-screened testers</w:t>
            </w:r>
          </w:p>
        </w:tc>
      </w:tr>
      <w:tr>
        <w:tc>
          <w:tcPr>
            <w:tcW w:type="dxa" w:w="4320"/>
          </w:tcPr>
          <w:p>
            <w:r>
              <w:t>Opinion Scale</w:t>
            </w:r>
          </w:p>
        </w:tc>
        <w:tc>
          <w:tcPr>
            <w:tcW w:type="dxa" w:w="4320"/>
          </w:tcPr>
          <w:p>
            <w:r>
              <w:t>Rating question (0-10 scale)</w:t>
            </w:r>
          </w:p>
        </w:tc>
      </w:tr>
      <w:tr>
        <w:tc>
          <w:tcPr>
            <w:tcW w:type="dxa" w:w="4320"/>
          </w:tcPr>
          <w:p>
            <w:r>
              <w:t>5-Second Test</w:t>
            </w:r>
          </w:p>
        </w:tc>
        <w:tc>
          <w:tcPr>
            <w:tcW w:type="dxa" w:w="4320"/>
          </w:tcPr>
          <w:p>
            <w:r>
              <w:t>Brief exposure to capture first impressions</w:t>
            </w:r>
          </w:p>
        </w:tc>
      </w:tr>
    </w:tbl>
    <w:p/>
    <w:p>
      <w:pPr>
        <w:pStyle w:val="Heading2"/>
      </w:pPr>
      <w:r>
        <w:rPr>
          <w:color w:val="1A1F3A"/>
        </w:rPr>
        <w:t>Appendix B: Consent Template</w:t>
      </w:r>
    </w:p>
    <w:p>
      <w:r>
        <w:rPr>
          <w:b/>
        </w:rPr>
        <w:t>PARTICIPANT CONSENT</w:t>
        <w:br/>
        <w:br/>
      </w:r>
      <w:r>
        <w:t>Study: Product Strategy Coach User Research</w:t>
        <w:br/>
        <w:t>Organisation: Frontera</w:t>
        <w:br/>
        <w:br/>
        <w:t>Purpose:</w:t>
        <w:br/>
        <w:t>We are conducting research to evaluate and improve our product strategy coaching tool. Your participation will help us understand how users interact with the tool.</w:t>
        <w:br/>
        <w:br/>
        <w:t>What to Expect:</w:t>
        <w:br/>
        <w:t>• Duration: Approximately [X] minutes</w:t>
        <w:br/>
        <w:t>• Activities: Using a prototype, answering questions, sharing feedback</w:t>
        <w:br/>
        <w:t>• Recording: Sessions may be recorded for research purposes</w:t>
        <w:br/>
        <w:br/>
        <w:t>Your Rights:</w:t>
        <w:br/>
        <w:t>• Participation is voluntary</w:t>
        <w:br/>
        <w:t>• You may withdraw at any time</w:t>
        <w:br/>
        <w:t>• Your responses will be kept confidential</w:t>
        <w:br/>
        <w:br/>
        <w:t>By proceeding, you confirm that you understand and agree to participate.</w:t>
      </w:r>
    </w:p>
    <w:p>
      <w:pPr>
        <w:pStyle w:val="Heading2"/>
      </w:pPr>
      <w:r>
        <w:rPr>
          <w:color w:val="1A1F3A"/>
        </w:rPr>
        <w:t>Appendix C: Moderated Session Checklist</w:t>
      </w:r>
    </w:p>
    <w:p>
      <w:pPr>
        <w:pStyle w:val="IntenseQuote"/>
      </w:pPr>
      <w:r>
        <w:t>Pre-Session</w:t>
      </w:r>
    </w:p>
    <w:p>
      <w:r>
        <w:t>☐ Prototype URL confirmed working</w:t>
      </w:r>
    </w:p>
    <w:p>
      <w:r>
        <w:t>☐ Maze recording enabled</w:t>
      </w:r>
    </w:p>
    <w:p>
      <w:r>
        <w:t>☐ Tester background reviewed</w:t>
      </w:r>
    </w:p>
    <w:p>
      <w:r>
        <w:t>☐ Observation template ready</w:t>
      </w:r>
    </w:p>
    <w:p>
      <w:r>
        <w:t>☐ Backup scenarios prepared</w:t>
      </w:r>
    </w:p>
    <w:p>
      <w:pPr>
        <w:pStyle w:val="IntenseQuote"/>
      </w:pPr>
      <w:r>
        <w:t>During Session</w:t>
      </w:r>
    </w:p>
    <w:p>
      <w:r>
        <w:t>☐ Welcome and introductions</w:t>
      </w:r>
    </w:p>
    <w:p>
      <w:r>
        <w:t>☐ Confirm consent to record</w:t>
      </w:r>
    </w:p>
    <w:p>
      <w:r>
        <w:t>☐ Start Maze recording</w:t>
      </w:r>
    </w:p>
    <w:p>
      <w:r>
        <w:t>☐ Context-setting questions</w:t>
      </w:r>
    </w:p>
    <w:p>
      <w:r>
        <w:t>☐ First impressions observation</w:t>
      </w:r>
    </w:p>
    <w:p>
      <w:r>
        <w:t>☐ Discovery phase walkthrough</w:t>
      </w:r>
    </w:p>
    <w:p>
      <w:r>
        <w:t>☐ Research phase walkthrough</w:t>
      </w:r>
    </w:p>
    <w:p>
      <w:r>
        <w:t>☐ Synthesis review</w:t>
      </w:r>
    </w:p>
    <w:p>
      <w:r>
        <w:t>☐ Debrief interview</w:t>
      </w:r>
    </w:p>
    <w:p>
      <w:r>
        <w:t>☐ Thank tester</w:t>
      </w:r>
    </w:p>
    <w:p>
      <w:r>
        <w:t>☐ Stop recording</w:t>
      </w:r>
    </w:p>
    <w:p>
      <w:pPr>
        <w:pStyle w:val="IntenseQuote"/>
      </w:pPr>
      <w:r>
        <w:t>Post-Session</w:t>
      </w:r>
    </w:p>
    <w:p>
      <w:r>
        <w:t>☐ Complete observation notes within 24 hours</w:t>
      </w:r>
    </w:p>
    <w:p>
      <w:r>
        <w:t>☐ Tag key moments in Maze</w:t>
      </w:r>
    </w:p>
    <w:p>
      <w:r>
        <w:t>☐ Update tester tracker</w:t>
      </w:r>
    </w:p>
    <w:p>
      <w:r>
        <w:t>☐ Send thank-you message</w:t>
      </w:r>
    </w:p>
    <w:p>
      <w:r>
        <w:t>☐ Process incentive</w:t>
      </w:r>
    </w:p>
    <w:p>
      <w:r>
        <w:t>☐ Share preliminary insights</w:t>
      </w:r>
    </w:p>
    <w:p>
      <w:r>
        <w:br w:type="page"/>
      </w:r>
    </w:p>
    <w:p>
      <w:pPr>
        <w:pStyle w:val="Heading1"/>
      </w:pPr>
      <w:r>
        <w:rPr>
          <w:color w:val="1A1F3A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February 2026</w:t>
            </w:r>
          </w:p>
        </w:tc>
        <w:tc>
          <w:tcPr>
            <w:tcW w:type="dxa" w:w="2160"/>
          </w:tcPr>
          <w:p>
            <w:r>
              <w:t>Frontera Product Team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February 2026</w:t>
            </w:r>
          </w:p>
        </w:tc>
        <w:tc>
          <w:tcPr>
            <w:tcW w:type="dxa" w:w="2160"/>
          </w:tcPr>
          <w:p>
            <w:r>
              <w:t>Frontera Product Team</w:t>
            </w:r>
          </w:p>
        </w:tc>
        <w:tc>
          <w:tcPr>
            <w:tcW w:type="dxa" w:w="2160"/>
          </w:tcPr>
          <w:p>
            <w:r>
              <w:t>Updated with Maze terminology and best practices</w:t>
            </w:r>
          </w:p>
        </w:tc>
      </w:tr>
    </w:tbl>
    <w:p/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